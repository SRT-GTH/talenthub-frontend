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79C6" w14:textId="77777777" w:rsidR="00E9536E" w:rsidRDefault="00000000">
      <w:pPr>
        <w:pStyle w:val="Heading1"/>
      </w:pPr>
      <w:r>
        <w:t>GHANA TALENT HUB - User Stories Document</w:t>
      </w:r>
    </w:p>
    <w:p w14:paraId="2A829273" w14:textId="77777777" w:rsidR="00E9536E" w:rsidRDefault="00000000">
      <w:pPr>
        <w:pStyle w:val="Heading2"/>
      </w:pPr>
      <w:r>
        <w:t>THEME 1: Onboarding Epic</w:t>
      </w:r>
    </w:p>
    <w:p w14:paraId="6E390072" w14:textId="77777777" w:rsidR="00E9536E" w:rsidRDefault="00E9536E"/>
    <w:p w14:paraId="1BD2F7DF" w14:textId="77777777" w:rsidR="00E9536E" w:rsidRDefault="00000000">
      <w:r>
        <w:rPr>
          <w:b/>
        </w:rPr>
        <w:t>Version:</w:t>
      </w:r>
      <w:r>
        <w:t xml:space="preserve"> 1.3 (POST REVIEW 1)</w:t>
      </w:r>
    </w:p>
    <w:p w14:paraId="077BF391" w14:textId="77777777" w:rsidR="00E9536E" w:rsidRDefault="00000000">
      <w:r>
        <w:rPr>
          <w:b/>
        </w:rPr>
        <w:t>Date:</w:t>
      </w:r>
      <w:r>
        <w:t xml:space="preserve"> January 16, 2026</w:t>
      </w:r>
    </w:p>
    <w:p w14:paraId="393BB514" w14:textId="77777777" w:rsidR="00E9536E" w:rsidRDefault="00000000">
      <w:r>
        <w:rPr>
          <w:b/>
        </w:rPr>
        <w:t>Status:</w:t>
      </w:r>
      <w:r>
        <w:t xml:space="preserve"> STRICTLY CONFIDENTIAL</w:t>
      </w:r>
    </w:p>
    <w:p w14:paraId="429E8AF8" w14:textId="77777777" w:rsidR="00E9536E" w:rsidRDefault="00000000">
      <w:r>
        <w:rPr>
          <w:b/>
        </w:rPr>
        <w:t>Review Status:</w:t>
      </w:r>
      <w:r>
        <w:t xml:space="preserve"> ✅ Architect Approved with Major Revisions</w:t>
      </w:r>
    </w:p>
    <w:p w14:paraId="5746299A" w14:textId="77777777" w:rsidR="00E9536E" w:rsidRDefault="00E9536E"/>
    <w:p w14:paraId="39B6ED29" w14:textId="6D6DB37C" w:rsidR="00E9536E" w:rsidRDefault="00000000">
      <w:r>
        <w:rPr>
          <w:b/>
        </w:rPr>
        <w:t>Author:</w:t>
      </w:r>
      <w:r>
        <w:t xml:space="preserve"> Emmanuel Kojo (Product Manager</w:t>
      </w:r>
      <w:r w:rsidR="003A6659">
        <w:t>/Product Architect</w:t>
      </w:r>
      <w:r>
        <w:t>)</w:t>
      </w:r>
    </w:p>
    <w:p w14:paraId="39B50D2B" w14:textId="1F717F50" w:rsidR="00E9536E" w:rsidRDefault="00E2731D">
      <w:r>
        <w:rPr>
          <w:b/>
        </w:rPr>
        <w:t>Product Owner:</w:t>
      </w:r>
      <w:r>
        <w:t xml:space="preserve"> Francis</w:t>
      </w:r>
      <w:r w:rsidR="003A6659">
        <w:t xml:space="preserve"> Afulani</w:t>
      </w:r>
    </w:p>
    <w:p w14:paraId="5D1598E4" w14:textId="14D8AB11" w:rsidR="003A6659" w:rsidRDefault="003A6659">
      <w:r w:rsidRPr="003A6659">
        <w:rPr>
          <w:b/>
          <w:bCs/>
        </w:rPr>
        <w:t>Product Architect/ Product Manager:</w:t>
      </w:r>
      <w:r>
        <w:t xml:space="preserve"> Rudolf Akrong</w:t>
      </w:r>
    </w:p>
    <w:p w14:paraId="71C70B33" w14:textId="77777777" w:rsidR="00E9536E" w:rsidRDefault="00000000">
      <w:r>
        <w:rPr>
          <w:b/>
        </w:rPr>
        <w:t>Basis:</w:t>
      </w:r>
      <w:r>
        <w:t xml:space="preserve"> v1.2 FINAL + Review Session 1 (17 architectural decisions)</w:t>
      </w:r>
    </w:p>
    <w:p w14:paraId="7C05A8E5" w14:textId="77777777" w:rsidR="00E9536E" w:rsidRDefault="00E9536E"/>
    <w:p w14:paraId="002D65B0" w14:textId="77777777" w:rsidR="00E9536E" w:rsidRDefault="00000000">
      <w:r>
        <w:t>---</w:t>
      </w:r>
    </w:p>
    <w:p w14:paraId="68A2B43A" w14:textId="77777777" w:rsidR="00E9536E" w:rsidRDefault="00E9536E"/>
    <w:p w14:paraId="44E9041E" w14:textId="77777777" w:rsidR="00E9536E" w:rsidRDefault="00000000">
      <w:pPr>
        <w:pStyle w:val="Heading2"/>
      </w:pPr>
      <w:r>
        <w:t>Document Change History</w:t>
      </w:r>
    </w:p>
    <w:p w14:paraId="3A4FBC1B" w14:textId="77777777" w:rsidR="00E9536E" w:rsidRDefault="00E9536E"/>
    <w:p w14:paraId="1FF01D0B" w14:textId="77777777" w:rsidR="00E9536E" w:rsidRDefault="00000000">
      <w:r>
        <w:rPr>
          <w:b/>
        </w:rPr>
        <w:t>v1.0</w:t>
      </w:r>
      <w:r>
        <w:t xml:space="preserve"> - Initial draft by Rudolf Akrong (Dec 20, 2025)</w:t>
      </w:r>
    </w:p>
    <w:p w14:paraId="5997028A" w14:textId="77777777" w:rsidR="00E9536E" w:rsidRDefault="00000000">
      <w:r>
        <w:rPr>
          <w:b/>
        </w:rPr>
        <w:t>v1.1</w:t>
      </w:r>
      <w:r>
        <w:t xml:space="preserve"> - Field additions and clarifications (Dec 22, 2025)</w:t>
      </w:r>
    </w:p>
    <w:p w14:paraId="11495648" w14:textId="77777777" w:rsidR="00E9536E" w:rsidRDefault="00000000">
      <w:r>
        <w:rPr>
          <w:b/>
        </w:rPr>
        <w:t>v1.2 FINAL</w:t>
      </w:r>
      <w:r>
        <w:t xml:space="preserve"> - Structure improvements (Jan 12, 2026)</w:t>
      </w:r>
    </w:p>
    <w:p w14:paraId="457FBC15" w14:textId="77777777" w:rsidR="00E9536E" w:rsidRDefault="00000000">
      <w:r>
        <w:rPr>
          <w:b/>
        </w:rPr>
        <w:t>v1.3 POST REVIEW 1</w:t>
      </w:r>
      <w:r>
        <w:t xml:space="preserve"> - Incorporates 17 architectural decisions (Jan 16, 2026)</w:t>
      </w:r>
    </w:p>
    <w:p w14:paraId="505F46BF" w14:textId="77777777" w:rsidR="00E9536E" w:rsidRDefault="00E9536E"/>
    <w:p w14:paraId="7229F469" w14:textId="77777777" w:rsidR="00E9536E" w:rsidRDefault="00000000">
      <w:r>
        <w:rPr>
          <w:b/>
        </w:rPr>
        <w:t>Review Session:</w:t>
      </w:r>
      <w:r>
        <w:t xml:space="preserve"> January 10, 2026 (2.4 hours)</w:t>
      </w:r>
    </w:p>
    <w:p w14:paraId="4E9256FB" w14:textId="67BED193" w:rsidR="00E9536E" w:rsidRDefault="00000000">
      <w:r>
        <w:rPr>
          <w:b/>
        </w:rPr>
        <w:t>Participants:</w:t>
      </w:r>
      <w:r>
        <w:t xml:space="preserve"> </w:t>
      </w:r>
      <w:r w:rsidR="00E2731D">
        <w:t xml:space="preserve">Rudolf Akrong </w:t>
      </w:r>
      <w:r>
        <w:t>(Architect</w:t>
      </w:r>
      <w:r w:rsidR="00E2731D">
        <w:t>/PM</w:t>
      </w:r>
      <w:r>
        <w:t>), Emmanuel (</w:t>
      </w:r>
      <w:r w:rsidR="00253EF1">
        <w:t>Architect/</w:t>
      </w:r>
      <w:r>
        <w:t>PM)</w:t>
      </w:r>
    </w:p>
    <w:p w14:paraId="5F1FB851" w14:textId="77777777" w:rsidR="00E9536E" w:rsidRDefault="00000000">
      <w:r>
        <w:rPr>
          <w:b/>
        </w:rPr>
        <w:t>Key Changes:</w:t>
      </w:r>
      <w:r>
        <w:t xml:space="preserve"> Opt-out minor consent, field simplifications, recruiter model redesign</w:t>
      </w:r>
    </w:p>
    <w:p w14:paraId="5EEEF329" w14:textId="77777777" w:rsidR="00E9536E" w:rsidRDefault="00E9536E"/>
    <w:p w14:paraId="0FF34FC7" w14:textId="77777777" w:rsidR="00E9536E" w:rsidRDefault="00000000">
      <w:r>
        <w:t>---</w:t>
      </w:r>
    </w:p>
    <w:p w14:paraId="04483DA5" w14:textId="77777777" w:rsidR="00E9536E" w:rsidRDefault="00E9536E"/>
    <w:p w14:paraId="627186D5" w14:textId="77777777" w:rsidR="00E9536E" w:rsidRDefault="00000000">
      <w:pPr>
        <w:pStyle w:val="Heading2"/>
      </w:pPr>
      <w:r>
        <w:t>Table of Contents</w:t>
      </w:r>
    </w:p>
    <w:p w14:paraId="384E7372" w14:textId="77777777" w:rsidR="00E9536E" w:rsidRDefault="00E9536E"/>
    <w:p w14:paraId="34AF9CA1" w14:textId="77777777" w:rsidR="00E9536E" w:rsidRDefault="00000000">
      <w:pPr>
        <w:pStyle w:val="Heading3"/>
      </w:pPr>
      <w:r>
        <w:t>THEME 1: ONBOARDING</w:t>
      </w:r>
    </w:p>
    <w:p w14:paraId="50189984" w14:textId="77777777" w:rsidR="00E9536E" w:rsidRDefault="00E9536E"/>
    <w:p w14:paraId="5AC62C4D" w14:textId="77777777" w:rsidR="00E9536E" w:rsidRDefault="00000000">
      <w:r>
        <w:rPr>
          <w:b/>
        </w:rPr>
        <w:t>Initiative 1.1: Talent Onboarding</w:t>
      </w:r>
    </w:p>
    <w:p w14:paraId="7F9E6D85" w14:textId="77777777" w:rsidR="00E9536E" w:rsidRDefault="00000000">
      <w:pPr>
        <w:pStyle w:val="ListBullet"/>
      </w:pPr>
      <w:r>
        <w:t>Feature 1.1.1 — Self-Onboarding (Individual Talent)</w:t>
      </w:r>
    </w:p>
    <w:p w14:paraId="7BDC8890" w14:textId="77777777" w:rsidR="00E9536E" w:rsidRDefault="00000000">
      <w:pPr>
        <w:pStyle w:val="ListBullet"/>
      </w:pPr>
      <w:r>
        <w:t>Feature 1.1.2 — Parent-Led Onboarding (Minor &lt; 18yrs)</w:t>
      </w:r>
    </w:p>
    <w:p w14:paraId="56700940" w14:textId="77777777" w:rsidR="00E9536E" w:rsidRDefault="00000000">
      <w:pPr>
        <w:pStyle w:val="ListBullet"/>
      </w:pPr>
      <w:r>
        <w:t>Feature 1.1.3 — Educational Institution-Led Bulk Onboarding</w:t>
      </w:r>
    </w:p>
    <w:p w14:paraId="231FCFB7" w14:textId="77777777" w:rsidR="00E9536E" w:rsidRDefault="00E9536E"/>
    <w:p w14:paraId="167075CD" w14:textId="77777777" w:rsidR="00E9536E" w:rsidRDefault="00000000">
      <w:r>
        <w:rPr>
          <w:b/>
        </w:rPr>
        <w:t>Initiative 1.2: Educational Institution Onboarding</w:t>
      </w:r>
    </w:p>
    <w:p w14:paraId="7363F689" w14:textId="77777777" w:rsidR="00E9536E" w:rsidRDefault="00000000">
      <w:pPr>
        <w:pStyle w:val="ListBullet"/>
      </w:pPr>
      <w:r>
        <w:t>Epic 1.2 — Institution Registration &amp; Bulk Upload (SIMPLIFIED)</w:t>
      </w:r>
    </w:p>
    <w:p w14:paraId="5CF5E765" w14:textId="77777777" w:rsidR="00E9536E" w:rsidRDefault="00E9536E"/>
    <w:p w14:paraId="60BAF0D2" w14:textId="77777777" w:rsidR="00E9536E" w:rsidRDefault="00000000">
      <w:r>
        <w:rPr>
          <w:b/>
        </w:rPr>
        <w:t>Initiative 1.3: Recruiter/Organization Onboarding</w:t>
      </w:r>
    </w:p>
    <w:p w14:paraId="7EB58E0A" w14:textId="77777777" w:rsidR="00E9536E" w:rsidRDefault="00000000">
      <w:pPr>
        <w:pStyle w:val="ListBullet"/>
      </w:pPr>
      <w:r>
        <w:t>Epic 1.3 — Individual Recruiter Profile &amp; Organization Affiliation (MAJOR REVISION)</w:t>
      </w:r>
    </w:p>
    <w:p w14:paraId="1617091A" w14:textId="77777777" w:rsidR="00E9536E" w:rsidRDefault="00E9536E"/>
    <w:p w14:paraId="0CC4DA7A" w14:textId="77777777" w:rsidR="00E9536E" w:rsidRDefault="00000000">
      <w:r>
        <w:rPr>
          <w:b/>
        </w:rPr>
        <w:t>Initiative 1.4: Government Agency Access</w:t>
      </w:r>
    </w:p>
    <w:p w14:paraId="76FE3E5A" w14:textId="77777777" w:rsidR="00E9536E" w:rsidRDefault="00000000">
      <w:pPr>
        <w:pStyle w:val="ListBullet"/>
      </w:pPr>
      <w:r>
        <w:t>Epic 1.4 — Special Request Access Model (Backend Configuration)</w:t>
      </w:r>
    </w:p>
    <w:p w14:paraId="12AB0034" w14:textId="77777777" w:rsidR="00E9536E" w:rsidRDefault="00E9536E"/>
    <w:p w14:paraId="453387F5" w14:textId="77777777" w:rsidR="00E9536E" w:rsidRDefault="00000000">
      <w:r>
        <w:rPr>
          <w:b/>
        </w:rPr>
        <w:t>Appendix:</w:t>
      </w:r>
      <w:r>
        <w:t xml:space="preserve"> Complete Field References</w:t>
      </w:r>
    </w:p>
    <w:p w14:paraId="64F39D44" w14:textId="77777777" w:rsidR="00E9536E" w:rsidRDefault="00E9536E"/>
    <w:p w14:paraId="70E51CAE" w14:textId="77777777" w:rsidR="00E9536E" w:rsidRDefault="00000000">
      <w:r>
        <w:t>---</w:t>
      </w:r>
    </w:p>
    <w:p w14:paraId="208A3D64" w14:textId="77777777" w:rsidR="00E9536E" w:rsidRDefault="00E9536E"/>
    <w:p w14:paraId="7261FAAB" w14:textId="77777777" w:rsidR="00E9536E" w:rsidRDefault="00000000">
      <w:pPr>
        <w:pStyle w:val="Heading2"/>
      </w:pPr>
      <w:r>
        <w:t>🚨 CRITICAL IMPLEMENTATION NOTES (Review 1 Outcomes)</w:t>
      </w:r>
    </w:p>
    <w:p w14:paraId="33DA6E0E" w14:textId="77777777" w:rsidR="00E9536E" w:rsidRDefault="00E9536E"/>
    <w:p w14:paraId="5DBCD358" w14:textId="77777777" w:rsidR="00E9536E" w:rsidRDefault="00000000">
      <w:pPr>
        <w:pStyle w:val="Heading3"/>
      </w:pPr>
      <w:r>
        <w:lastRenderedPageBreak/>
        <w:t xml:space="preserve">**MAJOR ARCHITECTURAL </w:t>
      </w:r>
      <w:proofErr w:type="gramStart"/>
      <w:r>
        <w:t>CHANGES:*</w:t>
      </w:r>
      <w:proofErr w:type="gramEnd"/>
      <w:r>
        <w:t>*</w:t>
      </w:r>
    </w:p>
    <w:p w14:paraId="3004C304" w14:textId="77777777" w:rsidR="00E9536E" w:rsidRDefault="00E9536E"/>
    <w:p w14:paraId="41BA4772" w14:textId="77777777" w:rsidR="00E9536E" w:rsidRDefault="00000000">
      <w:r>
        <w:t xml:space="preserve">1. </w:t>
      </w:r>
      <w:r>
        <w:rPr>
          <w:b/>
        </w:rPr>
        <w:t>OPT-OUT Minor Consent Model</w:t>
      </w:r>
      <w:r>
        <w:t xml:space="preserve"> ✨ FUNDAMENTAL CHANGE</w:t>
      </w:r>
    </w:p>
    <w:p w14:paraId="2253B5D6" w14:textId="77777777" w:rsidR="00E9536E" w:rsidRDefault="00000000">
      <w:pPr>
        <w:pStyle w:val="ListBullet"/>
      </w:pPr>
      <w:r>
        <w:t>Minors onboard IMMEDIATELY with full access</w:t>
      </w:r>
    </w:p>
    <w:p w14:paraId="007388EB" w14:textId="77777777" w:rsidR="00E9536E" w:rsidRDefault="00000000">
      <w:pPr>
        <w:pStyle w:val="ListBullet"/>
      </w:pPr>
      <w:r>
        <w:t>Parents notified with OPT-OUT option (not approval required)</w:t>
      </w:r>
    </w:p>
    <w:p w14:paraId="6B585F5C" w14:textId="77777777" w:rsidR="00E9536E" w:rsidRDefault="00000000">
      <w:pPr>
        <w:pStyle w:val="ListBullet"/>
      </w:pPr>
      <w:r>
        <w:t>Changes entire platform consent architecture</w:t>
      </w:r>
    </w:p>
    <w:p w14:paraId="384F2AE9" w14:textId="77777777" w:rsidR="00E9536E" w:rsidRDefault="00E9536E"/>
    <w:p w14:paraId="502DED9B" w14:textId="77777777" w:rsidR="00E9536E" w:rsidRDefault="00000000">
      <w:r>
        <w:t xml:space="preserve">2. </w:t>
      </w:r>
      <w:r>
        <w:rPr>
          <w:b/>
        </w:rPr>
        <w:t>Field Reordering</w:t>
      </w:r>
      <w:r>
        <w:t xml:space="preserve"> (Education)</w:t>
      </w:r>
    </w:p>
    <w:p w14:paraId="0D013FA9" w14:textId="77777777" w:rsidR="00E9536E" w:rsidRDefault="00000000">
      <w:pPr>
        <w:pStyle w:val="ListBullet"/>
      </w:pPr>
      <w:r>
        <w:t>NEW: Level → Grade → Curriculum</w:t>
      </w:r>
    </w:p>
    <w:p w14:paraId="03F3DC89" w14:textId="77777777" w:rsidR="00E9536E" w:rsidRDefault="00000000">
      <w:pPr>
        <w:pStyle w:val="ListBullet"/>
      </w:pPr>
      <w:r>
        <w:t>OLD: Curriculum → Level → Grade</w:t>
      </w:r>
    </w:p>
    <w:p w14:paraId="3D6038B4" w14:textId="77777777" w:rsidR="00E9536E" w:rsidRDefault="00E9536E"/>
    <w:p w14:paraId="2F6C2F6D" w14:textId="77777777" w:rsidR="00E9536E" w:rsidRDefault="00000000">
      <w:r>
        <w:t xml:space="preserve">3. </w:t>
      </w:r>
      <w:r>
        <w:rPr>
          <w:b/>
        </w:rPr>
        <w:t>Individual Recruiter Model</w:t>
      </w:r>
      <w:r>
        <w:t xml:space="preserve"> (Not Corporate Accounts)</w:t>
      </w:r>
    </w:p>
    <w:p w14:paraId="646440DC" w14:textId="77777777" w:rsidR="00E9536E" w:rsidRDefault="00000000">
      <w:pPr>
        <w:pStyle w:val="ListBullet"/>
      </w:pPr>
      <w:r>
        <w:t>Individual profiles that affiliate with organizations</w:t>
      </w:r>
    </w:p>
    <w:p w14:paraId="75193713" w14:textId="77777777" w:rsidR="00E9536E" w:rsidRDefault="00000000">
      <w:pPr>
        <w:pStyle w:val="ListBullet"/>
      </w:pPr>
      <w:proofErr w:type="gramStart"/>
      <w:r>
        <w:t>Similar to</w:t>
      </w:r>
      <w:proofErr w:type="gramEnd"/>
      <w:r>
        <w:t xml:space="preserve"> LinkedIn model</w:t>
      </w:r>
    </w:p>
    <w:p w14:paraId="6362B71B" w14:textId="77777777" w:rsidR="00E9536E" w:rsidRDefault="00000000">
      <w:pPr>
        <w:pStyle w:val="ListBullet"/>
      </w:pPr>
      <w:r>
        <w:t>Handles freelancers and job changes</w:t>
      </w:r>
    </w:p>
    <w:p w14:paraId="5D177387" w14:textId="77777777" w:rsidR="00E9536E" w:rsidRDefault="00E9536E"/>
    <w:p w14:paraId="67B7F162" w14:textId="77777777" w:rsidR="00E9536E" w:rsidRDefault="00000000">
      <w:r>
        <w:t xml:space="preserve">4. </w:t>
      </w:r>
      <w:r>
        <w:rPr>
          <w:b/>
        </w:rPr>
        <w:t>Institution Massive Simplification</w:t>
      </w:r>
    </w:p>
    <w:p w14:paraId="16B439A9" w14:textId="77777777" w:rsidR="00E9536E" w:rsidRDefault="00000000">
      <w:pPr>
        <w:pStyle w:val="ListBullet"/>
      </w:pPr>
      <w:r>
        <w:t>15+ fields removed</w:t>
      </w:r>
    </w:p>
    <w:p w14:paraId="1B14C1F1" w14:textId="77777777" w:rsidR="00E9536E" w:rsidRDefault="00000000">
      <w:pPr>
        <w:pStyle w:val="ListBullet"/>
      </w:pPr>
      <w:r>
        <w:t>Dashboard-only access (no profile editing)</w:t>
      </w:r>
    </w:p>
    <w:p w14:paraId="06610136" w14:textId="77777777" w:rsidR="00E9536E" w:rsidRDefault="00000000">
      <w:pPr>
        <w:pStyle w:val="ListBullet"/>
      </w:pPr>
      <w:r>
        <w:t>Immediate activation (no verification blocking)</w:t>
      </w:r>
    </w:p>
    <w:p w14:paraId="5278331B" w14:textId="77777777" w:rsidR="00E9536E" w:rsidRDefault="00E9536E"/>
    <w:p w14:paraId="684D7F61" w14:textId="77777777" w:rsidR="00E9536E" w:rsidRDefault="00000000">
      <w:r>
        <w:t xml:space="preserve">5. </w:t>
      </w:r>
      <w:r>
        <w:rPr>
          <w:b/>
        </w:rPr>
        <w:t>Transcript Uploads DELETED</w:t>
      </w:r>
    </w:p>
    <w:p w14:paraId="001C8DA6" w14:textId="77777777" w:rsidR="00E9536E" w:rsidRDefault="00000000">
      <w:pPr>
        <w:pStyle w:val="ListBullet"/>
      </w:pPr>
      <w:r>
        <w:t>Removed from MVP entirely</w:t>
      </w:r>
    </w:p>
    <w:p w14:paraId="6272D1E0" w14:textId="77777777" w:rsidR="00E9536E" w:rsidRDefault="00000000">
      <w:pPr>
        <w:pStyle w:val="ListBullet"/>
      </w:pPr>
      <w:r>
        <w:t>Data collected conversationally by AI</w:t>
      </w:r>
    </w:p>
    <w:p w14:paraId="69EA5D88" w14:textId="77777777" w:rsidR="00E9536E" w:rsidRDefault="00E9536E"/>
    <w:p w14:paraId="5F132CDB" w14:textId="77777777" w:rsidR="00E9536E" w:rsidRDefault="00000000">
      <w:pPr>
        <w:pStyle w:val="Heading3"/>
      </w:pPr>
      <w:r>
        <w:t xml:space="preserve">**📋 Deleted User </w:t>
      </w:r>
      <w:proofErr w:type="gramStart"/>
      <w:r>
        <w:t>Stories:*</w:t>
      </w:r>
      <w:proofErr w:type="gramEnd"/>
      <w:r>
        <w:t>*</w:t>
      </w:r>
    </w:p>
    <w:p w14:paraId="7DACB076" w14:textId="77777777" w:rsidR="00E9536E" w:rsidRDefault="00000000">
      <w:pPr>
        <w:pStyle w:val="ListBullet"/>
      </w:pPr>
      <w:r>
        <w:t>❌ US-1.2.03 (Institution Configuration) - ENTIRE STORY DELETED</w:t>
      </w:r>
    </w:p>
    <w:p w14:paraId="64FA9614" w14:textId="77777777" w:rsidR="00E9536E" w:rsidRDefault="00000000">
      <w:pPr>
        <w:pStyle w:val="ListBullet"/>
      </w:pPr>
      <w:r>
        <w:t>❌ US-1.3.01 (Transcript Upload) - DELETED</w:t>
      </w:r>
    </w:p>
    <w:p w14:paraId="7C5C56CD" w14:textId="77777777" w:rsidR="00E9536E" w:rsidRDefault="00000000">
      <w:pPr>
        <w:pStyle w:val="ListBullet"/>
      </w:pPr>
      <w:r>
        <w:t>❌ Multiple complex configuration stories - SIMPLIFIED</w:t>
      </w:r>
    </w:p>
    <w:p w14:paraId="7D7AF8FF" w14:textId="77777777" w:rsidR="00E9536E" w:rsidRDefault="00E9536E"/>
    <w:p w14:paraId="71AF38A8" w14:textId="77777777" w:rsidR="00E9536E" w:rsidRDefault="00000000">
      <w:r>
        <w:lastRenderedPageBreak/>
        <w:t>---</w:t>
      </w:r>
    </w:p>
    <w:p w14:paraId="6A1D8621" w14:textId="77777777" w:rsidR="00E9536E" w:rsidRDefault="00E9536E"/>
    <w:p w14:paraId="09AF9EFF" w14:textId="77777777" w:rsidR="00E9536E" w:rsidRDefault="00000000">
      <w:pPr>
        <w:pStyle w:val="Heading2"/>
      </w:pPr>
      <w:r>
        <w:t>Initiative 1.1: TALENT ONBOARDING</w:t>
      </w:r>
    </w:p>
    <w:p w14:paraId="31734B8B" w14:textId="77777777" w:rsidR="00E9536E" w:rsidRDefault="00E9536E"/>
    <w:p w14:paraId="2F25E219" w14:textId="77777777" w:rsidR="00E9536E" w:rsidRDefault="00000000">
      <w:pPr>
        <w:pStyle w:val="Heading3"/>
      </w:pPr>
      <w:r>
        <w:t>Feature 1.1.1 — SELF-ONBOARDING (Individual Talent)</w:t>
      </w:r>
    </w:p>
    <w:p w14:paraId="5B5FA150" w14:textId="77777777" w:rsidR="00E9536E" w:rsidRDefault="00E9536E"/>
    <w:p w14:paraId="7EBC57CB" w14:textId="77777777" w:rsidR="00E9536E" w:rsidRDefault="00000000">
      <w:r>
        <w:rPr>
          <w:b/>
        </w:rPr>
        <w:t>Scope:</w:t>
      </w:r>
      <w:r>
        <w:t xml:space="preserve"> Individual talent registration for all user types (minors and adults)</w:t>
      </w:r>
    </w:p>
    <w:p w14:paraId="1A810FDE" w14:textId="77777777" w:rsidR="00E9536E" w:rsidRDefault="00E9536E"/>
    <w:p w14:paraId="644A7AB5" w14:textId="77777777" w:rsidR="00E9536E" w:rsidRDefault="00000000">
      <w:r>
        <w:rPr>
          <w:b/>
        </w:rPr>
        <w:t>Key Feature:</w:t>
      </w:r>
      <w:r>
        <w:t xml:space="preserve"> OPT-OUT minor consent enabling immediate access</w:t>
      </w:r>
    </w:p>
    <w:p w14:paraId="18526166" w14:textId="77777777" w:rsidR="00E9536E" w:rsidRDefault="00E9536E"/>
    <w:p w14:paraId="2B6F5242" w14:textId="77777777" w:rsidR="00E9536E" w:rsidRDefault="00000000">
      <w:r>
        <w:t>---</w:t>
      </w:r>
    </w:p>
    <w:p w14:paraId="68B37D66" w14:textId="77777777" w:rsidR="00E9536E" w:rsidRDefault="00E9536E"/>
    <w:p w14:paraId="48DEA093" w14:textId="77777777" w:rsidR="00E9536E" w:rsidRDefault="00000000">
      <w:pPr>
        <w:pStyle w:val="Heading4"/>
      </w:pPr>
      <w:r>
        <w:t>Features</w:t>
      </w:r>
    </w:p>
    <w:p w14:paraId="1FC2FE2C" w14:textId="77777777" w:rsidR="00E9536E" w:rsidRDefault="00E9536E"/>
    <w:p w14:paraId="169D9E80" w14:textId="77777777" w:rsidR="00E9536E" w:rsidRDefault="00000000">
      <w:pPr>
        <w:pStyle w:val="ListBullet"/>
      </w:pPr>
      <w:r>
        <w:t>Individual talent registration (minors and adults)</w:t>
      </w:r>
    </w:p>
    <w:p w14:paraId="37D6570A" w14:textId="77777777" w:rsidR="00E9536E" w:rsidRDefault="00000000">
      <w:pPr>
        <w:pStyle w:val="ListBullet"/>
      </w:pPr>
      <w:r>
        <w:t>Age-based flow differentiation (automatic from DOB)</w:t>
      </w:r>
    </w:p>
    <w:p w14:paraId="34D5D980" w14:textId="77777777" w:rsidR="00E9536E" w:rsidRDefault="00000000">
      <w:pPr>
        <w:pStyle w:val="ListBullet"/>
      </w:pPr>
      <w:r>
        <w:t>**OPT-OUT parental consent** ✨ NEW MODEL</w:t>
      </w:r>
    </w:p>
    <w:p w14:paraId="0B05C631" w14:textId="77777777" w:rsidR="00E9536E" w:rsidRDefault="00000000">
      <w:pPr>
        <w:pStyle w:val="ListBullet"/>
      </w:pPr>
      <w:r>
        <w:t>Multi-step profile creation</w:t>
      </w:r>
    </w:p>
    <w:p w14:paraId="7790EC3C" w14:textId="77777777" w:rsidR="00E9536E" w:rsidRDefault="00000000">
      <w:pPr>
        <w:pStyle w:val="ListBullet"/>
      </w:pPr>
      <w:r>
        <w:t>Email/phone OTP verification</w:t>
      </w:r>
    </w:p>
    <w:p w14:paraId="0DC3C0F9" w14:textId="77777777" w:rsidR="00E9536E" w:rsidRDefault="00000000">
      <w:pPr>
        <w:pStyle w:val="ListBullet"/>
      </w:pPr>
      <w:r>
        <w:t>Password creation</w:t>
      </w:r>
    </w:p>
    <w:p w14:paraId="29CEB7A5" w14:textId="77777777" w:rsidR="00E9536E" w:rsidRDefault="00000000">
      <w:pPr>
        <w:pStyle w:val="ListBullet"/>
      </w:pPr>
      <w:r>
        <w:t>Parent notification system (opt-out, not approval)</w:t>
      </w:r>
    </w:p>
    <w:p w14:paraId="7A680EB4" w14:textId="77777777" w:rsidR="00E9536E" w:rsidRDefault="00000000">
      <w:pPr>
        <w:pStyle w:val="ListBullet"/>
      </w:pPr>
      <w:r>
        <w:t>Immediate account activation (including minors)</w:t>
      </w:r>
    </w:p>
    <w:p w14:paraId="05090076" w14:textId="77777777" w:rsidR="00E9536E" w:rsidRDefault="00000000">
      <w:pPr>
        <w:pStyle w:val="ListBullet"/>
      </w:pPr>
      <w:r>
        <w:t>Age-appropriate content filtering</w:t>
      </w:r>
    </w:p>
    <w:p w14:paraId="45636617" w14:textId="77777777" w:rsidR="00E9536E" w:rsidRDefault="00000000">
      <w:pPr>
        <w:pStyle w:val="ListBullet"/>
      </w:pPr>
      <w:r>
        <w:t>Educational level validation (JHS+ only, block Primary)</w:t>
      </w:r>
    </w:p>
    <w:p w14:paraId="1150552D" w14:textId="77777777" w:rsidR="00E9536E" w:rsidRDefault="00E9536E"/>
    <w:p w14:paraId="51E06A80" w14:textId="77777777" w:rsidR="00E9536E" w:rsidRDefault="00000000">
      <w:r>
        <w:t>---</w:t>
      </w:r>
    </w:p>
    <w:p w14:paraId="29629175" w14:textId="77777777" w:rsidR="00E9536E" w:rsidRDefault="00E9536E"/>
    <w:p w14:paraId="457310FE" w14:textId="77777777" w:rsidR="00E9536E" w:rsidRDefault="00000000">
      <w:pPr>
        <w:pStyle w:val="Heading4"/>
      </w:pPr>
      <w:r>
        <w:t>USER STORY 1.1.1-01 — Start Self-Onboarding and Choose Age Path</w:t>
      </w:r>
    </w:p>
    <w:p w14:paraId="6A5FB1CB" w14:textId="77777777" w:rsidR="00E9536E" w:rsidRDefault="00E9536E"/>
    <w:p w14:paraId="7434AA8F" w14:textId="77777777" w:rsidR="00E9536E" w:rsidRDefault="00000000">
      <w:r>
        <w:rPr>
          <w:b/>
        </w:rPr>
        <w:t>As a</w:t>
      </w:r>
      <w:r>
        <w:t xml:space="preserve"> Talent</w:t>
      </w:r>
    </w:p>
    <w:p w14:paraId="23802CC8" w14:textId="77777777" w:rsidR="00E9536E" w:rsidRDefault="00000000">
      <w:r>
        <w:rPr>
          <w:b/>
        </w:rPr>
        <w:t>I want</w:t>
      </w:r>
      <w:r>
        <w:t xml:space="preserve"> to begin self-onboarding and provide my date of birth</w:t>
      </w:r>
    </w:p>
    <w:p w14:paraId="0742BFD0" w14:textId="77777777" w:rsidR="00E9536E" w:rsidRDefault="00000000">
      <w:r>
        <w:rPr>
          <w:b/>
        </w:rPr>
        <w:lastRenderedPageBreak/>
        <w:t>So that</w:t>
      </w:r>
      <w:r>
        <w:t xml:space="preserve"> the system can determine my user flow</w:t>
      </w:r>
    </w:p>
    <w:p w14:paraId="26C54929" w14:textId="77777777" w:rsidR="00E9536E" w:rsidRDefault="00E9536E"/>
    <w:p w14:paraId="79945F04" w14:textId="77777777" w:rsidR="00E9536E" w:rsidRDefault="00000000">
      <w:r>
        <w:rPr>
          <w:b/>
        </w:rPr>
        <w:t>Fields</w:t>
      </w:r>
    </w:p>
    <w:p w14:paraId="4C0E1457" w14:textId="77777777" w:rsidR="00E9536E" w:rsidRDefault="00000000">
      <w:pPr>
        <w:pStyle w:val="ListBullet"/>
      </w:pPr>
      <w:r>
        <w:t>Date of Birth* (DD/MM/YYYY)</w:t>
      </w:r>
    </w:p>
    <w:p w14:paraId="532F190F" w14:textId="77777777" w:rsidR="00E9536E" w:rsidRDefault="00E9536E"/>
    <w:p w14:paraId="50E12AEA" w14:textId="77777777" w:rsidR="00E9536E" w:rsidRDefault="00000000">
      <w:r>
        <w:rPr>
          <w:b/>
        </w:rPr>
        <w:t>Acceptance Criteria</w:t>
      </w:r>
    </w:p>
    <w:p w14:paraId="6938445F" w14:textId="77777777" w:rsidR="00E9536E" w:rsidRDefault="00E9536E"/>
    <w:p w14:paraId="2EA3E9E6" w14:textId="77777777" w:rsidR="00E9536E" w:rsidRDefault="00000000">
      <w:r>
        <w:rPr>
          <w:b/>
        </w:rPr>
        <w:t>Given</w:t>
      </w:r>
      <w:r>
        <w:t xml:space="preserve"> I am on registration page</w:t>
      </w:r>
    </w:p>
    <w:p w14:paraId="6150D9EB" w14:textId="77777777" w:rsidR="00E9536E" w:rsidRDefault="00000000">
      <w:r>
        <w:rPr>
          <w:b/>
        </w:rPr>
        <w:t>When</w:t>
      </w:r>
      <w:r>
        <w:t xml:space="preserve"> I enter my date of birth</w:t>
      </w:r>
    </w:p>
    <w:p w14:paraId="75C50381" w14:textId="77777777" w:rsidR="00E9536E" w:rsidRDefault="00000000">
      <w:r>
        <w:rPr>
          <w:b/>
        </w:rPr>
        <w:t>Then</w:t>
      </w:r>
      <w:r>
        <w:t xml:space="preserve"> system classifies me as &lt;18 (minor) or ≥18 (adult)</w:t>
      </w:r>
    </w:p>
    <w:p w14:paraId="222464BA" w14:textId="77777777" w:rsidR="00E9536E" w:rsidRDefault="00E9536E"/>
    <w:p w14:paraId="6938E698" w14:textId="77777777" w:rsidR="00E9536E" w:rsidRDefault="00000000">
      <w:r>
        <w:rPr>
          <w:b/>
        </w:rPr>
        <w:t>[CHANGED - OPT-OUT MODEL]</w:t>
      </w:r>
    </w:p>
    <w:p w14:paraId="46F349CF" w14:textId="77777777" w:rsidR="00E9536E" w:rsidRDefault="00000000">
      <w:r>
        <w:rPr>
          <w:b/>
        </w:rPr>
        <w:t>And</w:t>
      </w:r>
      <w:r>
        <w:t xml:space="preserve"> if &lt;18 (minor)</w:t>
      </w:r>
    </w:p>
    <w:p w14:paraId="7E6355F3" w14:textId="77777777" w:rsidR="00E9536E" w:rsidRDefault="00000000">
      <w:r>
        <w:rPr>
          <w:b/>
        </w:rPr>
        <w:t>Then</w:t>
      </w:r>
      <w:r>
        <w:t xml:space="preserve"> system displays: "You'll need to provide parent/guardian contact info"</w:t>
      </w:r>
    </w:p>
    <w:p w14:paraId="43E53D9E" w14:textId="77777777" w:rsidR="00E9536E" w:rsidRDefault="00000000">
      <w:r>
        <w:rPr>
          <w:b/>
        </w:rPr>
        <w:t>And</w:t>
      </w:r>
      <w:r>
        <w:t xml:space="preserve"> system routes to minor flow (with parent contact collection)</w:t>
      </w:r>
    </w:p>
    <w:p w14:paraId="4C79B76E" w14:textId="77777777" w:rsidR="00E9536E" w:rsidRDefault="00000000">
      <w:r>
        <w:rPr>
          <w:b/>
        </w:rPr>
        <w:t>And</w:t>
      </w:r>
      <w:r>
        <w:t xml:space="preserve"> </w:t>
      </w:r>
      <w:proofErr w:type="gramStart"/>
      <w:r>
        <w:t>account</w:t>
      </w:r>
      <w:proofErr w:type="gramEnd"/>
      <w:r>
        <w:t xml:space="preserve"> will be ACTIVE immediately after registration</w:t>
      </w:r>
    </w:p>
    <w:p w14:paraId="747ED96A" w14:textId="77777777" w:rsidR="00E9536E" w:rsidRDefault="00E9536E"/>
    <w:p w14:paraId="4167AB46" w14:textId="77777777" w:rsidR="00E9536E" w:rsidRDefault="00000000">
      <w:r>
        <w:rPr>
          <w:b/>
        </w:rPr>
        <w:t>And</w:t>
      </w:r>
      <w:r>
        <w:t xml:space="preserve"> if ≥18 (adult)</w:t>
      </w:r>
    </w:p>
    <w:p w14:paraId="41226855" w14:textId="77777777" w:rsidR="00E9536E" w:rsidRDefault="00000000">
      <w:r>
        <w:rPr>
          <w:b/>
        </w:rPr>
        <w:t>Then</w:t>
      </w:r>
      <w:r>
        <w:t xml:space="preserve"> system </w:t>
      </w:r>
      <w:proofErr w:type="gramStart"/>
      <w:r>
        <w:t>routes to</w:t>
      </w:r>
      <w:proofErr w:type="gramEnd"/>
      <w:r>
        <w:t xml:space="preserve"> direct onboarding (no parent contact needed)</w:t>
      </w:r>
    </w:p>
    <w:p w14:paraId="60095ECB" w14:textId="77777777" w:rsidR="00E9536E" w:rsidRDefault="00E9536E"/>
    <w:p w14:paraId="62866A62" w14:textId="77777777" w:rsidR="00E9536E" w:rsidRDefault="00000000">
      <w:r>
        <w:rPr>
          <w:b/>
        </w:rPr>
        <w:t>Validation / Security</w:t>
      </w:r>
    </w:p>
    <w:p w14:paraId="59AC2D3B" w14:textId="77777777" w:rsidR="00E9536E" w:rsidRDefault="00000000">
      <w:pPr>
        <w:pStyle w:val="ListBullet"/>
      </w:pPr>
      <w:r>
        <w:t>DOB required, validated format</w:t>
      </w:r>
    </w:p>
    <w:p w14:paraId="3D502566" w14:textId="77777777" w:rsidR="00E9536E" w:rsidRDefault="00000000">
      <w:pPr>
        <w:pStyle w:val="ListBullet"/>
      </w:pPr>
      <w:r>
        <w:t>Age computed server-side</w:t>
      </w:r>
    </w:p>
    <w:p w14:paraId="46B78249" w14:textId="77777777" w:rsidR="00E9536E" w:rsidRDefault="00000000">
      <w:pPr>
        <w:pStyle w:val="ListBullet"/>
      </w:pPr>
      <w:r>
        <w:t>Classification stored with audit record</w:t>
      </w:r>
    </w:p>
    <w:p w14:paraId="090E0842" w14:textId="77777777" w:rsidR="00E9536E" w:rsidRDefault="00000000">
      <w:pPr>
        <w:pStyle w:val="ListBullet"/>
      </w:pPr>
      <w:r>
        <w:t>Audit event: AGE_PATH_DETERMINED</w:t>
      </w:r>
    </w:p>
    <w:p w14:paraId="7A5F885E" w14:textId="77777777" w:rsidR="00E9536E" w:rsidRDefault="00E9536E"/>
    <w:p w14:paraId="3DFF676C" w14:textId="77777777" w:rsidR="00E9536E" w:rsidRDefault="00000000">
      <w:r>
        <w:t>---</w:t>
      </w:r>
    </w:p>
    <w:p w14:paraId="0A2F7C05" w14:textId="77777777" w:rsidR="00E9536E" w:rsidRDefault="00E9536E"/>
    <w:p w14:paraId="5AB580DD" w14:textId="77777777" w:rsidR="00E9536E" w:rsidRDefault="00000000">
      <w:pPr>
        <w:pStyle w:val="Heading4"/>
      </w:pPr>
      <w:r>
        <w:t>USER STORY 1.1.1-02 — Capture Talent Personal Information</w:t>
      </w:r>
    </w:p>
    <w:p w14:paraId="001D8F35" w14:textId="77777777" w:rsidR="00E9536E" w:rsidRDefault="00E9536E"/>
    <w:p w14:paraId="090B8D78" w14:textId="77777777" w:rsidR="00E9536E" w:rsidRDefault="00000000">
      <w:r>
        <w:rPr>
          <w:b/>
        </w:rPr>
        <w:t>As a</w:t>
      </w:r>
      <w:r>
        <w:t xml:space="preserve"> Talent</w:t>
      </w:r>
    </w:p>
    <w:p w14:paraId="1B3EE454" w14:textId="77777777" w:rsidR="00E9536E" w:rsidRDefault="00000000">
      <w:r>
        <w:rPr>
          <w:b/>
        </w:rPr>
        <w:t>I want</w:t>
      </w:r>
      <w:r>
        <w:t xml:space="preserve"> to provide my identity information</w:t>
      </w:r>
    </w:p>
    <w:p w14:paraId="56CA210E" w14:textId="77777777" w:rsidR="00E9536E" w:rsidRDefault="00000000">
      <w:r>
        <w:rPr>
          <w:b/>
        </w:rPr>
        <w:t>So that</w:t>
      </w:r>
      <w:r>
        <w:t xml:space="preserve"> my profile is authentic and trusted</w:t>
      </w:r>
    </w:p>
    <w:p w14:paraId="2362E9AC" w14:textId="77777777" w:rsidR="00E9536E" w:rsidRDefault="00E9536E"/>
    <w:p w14:paraId="24AB2388" w14:textId="77777777" w:rsidR="00E9536E" w:rsidRDefault="00000000">
      <w:r>
        <w:rPr>
          <w:b/>
        </w:rPr>
        <w:t>Fields</w:t>
      </w:r>
    </w:p>
    <w:p w14:paraId="547EED26" w14:textId="77777777" w:rsidR="00E9536E" w:rsidRDefault="00E9536E"/>
    <w:p w14:paraId="245CB55B" w14:textId="77777777" w:rsidR="00E9536E" w:rsidRDefault="00000000">
      <w:r>
        <w:rPr>
          <w:b/>
        </w:rPr>
        <w:t>Personal Information:</w:t>
      </w:r>
    </w:p>
    <w:p w14:paraId="13A622C7" w14:textId="77777777" w:rsidR="00E9536E" w:rsidRDefault="00000000">
      <w:pPr>
        <w:pStyle w:val="ListBullet"/>
      </w:pPr>
      <w:r>
        <w:t>Full Name* (First Name, Middle Name, Last Name)</w:t>
      </w:r>
    </w:p>
    <w:p w14:paraId="6790E10A" w14:textId="77777777" w:rsidR="00E9536E" w:rsidRDefault="00000000">
      <w:pPr>
        <w:pStyle w:val="ListBullet"/>
      </w:pPr>
      <w:r>
        <w:t xml:space="preserve">Gender* (Male, Female, </w:t>
      </w:r>
      <w:proofErr w:type="gramStart"/>
      <w:r>
        <w:t>Prefer</w:t>
      </w:r>
      <w:proofErr w:type="gramEnd"/>
      <w:r>
        <w:t xml:space="preserve"> not to say)</w:t>
      </w:r>
    </w:p>
    <w:p w14:paraId="3C16380A" w14:textId="77777777" w:rsidR="00E9536E" w:rsidRDefault="00000000">
      <w:pPr>
        <w:pStyle w:val="ListBullet"/>
      </w:pPr>
      <w:r>
        <w:t>Nationality* (Ghanaian, Other)</w:t>
      </w:r>
    </w:p>
    <w:p w14:paraId="3B70B7B1" w14:textId="77777777" w:rsidR="00E9536E" w:rsidRDefault="00000000">
      <w:pPr>
        <w:pStyle w:val="ListBullet"/>
      </w:pPr>
      <w:r>
        <w:t>Ghana Card Number OR Student ID* (at least one required)</w:t>
      </w:r>
    </w:p>
    <w:p w14:paraId="6E43D5E4" w14:textId="77777777" w:rsidR="00E9536E" w:rsidRDefault="00000000">
      <w:pPr>
        <w:pStyle w:val="ListBullet"/>
      </w:pPr>
      <w:r>
        <w:t>Photograph/Profile Picture* (upload, max 5MB, JPG/PNG)</w:t>
      </w:r>
    </w:p>
    <w:p w14:paraId="3B718ECE" w14:textId="77777777" w:rsidR="00E9536E" w:rsidRDefault="00000000">
      <w:pPr>
        <w:pStyle w:val="ListBullet"/>
      </w:pPr>
      <w:r>
        <w:t>**Password*** (NEW FIELD - min 8 chars, 1 uppercase, 1 lowercase, 1 number)</w:t>
      </w:r>
    </w:p>
    <w:p w14:paraId="0E803BCC" w14:textId="77777777" w:rsidR="00E9536E" w:rsidRDefault="00000000">
      <w:pPr>
        <w:pStyle w:val="ListBullet"/>
      </w:pPr>
      <w:r>
        <w:t>**Confirm Password*** (must match)</w:t>
      </w:r>
    </w:p>
    <w:p w14:paraId="6882B51C" w14:textId="77777777" w:rsidR="00E9536E" w:rsidRDefault="00E9536E"/>
    <w:p w14:paraId="796ACF41" w14:textId="77777777" w:rsidR="00E9536E" w:rsidRDefault="00000000">
      <w:r>
        <w:rPr>
          <w:b/>
        </w:rPr>
        <w:t>Acceptance Criteria</w:t>
      </w:r>
    </w:p>
    <w:p w14:paraId="119DF9E3" w14:textId="77777777" w:rsidR="00E9536E" w:rsidRDefault="00E9536E"/>
    <w:p w14:paraId="748823F2" w14:textId="77777777" w:rsidR="00E9536E" w:rsidRDefault="00000000">
      <w:r>
        <w:rPr>
          <w:b/>
        </w:rPr>
        <w:t>Given</w:t>
      </w:r>
      <w:r>
        <w:t xml:space="preserve"> I am in personal info step</w:t>
      </w:r>
    </w:p>
    <w:p w14:paraId="25D7FABE" w14:textId="77777777" w:rsidR="00E9536E" w:rsidRDefault="00000000">
      <w:r>
        <w:rPr>
          <w:b/>
        </w:rPr>
        <w:t>When</w:t>
      </w:r>
      <w:r>
        <w:t xml:space="preserve"> I enter full name, gender, nationality, ID</w:t>
      </w:r>
    </w:p>
    <w:p w14:paraId="69BB205D" w14:textId="77777777" w:rsidR="00E9536E" w:rsidRDefault="00000000">
      <w:r>
        <w:rPr>
          <w:b/>
        </w:rPr>
        <w:t>Then</w:t>
      </w:r>
      <w:r>
        <w:t xml:space="preserve"> system validates required formats</w:t>
      </w:r>
    </w:p>
    <w:p w14:paraId="4AD58BB7" w14:textId="77777777" w:rsidR="00E9536E" w:rsidRDefault="00E9536E"/>
    <w:p w14:paraId="7D5DD5F3" w14:textId="77777777" w:rsidR="00E9536E" w:rsidRDefault="00000000">
      <w:r>
        <w:rPr>
          <w:b/>
        </w:rPr>
        <w:t>And</w:t>
      </w:r>
      <w:r>
        <w:t xml:space="preserve"> when I upload </w:t>
      </w:r>
      <w:proofErr w:type="gramStart"/>
      <w:r>
        <w:t>photograph</w:t>
      </w:r>
      <w:proofErr w:type="gramEnd"/>
    </w:p>
    <w:p w14:paraId="13E5CFC1" w14:textId="77777777" w:rsidR="00E9536E" w:rsidRDefault="00000000">
      <w:r>
        <w:rPr>
          <w:b/>
        </w:rPr>
        <w:t>Then</w:t>
      </w:r>
      <w:r>
        <w:t xml:space="preserve"> system enforces file type/size rules</w:t>
      </w:r>
    </w:p>
    <w:p w14:paraId="725FD7FB" w14:textId="77777777" w:rsidR="00E9536E" w:rsidRDefault="00E9536E"/>
    <w:p w14:paraId="61EDB337" w14:textId="77777777" w:rsidR="00E9536E" w:rsidRDefault="00000000">
      <w:r>
        <w:rPr>
          <w:b/>
        </w:rPr>
        <w:t>And</w:t>
      </w:r>
      <w:r>
        <w:t xml:space="preserve"> when I create password</w:t>
      </w:r>
    </w:p>
    <w:p w14:paraId="770128B5" w14:textId="77777777" w:rsidR="00E9536E" w:rsidRDefault="00000000">
      <w:r>
        <w:rPr>
          <w:b/>
        </w:rPr>
        <w:t>Then</w:t>
      </w:r>
      <w:r>
        <w:t xml:space="preserve"> system validates strength requirements</w:t>
      </w:r>
    </w:p>
    <w:p w14:paraId="02839EE5" w14:textId="77777777" w:rsidR="00E9536E" w:rsidRDefault="00000000">
      <w:r>
        <w:rPr>
          <w:b/>
        </w:rPr>
        <w:lastRenderedPageBreak/>
        <w:t>And</w:t>
      </w:r>
      <w:r>
        <w:t xml:space="preserve"> shows password strength indicator</w:t>
      </w:r>
    </w:p>
    <w:p w14:paraId="0E73637A" w14:textId="77777777" w:rsidR="00E9536E" w:rsidRDefault="00E9536E"/>
    <w:p w14:paraId="7BBC0035" w14:textId="77777777" w:rsidR="00E9536E" w:rsidRDefault="00000000">
      <w:r>
        <w:rPr>
          <w:b/>
        </w:rPr>
        <w:t>And</w:t>
      </w:r>
      <w:r>
        <w:t xml:space="preserve"> sensitive fields (ID, photo) stored securely</w:t>
      </w:r>
    </w:p>
    <w:p w14:paraId="7660EDA2" w14:textId="77777777" w:rsidR="00E9536E" w:rsidRDefault="00E9536E"/>
    <w:p w14:paraId="7F894DC5" w14:textId="77777777" w:rsidR="00E9536E" w:rsidRDefault="00000000">
      <w:r>
        <w:rPr>
          <w:b/>
        </w:rPr>
        <w:t>Validation / Security</w:t>
      </w:r>
    </w:p>
    <w:p w14:paraId="51796A63" w14:textId="77777777" w:rsidR="00E9536E" w:rsidRDefault="00000000">
      <w:pPr>
        <w:pStyle w:val="ListBullet"/>
      </w:pPr>
      <w:r>
        <w:t>Full name required (min 2 chars each)</w:t>
      </w:r>
    </w:p>
    <w:p w14:paraId="39F3407E" w14:textId="77777777" w:rsidR="00E9536E" w:rsidRDefault="00000000">
      <w:pPr>
        <w:pStyle w:val="ListBullet"/>
      </w:pPr>
      <w:r>
        <w:t>Ghana Card OR Student ID required (at least one)</w:t>
      </w:r>
    </w:p>
    <w:p w14:paraId="43FDE429" w14:textId="77777777" w:rsidR="00E9536E" w:rsidRDefault="00000000">
      <w:pPr>
        <w:pStyle w:val="ListBullet"/>
      </w:pPr>
      <w:r>
        <w:t>Photo: Max 5MB, formats JPG/PNG</w:t>
      </w:r>
    </w:p>
    <w:p w14:paraId="7E26D02F" w14:textId="77777777" w:rsidR="00E9536E" w:rsidRDefault="00000000">
      <w:pPr>
        <w:pStyle w:val="ListBullet"/>
      </w:pPr>
      <w:r>
        <w:t>**Password: Min 8 chars, 1 uppercase, 1 lowercase, 1 number** ✨ NEW</w:t>
      </w:r>
    </w:p>
    <w:p w14:paraId="320D8C5E" w14:textId="77777777" w:rsidR="00E9536E" w:rsidRDefault="00000000">
      <w:pPr>
        <w:pStyle w:val="ListBullet"/>
      </w:pPr>
      <w:r>
        <w:t>ID encrypted at rest, masked in UI</w:t>
      </w:r>
    </w:p>
    <w:p w14:paraId="4CCEBE33" w14:textId="77777777" w:rsidR="00E9536E" w:rsidRDefault="00000000">
      <w:pPr>
        <w:pStyle w:val="ListBullet"/>
      </w:pPr>
      <w:r>
        <w:t>Audit event: TALENT_IDENTITY_CAPTURED</w:t>
      </w:r>
    </w:p>
    <w:p w14:paraId="32639261" w14:textId="77777777" w:rsidR="00E9536E" w:rsidRDefault="00E9536E"/>
    <w:p w14:paraId="30F363A3" w14:textId="77777777" w:rsidR="00E9536E" w:rsidRDefault="00000000">
      <w:r>
        <w:t>---</w:t>
      </w:r>
    </w:p>
    <w:p w14:paraId="04423A3D" w14:textId="77777777" w:rsidR="00E9536E" w:rsidRDefault="00E9536E"/>
    <w:p w14:paraId="7BC0D75A" w14:textId="77777777" w:rsidR="00E9536E" w:rsidRDefault="00000000">
      <w:pPr>
        <w:pStyle w:val="Heading4"/>
      </w:pPr>
      <w:r>
        <w:t>USER STORY 1.1.1-03 — Capture Talent Contact Information</w:t>
      </w:r>
    </w:p>
    <w:p w14:paraId="30128372" w14:textId="77777777" w:rsidR="00E9536E" w:rsidRDefault="00E9536E"/>
    <w:p w14:paraId="514967AE" w14:textId="77777777" w:rsidR="00E9536E" w:rsidRDefault="00000000">
      <w:r>
        <w:rPr>
          <w:b/>
        </w:rPr>
        <w:t>As a</w:t>
      </w:r>
      <w:r>
        <w:t xml:space="preserve"> Talent</w:t>
      </w:r>
    </w:p>
    <w:p w14:paraId="081B720E" w14:textId="77777777" w:rsidR="00E9536E" w:rsidRDefault="00000000">
      <w:r>
        <w:rPr>
          <w:b/>
        </w:rPr>
        <w:t>I want</w:t>
      </w:r>
      <w:r>
        <w:t xml:space="preserve"> to provide my contact details</w:t>
      </w:r>
    </w:p>
    <w:p w14:paraId="1FF32F85" w14:textId="77777777" w:rsidR="00E9536E" w:rsidRDefault="00000000">
      <w:r>
        <w:rPr>
          <w:b/>
        </w:rPr>
        <w:t>So that</w:t>
      </w:r>
      <w:r>
        <w:t xml:space="preserve"> I can receive verification codes and platform updates</w:t>
      </w:r>
    </w:p>
    <w:p w14:paraId="4F72D024" w14:textId="77777777" w:rsidR="00E9536E" w:rsidRDefault="00E9536E"/>
    <w:p w14:paraId="02A7D238" w14:textId="77777777" w:rsidR="00E9536E" w:rsidRDefault="00000000">
      <w:r>
        <w:rPr>
          <w:b/>
        </w:rPr>
        <w:t>Fields</w:t>
      </w:r>
    </w:p>
    <w:p w14:paraId="7B385959" w14:textId="77777777" w:rsidR="00E9536E" w:rsidRDefault="00E9536E"/>
    <w:p w14:paraId="3BC8B594" w14:textId="77777777" w:rsidR="00E9536E" w:rsidRDefault="00000000">
      <w:r>
        <w:rPr>
          <w:b/>
        </w:rPr>
        <w:t>Contact Information:</w:t>
      </w:r>
    </w:p>
    <w:p w14:paraId="1DEABE1E" w14:textId="77777777" w:rsidR="00E9536E" w:rsidRDefault="00000000">
      <w:pPr>
        <w:pStyle w:val="ListBullet"/>
      </w:pPr>
      <w:r>
        <w:t>Phone Number* (Ghana format: +233XXXXXXXXX)</w:t>
      </w:r>
    </w:p>
    <w:p w14:paraId="518C4616" w14:textId="77777777" w:rsidR="00E9536E" w:rsidRDefault="00000000">
      <w:pPr>
        <w:pStyle w:val="ListBullet"/>
      </w:pPr>
      <w:r>
        <w:t>WhatsApp Number (optional, if different from phone)</w:t>
      </w:r>
    </w:p>
    <w:p w14:paraId="0D6994E2" w14:textId="77777777" w:rsidR="00E9536E" w:rsidRDefault="00000000">
      <w:pPr>
        <w:pStyle w:val="ListBullet"/>
      </w:pPr>
      <w:r>
        <w:t>Email Address*</w:t>
      </w:r>
    </w:p>
    <w:p w14:paraId="2681623E" w14:textId="77777777" w:rsidR="00E9536E" w:rsidRDefault="00E9536E"/>
    <w:p w14:paraId="4CA2AA95" w14:textId="77777777" w:rsidR="00E9536E" w:rsidRDefault="00000000">
      <w:r>
        <w:rPr>
          <w:b/>
        </w:rPr>
        <w:t>Residential Address: [CLARIFIED]</w:t>
      </w:r>
    </w:p>
    <w:p w14:paraId="1776E99A" w14:textId="77777777" w:rsidR="00E9536E" w:rsidRDefault="00000000">
      <w:pPr>
        <w:pStyle w:val="ListBullet"/>
      </w:pPr>
      <w:r>
        <w:t>**Region*** (dropdown - MANDATORY)</w:t>
      </w:r>
    </w:p>
    <w:p w14:paraId="47EC79C2" w14:textId="77777777" w:rsidR="00E9536E" w:rsidRDefault="00000000">
      <w:pPr>
        <w:pStyle w:val="ListBullet"/>
      </w:pPr>
      <w:r>
        <w:lastRenderedPageBreak/>
        <w:t>**District*** (dropdown based on region - MANDATORY)</w:t>
      </w:r>
    </w:p>
    <w:p w14:paraId="5607E5E3" w14:textId="77777777" w:rsidR="00E9536E" w:rsidRDefault="00000000">
      <w:pPr>
        <w:pStyle w:val="ListBullet"/>
      </w:pPr>
      <w:r>
        <w:t>**Locality*** (dropdown based on district - MANDATORY)</w:t>
      </w:r>
    </w:p>
    <w:p w14:paraId="080B0A36" w14:textId="77777777" w:rsidR="00E9536E" w:rsidRDefault="00000000">
      <w:pPr>
        <w:pStyle w:val="ListBullet"/>
      </w:pPr>
      <w:r>
        <w:t>Street Address (text input - OPTIONAL)</w:t>
      </w:r>
    </w:p>
    <w:p w14:paraId="2A937DCE" w14:textId="77777777" w:rsidR="00E9536E" w:rsidRDefault="00E9536E"/>
    <w:p w14:paraId="774E068C" w14:textId="77777777" w:rsidR="00E9536E" w:rsidRDefault="00000000">
      <w:r>
        <w:rPr>
          <w:b/>
        </w:rPr>
        <w:t>Acceptance Criteria</w:t>
      </w:r>
    </w:p>
    <w:p w14:paraId="075E2A57" w14:textId="77777777" w:rsidR="00E9536E" w:rsidRDefault="00E9536E"/>
    <w:p w14:paraId="428AFA49" w14:textId="77777777" w:rsidR="00E9536E" w:rsidRDefault="00000000">
      <w:r>
        <w:rPr>
          <w:b/>
        </w:rPr>
        <w:t>Given</w:t>
      </w:r>
      <w:r>
        <w:t xml:space="preserve"> I am in contact step</w:t>
      </w:r>
    </w:p>
    <w:p w14:paraId="68B0A293" w14:textId="77777777" w:rsidR="00E9536E" w:rsidRDefault="00000000">
      <w:r>
        <w:rPr>
          <w:b/>
        </w:rPr>
        <w:t>When</w:t>
      </w:r>
      <w:r>
        <w:t xml:space="preserve"> I enter phone/email</w:t>
      </w:r>
    </w:p>
    <w:p w14:paraId="5B59DC5C" w14:textId="77777777" w:rsidR="00E9536E" w:rsidRDefault="00000000">
      <w:r>
        <w:rPr>
          <w:b/>
        </w:rPr>
        <w:t>Then</w:t>
      </w:r>
      <w:r>
        <w:t xml:space="preserve"> system validates formats and uniqueness</w:t>
      </w:r>
    </w:p>
    <w:p w14:paraId="21679209" w14:textId="77777777" w:rsidR="00E9536E" w:rsidRDefault="00E9536E"/>
    <w:p w14:paraId="1D5A2A3B" w14:textId="77777777" w:rsidR="00E9536E" w:rsidRDefault="00000000">
      <w:r>
        <w:rPr>
          <w:b/>
        </w:rPr>
        <w:t>[CLARIFIED - Address Requirements]</w:t>
      </w:r>
    </w:p>
    <w:p w14:paraId="2712CD70" w14:textId="77777777" w:rsidR="00E9536E" w:rsidRDefault="00000000">
      <w:r>
        <w:rPr>
          <w:b/>
        </w:rPr>
        <w:t>And</w:t>
      </w:r>
      <w:r>
        <w:t xml:space="preserve"> when completing residential address</w:t>
      </w:r>
    </w:p>
    <w:p w14:paraId="175FF76A" w14:textId="77777777" w:rsidR="00E9536E" w:rsidRDefault="00000000">
      <w:r>
        <w:rPr>
          <w:b/>
        </w:rPr>
        <w:t>Then</w:t>
      </w:r>
      <w:r>
        <w:t xml:space="preserve"> Region, District, Locality are REQUIRED</w:t>
      </w:r>
    </w:p>
    <w:p w14:paraId="57A35A0C" w14:textId="77777777" w:rsidR="00E9536E" w:rsidRDefault="00000000">
      <w:r>
        <w:rPr>
          <w:b/>
        </w:rPr>
        <w:t>And</w:t>
      </w:r>
      <w:r>
        <w:t xml:space="preserve"> exact street address is OPTIONAL</w:t>
      </w:r>
    </w:p>
    <w:p w14:paraId="30C27592" w14:textId="77777777" w:rsidR="00E9536E" w:rsidRDefault="00E9536E"/>
    <w:p w14:paraId="2F253B81" w14:textId="77777777" w:rsidR="00E9536E" w:rsidRDefault="00000000">
      <w:r>
        <w:rPr>
          <w:b/>
        </w:rPr>
        <w:t>And</w:t>
      </w:r>
      <w:r>
        <w:t xml:space="preserve"> when I submit contact info</w:t>
      </w:r>
    </w:p>
    <w:p w14:paraId="4268990F" w14:textId="77777777" w:rsidR="00E9536E" w:rsidRDefault="00000000">
      <w:r>
        <w:rPr>
          <w:b/>
        </w:rPr>
        <w:t>Then</w:t>
      </w:r>
      <w:r>
        <w:t xml:space="preserve"> OTP sent via SMS and/or Email for verification</w:t>
      </w:r>
    </w:p>
    <w:p w14:paraId="41C49C15" w14:textId="77777777" w:rsidR="00E9536E" w:rsidRDefault="00000000">
      <w:r>
        <w:rPr>
          <w:b/>
        </w:rPr>
        <w:t>And</w:t>
      </w:r>
      <w:r>
        <w:t xml:space="preserve"> I must verify within 10 minutes</w:t>
      </w:r>
    </w:p>
    <w:p w14:paraId="2EA49DFB" w14:textId="77777777" w:rsidR="00E9536E" w:rsidRDefault="00E9536E"/>
    <w:p w14:paraId="7C4D838A" w14:textId="77777777" w:rsidR="00E9536E" w:rsidRDefault="00000000">
      <w:r>
        <w:rPr>
          <w:b/>
        </w:rPr>
        <w:t>Validation / Security</w:t>
      </w:r>
    </w:p>
    <w:p w14:paraId="44BC51C6" w14:textId="77777777" w:rsidR="00E9536E" w:rsidRDefault="00000000">
      <w:pPr>
        <w:pStyle w:val="ListBullet"/>
      </w:pPr>
      <w:r>
        <w:t>Email format validation</w:t>
      </w:r>
    </w:p>
    <w:p w14:paraId="0799F086" w14:textId="77777777" w:rsidR="00E9536E" w:rsidRDefault="00000000">
      <w:pPr>
        <w:pStyle w:val="ListBullet"/>
      </w:pPr>
      <w:r>
        <w:t>Phone Ghana format (+233)</w:t>
      </w:r>
    </w:p>
    <w:p w14:paraId="37AD051E" w14:textId="77777777" w:rsidR="00E9536E" w:rsidRDefault="00000000">
      <w:pPr>
        <w:pStyle w:val="ListBullet"/>
      </w:pPr>
      <w:r>
        <w:t>OTP rate-limited (anti-bot)</w:t>
      </w:r>
    </w:p>
    <w:p w14:paraId="03AA31D5" w14:textId="77777777" w:rsidR="00E9536E" w:rsidRDefault="00000000">
      <w:pPr>
        <w:pStyle w:val="ListBullet"/>
      </w:pPr>
      <w:r>
        <w:t>**Region/District/Locality MANDATORY** ✨ CLARIFIED</w:t>
      </w:r>
    </w:p>
    <w:p w14:paraId="33467B5E" w14:textId="77777777" w:rsidR="00E9536E" w:rsidRDefault="00000000">
      <w:pPr>
        <w:pStyle w:val="ListBullet"/>
      </w:pPr>
      <w:r>
        <w:t>Street address optional</w:t>
      </w:r>
    </w:p>
    <w:p w14:paraId="31F78776" w14:textId="77777777" w:rsidR="00E9536E" w:rsidRDefault="00000000">
      <w:pPr>
        <w:pStyle w:val="ListBullet"/>
      </w:pPr>
      <w:r>
        <w:t>Audit event: CONTACT_VERIFIED</w:t>
      </w:r>
    </w:p>
    <w:p w14:paraId="00148A32" w14:textId="77777777" w:rsidR="00E9536E" w:rsidRDefault="00E9536E"/>
    <w:p w14:paraId="2F0648DA" w14:textId="77777777" w:rsidR="00E9536E" w:rsidRDefault="00000000">
      <w:r>
        <w:t>---</w:t>
      </w:r>
    </w:p>
    <w:p w14:paraId="1F259EE0" w14:textId="77777777" w:rsidR="00E9536E" w:rsidRDefault="00E9536E"/>
    <w:p w14:paraId="014CCA06" w14:textId="77777777" w:rsidR="00E9536E" w:rsidRDefault="00000000">
      <w:pPr>
        <w:pStyle w:val="Heading4"/>
      </w:pPr>
      <w:r>
        <w:lastRenderedPageBreak/>
        <w:t>USER STORY 1.1.1-04 — Current Educational Status</w:t>
      </w:r>
    </w:p>
    <w:p w14:paraId="79EF0910" w14:textId="77777777" w:rsidR="00E9536E" w:rsidRDefault="00E9536E"/>
    <w:p w14:paraId="623BB68E" w14:textId="77777777" w:rsidR="00E9536E" w:rsidRDefault="00000000">
      <w:r>
        <w:rPr>
          <w:b/>
        </w:rPr>
        <w:t>As a</w:t>
      </w:r>
      <w:r>
        <w:t xml:space="preserve"> Talent</w:t>
      </w:r>
    </w:p>
    <w:p w14:paraId="27D741D3" w14:textId="77777777" w:rsidR="00E9536E" w:rsidRDefault="00000000">
      <w:r>
        <w:rPr>
          <w:b/>
        </w:rPr>
        <w:t>I want</w:t>
      </w:r>
      <w:r>
        <w:t xml:space="preserve"> to provide my educational status</w:t>
      </w:r>
    </w:p>
    <w:p w14:paraId="08050623" w14:textId="77777777" w:rsidR="00E9536E" w:rsidRDefault="00000000">
      <w:r>
        <w:rPr>
          <w:b/>
        </w:rPr>
        <w:t>So that</w:t>
      </w:r>
      <w:r>
        <w:t xml:space="preserve"> I receive personalized assessments, guidance, and opportunities</w:t>
      </w:r>
    </w:p>
    <w:p w14:paraId="43C90EF5" w14:textId="77777777" w:rsidR="00E9536E" w:rsidRDefault="00E9536E"/>
    <w:p w14:paraId="134FA738" w14:textId="77777777" w:rsidR="00E9536E" w:rsidRDefault="00000000">
      <w:r>
        <w:rPr>
          <w:b/>
        </w:rPr>
        <w:t>Fields [FIELD ORDER CHANGED]</w:t>
      </w:r>
    </w:p>
    <w:p w14:paraId="71CEDD7E" w14:textId="77777777" w:rsidR="00E9536E" w:rsidRDefault="00E9536E"/>
    <w:p w14:paraId="281415EC" w14:textId="77777777" w:rsidR="00E9536E" w:rsidRDefault="00000000">
      <w:r>
        <w:rPr>
          <w:b/>
        </w:rPr>
        <w:t>Education Status:</w:t>
      </w:r>
    </w:p>
    <w:p w14:paraId="2599CEFC" w14:textId="77777777" w:rsidR="00E9536E" w:rsidRDefault="00E9536E"/>
    <w:p w14:paraId="18A661A1" w14:textId="77777777" w:rsidR="00E9536E" w:rsidRDefault="00000000">
      <w:r>
        <w:rPr>
          <w:b/>
        </w:rPr>
        <w:t>1. Level</w:t>
      </w:r>
      <w:r>
        <w:t>* (dropdown - FIRST) ✨ REORDERED</w:t>
      </w:r>
    </w:p>
    <w:p w14:paraId="41FC2D4A" w14:textId="77777777" w:rsidR="00E9536E" w:rsidRDefault="00000000">
      <w:pPr>
        <w:pStyle w:val="ListBullet"/>
      </w:pPr>
      <w:r>
        <w:t>Junior High School (JHS)</w:t>
      </w:r>
    </w:p>
    <w:p w14:paraId="02623485" w14:textId="77777777" w:rsidR="00E9536E" w:rsidRDefault="00000000">
      <w:pPr>
        <w:pStyle w:val="ListBullet"/>
      </w:pPr>
      <w:r>
        <w:t>Post-JHS (waiting to enter SHS)</w:t>
      </w:r>
    </w:p>
    <w:p w14:paraId="0C85947B" w14:textId="77777777" w:rsidR="00E9536E" w:rsidRDefault="00000000">
      <w:pPr>
        <w:pStyle w:val="ListBullet"/>
      </w:pPr>
      <w:r>
        <w:t>Senior High School (SHS)</w:t>
      </w:r>
    </w:p>
    <w:p w14:paraId="7B9DF512" w14:textId="77777777" w:rsidR="00E9536E" w:rsidRDefault="00000000">
      <w:pPr>
        <w:pStyle w:val="ListBullet"/>
      </w:pPr>
      <w:r>
        <w:t>Post-SHS (waiting to enter university)</w:t>
      </w:r>
    </w:p>
    <w:p w14:paraId="75CFA1D2" w14:textId="77777777" w:rsidR="00E9536E" w:rsidRDefault="00000000">
      <w:pPr>
        <w:pStyle w:val="ListBullet"/>
      </w:pPr>
      <w:r>
        <w:t>University/Tertiary</w:t>
      </w:r>
    </w:p>
    <w:p w14:paraId="397FF4BE" w14:textId="77777777" w:rsidR="00E9536E" w:rsidRDefault="00000000">
      <w:pPr>
        <w:pStyle w:val="ListBullet"/>
      </w:pPr>
      <w:r>
        <w:t>Post-University</w:t>
      </w:r>
    </w:p>
    <w:p w14:paraId="7CDCF5CF" w14:textId="77777777" w:rsidR="00E9536E" w:rsidRDefault="00000000">
      <w:pPr>
        <w:pStyle w:val="ListBullet"/>
      </w:pPr>
      <w:r>
        <w:t>~~Primary School~~ ❌ REMOVED (blocked with message)</w:t>
      </w:r>
    </w:p>
    <w:p w14:paraId="43CF0FC5" w14:textId="77777777" w:rsidR="00E9536E" w:rsidRDefault="00E9536E"/>
    <w:p w14:paraId="799CBEEC" w14:textId="77777777" w:rsidR="00E9536E" w:rsidRDefault="00000000">
      <w:r>
        <w:rPr>
          <w:b/>
        </w:rPr>
        <w:t>2. Grade</w:t>
      </w:r>
      <w:r>
        <w:t>* (dropdown - SECOND, dynamic based on Level) ✨ REORDERED</w:t>
      </w:r>
    </w:p>
    <w:p w14:paraId="0D555315" w14:textId="77777777" w:rsidR="00E9536E" w:rsidRDefault="00000000">
      <w:pPr>
        <w:pStyle w:val="ListBullet"/>
      </w:pPr>
      <w:r>
        <w:t>If JHS: JHS1, JHS2, JHS3</w:t>
      </w:r>
    </w:p>
    <w:p w14:paraId="1D60FD1C" w14:textId="77777777" w:rsidR="00E9536E" w:rsidRDefault="00000000">
      <w:pPr>
        <w:pStyle w:val="ListBullet"/>
      </w:pPr>
      <w:r>
        <w:t>If Post-JHS: N/A</w:t>
      </w:r>
    </w:p>
    <w:p w14:paraId="2CDAE2A8" w14:textId="77777777" w:rsidR="00E9536E" w:rsidRDefault="00000000">
      <w:pPr>
        <w:pStyle w:val="ListBullet"/>
      </w:pPr>
      <w:r>
        <w:t>If SHS: SHS1, SHS2, SHS3</w:t>
      </w:r>
    </w:p>
    <w:p w14:paraId="64360572" w14:textId="77777777" w:rsidR="00E9536E" w:rsidRDefault="00000000">
      <w:pPr>
        <w:pStyle w:val="ListBullet"/>
      </w:pPr>
      <w:r>
        <w:t>If Post-SHS: N/A</w:t>
      </w:r>
    </w:p>
    <w:p w14:paraId="077BCC05" w14:textId="77777777" w:rsidR="00E9536E" w:rsidRDefault="00000000">
      <w:pPr>
        <w:pStyle w:val="ListBullet"/>
      </w:pPr>
      <w:r>
        <w:t xml:space="preserve">If University: Level 100, 200, 300, 400 OR Year 1, 2, </w:t>
      </w:r>
      <w:proofErr w:type="gramStart"/>
      <w:r>
        <w:t>3,</w:t>
      </w:r>
      <w:proofErr w:type="gramEnd"/>
      <w:r>
        <w:t xml:space="preserve"> 4</w:t>
      </w:r>
    </w:p>
    <w:p w14:paraId="334E9AFB" w14:textId="77777777" w:rsidR="00E9536E" w:rsidRDefault="00000000">
      <w:pPr>
        <w:pStyle w:val="ListBullet"/>
      </w:pPr>
      <w:r>
        <w:t>If Post-University: N/A</w:t>
      </w:r>
    </w:p>
    <w:p w14:paraId="699C6DBE" w14:textId="77777777" w:rsidR="00E9536E" w:rsidRDefault="00E9536E"/>
    <w:p w14:paraId="312AF4B5" w14:textId="77777777" w:rsidR="00E9536E" w:rsidRDefault="00000000">
      <w:r>
        <w:rPr>
          <w:b/>
        </w:rPr>
        <w:t>3. Curriculum</w:t>
      </w:r>
      <w:r>
        <w:t xml:space="preserve"> (dropdown - THIRD) ✨ REORDERED</w:t>
      </w:r>
    </w:p>
    <w:p w14:paraId="57FA7FB2" w14:textId="77777777" w:rsidR="00E9536E" w:rsidRDefault="00000000">
      <w:pPr>
        <w:pStyle w:val="ListBullet"/>
      </w:pPr>
      <w:r>
        <w:t xml:space="preserve">**GES (Ghana Education </w:t>
      </w:r>
      <w:proofErr w:type="gramStart"/>
      <w:r>
        <w:t>Service)*</w:t>
      </w:r>
      <w:proofErr w:type="gramEnd"/>
      <w:r>
        <w:t>* - Primary Standard ✨ EMPHASIZED</w:t>
      </w:r>
    </w:p>
    <w:p w14:paraId="4001B57E" w14:textId="77777777" w:rsidR="00E9536E" w:rsidRDefault="00000000">
      <w:pPr>
        <w:pStyle w:val="ListBullet"/>
      </w:pPr>
      <w:r>
        <w:t>Cambridge</w:t>
      </w:r>
    </w:p>
    <w:p w14:paraId="1C9C76D8" w14:textId="77777777" w:rsidR="00E9536E" w:rsidRDefault="00000000">
      <w:pPr>
        <w:pStyle w:val="ListBullet"/>
      </w:pPr>
      <w:r>
        <w:t>International Baccalaureate (IB)</w:t>
      </w:r>
    </w:p>
    <w:p w14:paraId="39880EAA" w14:textId="77777777" w:rsidR="00E9536E" w:rsidRDefault="00000000">
      <w:pPr>
        <w:pStyle w:val="ListBullet"/>
      </w:pPr>
      <w:r>
        <w:lastRenderedPageBreak/>
        <w:t>British</w:t>
      </w:r>
    </w:p>
    <w:p w14:paraId="33A77390" w14:textId="77777777" w:rsidR="00E9536E" w:rsidRDefault="00000000">
      <w:pPr>
        <w:pStyle w:val="ListBullet"/>
      </w:pPr>
      <w:r>
        <w:t>American</w:t>
      </w:r>
    </w:p>
    <w:p w14:paraId="3A09330E" w14:textId="77777777" w:rsidR="00E9536E" w:rsidRDefault="00000000">
      <w:pPr>
        <w:pStyle w:val="ListBullet"/>
      </w:pPr>
      <w:r>
        <w:t>French</w:t>
      </w:r>
    </w:p>
    <w:p w14:paraId="0DF86E77" w14:textId="77777777" w:rsidR="00E9536E" w:rsidRDefault="00000000">
      <w:pPr>
        <w:pStyle w:val="ListBullet"/>
      </w:pPr>
      <w:r>
        <w:t>TVET/CTVET</w:t>
      </w:r>
    </w:p>
    <w:p w14:paraId="0EB27E8F" w14:textId="77777777" w:rsidR="00E9536E" w:rsidRDefault="00000000">
      <w:pPr>
        <w:pStyle w:val="ListBullet"/>
      </w:pPr>
      <w:r>
        <w:t>Other</w:t>
      </w:r>
    </w:p>
    <w:p w14:paraId="70ADF7AF" w14:textId="77777777" w:rsidR="00E9536E" w:rsidRDefault="00000000">
      <w:pPr>
        <w:pStyle w:val="ListBullet"/>
      </w:pPr>
      <w:r>
        <w:t>~~NASBC~~ ❌ REMOVED (use GES instead)</w:t>
      </w:r>
    </w:p>
    <w:p w14:paraId="5D03D634" w14:textId="77777777" w:rsidR="00E9536E" w:rsidRDefault="00000000">
      <w:pPr>
        <w:pStyle w:val="ListBullet"/>
      </w:pPr>
      <w:r>
        <w:t>~~Montessori~~ ❌ REMOVED (not target audience)</w:t>
      </w:r>
    </w:p>
    <w:p w14:paraId="773D7CCD" w14:textId="77777777" w:rsidR="00E9536E" w:rsidRDefault="00E9536E"/>
    <w:p w14:paraId="0CE9C49A" w14:textId="77777777" w:rsidR="00E9536E" w:rsidRDefault="00000000">
      <w:r>
        <w:rPr>
          <w:b/>
        </w:rPr>
        <w:t>Institution Information:</w:t>
      </w:r>
    </w:p>
    <w:p w14:paraId="7F2812CC" w14:textId="77777777" w:rsidR="00E9536E" w:rsidRDefault="00000000">
      <w:pPr>
        <w:pStyle w:val="ListBullet"/>
      </w:pPr>
      <w:r>
        <w:t>Current/Most Recent Institution* (autocomplete search)</w:t>
      </w:r>
    </w:p>
    <w:p w14:paraId="3F66078F" w14:textId="77777777" w:rsidR="00E9536E" w:rsidRDefault="00000000">
      <w:pPr>
        <w:pStyle w:val="ListBullet"/>
      </w:pPr>
      <w:r>
        <w:t>Expected Graduation Date (if currently enrolled)</w:t>
      </w:r>
    </w:p>
    <w:p w14:paraId="483CBEB5" w14:textId="77777777" w:rsidR="00E9536E" w:rsidRDefault="00E9536E"/>
    <w:p w14:paraId="5D6D03B6" w14:textId="77777777" w:rsidR="00E9536E" w:rsidRDefault="00000000">
      <w:r>
        <w:rPr>
          <w:b/>
        </w:rPr>
        <w:t>Acceptance Criteria</w:t>
      </w:r>
    </w:p>
    <w:p w14:paraId="3A3454C7" w14:textId="77777777" w:rsidR="00E9536E" w:rsidRDefault="00E9536E"/>
    <w:p w14:paraId="04A53335" w14:textId="77777777" w:rsidR="00E9536E" w:rsidRDefault="00000000">
      <w:r>
        <w:rPr>
          <w:b/>
        </w:rPr>
        <w:t>Given</w:t>
      </w:r>
      <w:r>
        <w:t xml:space="preserve"> I am on Educational Status step</w:t>
      </w:r>
    </w:p>
    <w:p w14:paraId="50AA34B8" w14:textId="77777777" w:rsidR="00E9536E" w:rsidRDefault="00000000">
      <w:r>
        <w:rPr>
          <w:b/>
        </w:rPr>
        <w:t>When</w:t>
      </w:r>
      <w:r>
        <w:t xml:space="preserve"> I select curriculum</w:t>
      </w:r>
    </w:p>
    <w:p w14:paraId="2CB56716" w14:textId="77777777" w:rsidR="00E9536E" w:rsidRDefault="00000000">
      <w:r>
        <w:rPr>
          <w:b/>
        </w:rPr>
        <w:t>Then</w:t>
      </w:r>
      <w:r>
        <w:t xml:space="preserve"> only valid levels for that curriculum </w:t>
      </w:r>
      <w:proofErr w:type="gramStart"/>
      <w:r>
        <w:t>shown</w:t>
      </w:r>
      <w:proofErr w:type="gramEnd"/>
    </w:p>
    <w:p w14:paraId="46409494" w14:textId="77777777" w:rsidR="00E9536E" w:rsidRDefault="00E9536E"/>
    <w:p w14:paraId="3690C696" w14:textId="77777777" w:rsidR="00E9536E" w:rsidRDefault="00000000">
      <w:r>
        <w:rPr>
          <w:b/>
        </w:rPr>
        <w:t>[REORDERED FLOW - NEW]</w:t>
      </w:r>
    </w:p>
    <w:p w14:paraId="6B1F33A5" w14:textId="77777777" w:rsidR="00E9536E" w:rsidRDefault="00000000">
      <w:r>
        <w:rPr>
          <w:b/>
        </w:rPr>
        <w:t>And</w:t>
      </w:r>
      <w:r>
        <w:t xml:space="preserve"> when completing education</w:t>
      </w:r>
    </w:p>
    <w:p w14:paraId="270D21E7" w14:textId="77777777" w:rsidR="00E9536E" w:rsidRDefault="00000000">
      <w:r>
        <w:rPr>
          <w:b/>
        </w:rPr>
        <w:t>Then</w:t>
      </w:r>
      <w:r>
        <w:t xml:space="preserve"> I </w:t>
      </w:r>
      <w:proofErr w:type="gramStart"/>
      <w:r>
        <w:t>select</w:t>
      </w:r>
      <w:proofErr w:type="gramEnd"/>
      <w:r>
        <w:t xml:space="preserve"> LEVEL first</w:t>
      </w:r>
    </w:p>
    <w:p w14:paraId="3DDA5031" w14:textId="77777777" w:rsidR="00E9536E" w:rsidRDefault="00000000">
      <w:r>
        <w:rPr>
          <w:b/>
        </w:rPr>
        <w:t>And</w:t>
      </w:r>
      <w:r>
        <w:t xml:space="preserve"> Grade dropdown populates based on Level selected</w:t>
      </w:r>
    </w:p>
    <w:p w14:paraId="7B434742" w14:textId="77777777" w:rsidR="00E9536E" w:rsidRDefault="00000000">
      <w:r>
        <w:rPr>
          <w:b/>
        </w:rPr>
        <w:t>And</w:t>
      </w:r>
      <w:r>
        <w:t xml:space="preserve"> Curriculum selection appears LAST</w:t>
      </w:r>
    </w:p>
    <w:p w14:paraId="5F11988D" w14:textId="77777777" w:rsidR="00E9536E" w:rsidRDefault="00E9536E"/>
    <w:p w14:paraId="41163084" w14:textId="77777777" w:rsidR="00E9536E" w:rsidRDefault="00000000">
      <w:r>
        <w:rPr>
          <w:b/>
        </w:rPr>
        <w:t>[VALIDATION - PRIMARY SCHOOL BLOCKED]</w:t>
      </w:r>
      <w:r>
        <w:t xml:space="preserve"> ✨ NEW</w:t>
      </w:r>
    </w:p>
    <w:p w14:paraId="0B5002E3" w14:textId="77777777" w:rsidR="00E9536E" w:rsidRDefault="00000000">
      <w:r>
        <w:rPr>
          <w:b/>
        </w:rPr>
        <w:t>And</w:t>
      </w:r>
      <w:r>
        <w:t xml:space="preserve"> if system detects I'm Primary School level</w:t>
      </w:r>
    </w:p>
    <w:p w14:paraId="178B6428" w14:textId="77777777" w:rsidR="00E9536E" w:rsidRDefault="00000000">
      <w:r>
        <w:rPr>
          <w:b/>
        </w:rPr>
        <w:t>Then</w:t>
      </w:r>
      <w:r>
        <w:t xml:space="preserve"> registration blocked with message:</w:t>
      </w:r>
    </w:p>
    <w:p w14:paraId="598E1404" w14:textId="77777777" w:rsidR="00E9536E" w:rsidRDefault="00000000">
      <w:r>
        <w:t>&gt; "</w:t>
      </w:r>
      <w:proofErr w:type="gramStart"/>
      <w:r>
        <w:t>Unfortunately</w:t>
      </w:r>
      <w:proofErr w:type="gramEnd"/>
      <w:r>
        <w:t xml:space="preserve"> you don't qualify yet for Ghana Talent Hub. Minimum level: Junior High School (JHS)."</w:t>
      </w:r>
    </w:p>
    <w:p w14:paraId="3AA2D437" w14:textId="77777777" w:rsidR="00E9536E" w:rsidRDefault="00E9536E"/>
    <w:p w14:paraId="13B41800" w14:textId="77777777" w:rsidR="00E9536E" w:rsidRDefault="00000000">
      <w:r>
        <w:rPr>
          <w:b/>
        </w:rPr>
        <w:t>[LOCAL TERMINOLOGY]</w:t>
      </w:r>
      <w:r>
        <w:t xml:space="preserve"> ✨ EMPHASIZED</w:t>
      </w:r>
    </w:p>
    <w:p w14:paraId="7F097F8E" w14:textId="77777777" w:rsidR="00E9536E" w:rsidRDefault="00000000">
      <w:r>
        <w:rPr>
          <w:b/>
        </w:rPr>
        <w:t>And</w:t>
      </w:r>
      <w:r>
        <w:t xml:space="preserve"> curriculum defaults to GES (most common in Ghana)</w:t>
      </w:r>
    </w:p>
    <w:p w14:paraId="2A6F5656" w14:textId="77777777" w:rsidR="00E9536E" w:rsidRDefault="00000000">
      <w:r>
        <w:rPr>
          <w:b/>
        </w:rPr>
        <w:t>And</w:t>
      </w:r>
      <w:r>
        <w:t xml:space="preserve"> foreign jargon (NASBC, Montessori) removed</w:t>
      </w:r>
    </w:p>
    <w:p w14:paraId="0C4FDC84" w14:textId="77777777" w:rsidR="00E9536E" w:rsidRDefault="00E9536E"/>
    <w:p w14:paraId="6ECB5B10" w14:textId="77777777" w:rsidR="00E9536E" w:rsidRDefault="00000000">
      <w:r>
        <w:rPr>
          <w:b/>
        </w:rPr>
        <w:t>Validation / Security</w:t>
      </w:r>
    </w:p>
    <w:p w14:paraId="0A716DFA" w14:textId="77777777" w:rsidR="00E9536E" w:rsidRDefault="00000000">
      <w:pPr>
        <w:pStyle w:val="ListBullet"/>
      </w:pPr>
      <w:r>
        <w:t>Level required (unless "Not in School")</w:t>
      </w:r>
    </w:p>
    <w:p w14:paraId="3C94B85B" w14:textId="77777777" w:rsidR="00E9536E" w:rsidRDefault="00000000">
      <w:pPr>
        <w:pStyle w:val="ListBullet"/>
      </w:pPr>
      <w:r>
        <w:t>Grade required (unless Post-level or Not in School)</w:t>
      </w:r>
    </w:p>
    <w:p w14:paraId="30715F2A" w14:textId="77777777" w:rsidR="00E9536E" w:rsidRDefault="00000000">
      <w:pPr>
        <w:pStyle w:val="ListBullet"/>
      </w:pPr>
      <w:r>
        <w:t xml:space="preserve">**Primary School level </w:t>
      </w:r>
      <w:proofErr w:type="gramStart"/>
      <w:r>
        <w:t>BLOCKED** ✨</w:t>
      </w:r>
      <w:proofErr w:type="gramEnd"/>
      <w:r>
        <w:t xml:space="preserve"> NEW</w:t>
      </w:r>
    </w:p>
    <w:p w14:paraId="085C9B83" w14:textId="77777777" w:rsidR="00E9536E" w:rsidRDefault="00000000">
      <w:pPr>
        <w:pStyle w:val="ListBullet"/>
      </w:pPr>
      <w:r>
        <w:t>**GES as primary option** ✨ CLARIFIED</w:t>
      </w:r>
    </w:p>
    <w:p w14:paraId="63C6AE7B" w14:textId="77777777" w:rsidR="00E9536E" w:rsidRDefault="00000000">
      <w:pPr>
        <w:pStyle w:val="ListBullet"/>
      </w:pPr>
      <w:r>
        <w:t xml:space="preserve">Institution </w:t>
      </w:r>
      <w:proofErr w:type="gramStart"/>
      <w:r>
        <w:t>autocomplete</w:t>
      </w:r>
      <w:proofErr w:type="gramEnd"/>
      <w:r>
        <w:t xml:space="preserve"> from verified list</w:t>
      </w:r>
    </w:p>
    <w:p w14:paraId="58207FDF" w14:textId="77777777" w:rsidR="00E9536E" w:rsidRDefault="00000000">
      <w:pPr>
        <w:pStyle w:val="ListBullet"/>
      </w:pPr>
      <w:r>
        <w:t>Audit event: EDUCATIONAL_STATUS_CAPTURED</w:t>
      </w:r>
    </w:p>
    <w:p w14:paraId="71D66A05" w14:textId="77777777" w:rsidR="00E9536E" w:rsidRDefault="00E9536E"/>
    <w:p w14:paraId="49AE441E" w14:textId="77777777" w:rsidR="00E9536E" w:rsidRDefault="00000000">
      <w:r>
        <w:rPr>
          <w:b/>
        </w:rPr>
        <w:t>Architecture Notes</w:t>
      </w:r>
    </w:p>
    <w:p w14:paraId="3D7807F1" w14:textId="77777777" w:rsidR="00E9536E" w:rsidRDefault="00E9536E"/>
    <w:p w14:paraId="40D5889C" w14:textId="77777777" w:rsidR="00E9536E" w:rsidRDefault="00000000">
      <w:r>
        <w:t xml:space="preserve">&gt; </w:t>
      </w:r>
      <w:r>
        <w:rPr>
          <w:b/>
        </w:rPr>
        <w:t>Field Priority:</w:t>
      </w:r>
      <w:r>
        <w:t xml:space="preserve"> "Level is most important data point - prioritize what's important first. Level before Grade before Curriculum."</w:t>
      </w:r>
    </w:p>
    <w:p w14:paraId="5AE69D44" w14:textId="77777777" w:rsidR="00E9536E" w:rsidRDefault="00E9536E"/>
    <w:p w14:paraId="5C2C1650" w14:textId="77777777" w:rsidR="00E9536E" w:rsidRDefault="00000000">
      <w:r>
        <w:t xml:space="preserve">&gt; </w:t>
      </w:r>
      <w:r>
        <w:rPr>
          <w:b/>
        </w:rPr>
        <w:t>Local Terminology:</w:t>
      </w:r>
      <w:r>
        <w:t xml:space="preserve"> "Use GES (Ghana Education Service) as primary. Remove foreign jargon (NASBC) that isn't locally recognized."</w:t>
      </w:r>
    </w:p>
    <w:p w14:paraId="2260E863" w14:textId="77777777" w:rsidR="00E9536E" w:rsidRDefault="00E9536E"/>
    <w:p w14:paraId="7ABFD1F6" w14:textId="77777777" w:rsidR="00E9536E" w:rsidRDefault="00000000">
      <w:r>
        <w:t xml:space="preserve">&gt; </w:t>
      </w:r>
      <w:r>
        <w:rPr>
          <w:b/>
        </w:rPr>
        <w:t>Target Audience:</w:t>
      </w:r>
      <w:r>
        <w:t xml:space="preserve"> "Platform targets JHS and above. Primary school students blocked with clear message."</w:t>
      </w:r>
    </w:p>
    <w:p w14:paraId="2BE6CCD2" w14:textId="77777777" w:rsidR="00E9536E" w:rsidRDefault="00E9536E"/>
    <w:p w14:paraId="504C50E8" w14:textId="77777777" w:rsidR="00E9536E" w:rsidRDefault="00000000">
      <w:r>
        <w:t>---</w:t>
      </w:r>
    </w:p>
    <w:p w14:paraId="1AC8AC1A" w14:textId="77777777" w:rsidR="00E9536E" w:rsidRDefault="00E9536E"/>
    <w:p w14:paraId="1F7F106D" w14:textId="77777777" w:rsidR="00E9536E" w:rsidRDefault="00000000">
      <w:pPr>
        <w:pStyle w:val="Heading4"/>
      </w:pPr>
      <w:r>
        <w:t>USER STORY 1.1.1-05 — Consent &amp; Activation (Adults ≥18)</w:t>
      </w:r>
    </w:p>
    <w:p w14:paraId="68A5FB2A" w14:textId="77777777" w:rsidR="00E9536E" w:rsidRDefault="00E9536E"/>
    <w:p w14:paraId="42A164BB" w14:textId="77777777" w:rsidR="00E9536E" w:rsidRDefault="00000000">
      <w:r>
        <w:rPr>
          <w:b/>
        </w:rPr>
        <w:t>As a</w:t>
      </w:r>
      <w:r>
        <w:t xml:space="preserve"> Talent (≥18)</w:t>
      </w:r>
    </w:p>
    <w:p w14:paraId="44A2380B" w14:textId="77777777" w:rsidR="00E9536E" w:rsidRDefault="00000000">
      <w:r>
        <w:rPr>
          <w:b/>
        </w:rPr>
        <w:lastRenderedPageBreak/>
        <w:t>I want</w:t>
      </w:r>
      <w:r>
        <w:t xml:space="preserve"> to give consent for data use and activate my account</w:t>
      </w:r>
    </w:p>
    <w:p w14:paraId="1E4CDD3B" w14:textId="77777777" w:rsidR="00E9536E" w:rsidRDefault="00000000">
      <w:r>
        <w:rPr>
          <w:b/>
        </w:rPr>
        <w:t>So that</w:t>
      </w:r>
      <w:r>
        <w:t xml:space="preserve"> I comply with data protection and can access platform</w:t>
      </w:r>
    </w:p>
    <w:p w14:paraId="05CFF51B" w14:textId="77777777" w:rsidR="00E9536E" w:rsidRDefault="00E9536E"/>
    <w:p w14:paraId="15FACA07" w14:textId="77777777" w:rsidR="00E9536E" w:rsidRDefault="00000000">
      <w:r>
        <w:rPr>
          <w:b/>
        </w:rPr>
        <w:t>Fields</w:t>
      </w:r>
    </w:p>
    <w:p w14:paraId="51253161" w14:textId="77777777" w:rsidR="00E9536E" w:rsidRDefault="00000000">
      <w:pPr>
        <w:pStyle w:val="ListBullet"/>
      </w:pPr>
      <w:r>
        <w:t>Terms &amp; Conditions Acceptance* (checkbox)</w:t>
      </w:r>
    </w:p>
    <w:p w14:paraId="1AE430FB" w14:textId="77777777" w:rsidR="00E9536E" w:rsidRDefault="00000000">
      <w:pPr>
        <w:pStyle w:val="ListBullet"/>
      </w:pPr>
      <w:r>
        <w:t>Privacy Policy Acceptance* (checkbox)</w:t>
      </w:r>
    </w:p>
    <w:p w14:paraId="3F37BF63" w14:textId="77777777" w:rsidR="00E9536E" w:rsidRDefault="00000000">
      <w:pPr>
        <w:pStyle w:val="ListBullet"/>
      </w:pPr>
      <w:r>
        <w:t>Data Processing Consent* (checkbox)</w:t>
      </w:r>
    </w:p>
    <w:p w14:paraId="58B60744" w14:textId="77777777" w:rsidR="00E9536E" w:rsidRDefault="00E9536E"/>
    <w:p w14:paraId="5A418E6C" w14:textId="77777777" w:rsidR="00E9536E" w:rsidRDefault="00000000">
      <w:r>
        <w:rPr>
          <w:b/>
        </w:rPr>
        <w:t>Acceptance Criteria</w:t>
      </w:r>
    </w:p>
    <w:p w14:paraId="2001B375" w14:textId="77777777" w:rsidR="00E9536E" w:rsidRDefault="00E9536E"/>
    <w:p w14:paraId="7C4E4A65" w14:textId="77777777" w:rsidR="00E9536E" w:rsidRDefault="00000000">
      <w:r>
        <w:rPr>
          <w:b/>
        </w:rPr>
        <w:t>Given</w:t>
      </w:r>
      <w:r>
        <w:t xml:space="preserve"> I am ≥18</w:t>
      </w:r>
    </w:p>
    <w:p w14:paraId="6288FC0D" w14:textId="77777777" w:rsidR="00E9536E" w:rsidRDefault="00000000">
      <w:r>
        <w:rPr>
          <w:b/>
        </w:rPr>
        <w:t>When</w:t>
      </w:r>
      <w:r>
        <w:t xml:space="preserve"> I accept all required consents</w:t>
      </w:r>
    </w:p>
    <w:p w14:paraId="3C3A6633" w14:textId="77777777" w:rsidR="00E9536E" w:rsidRDefault="00000000">
      <w:r>
        <w:rPr>
          <w:b/>
        </w:rPr>
        <w:t>Then</w:t>
      </w:r>
      <w:r>
        <w:t xml:space="preserve"> my account activates IMMEDIATELY</w:t>
      </w:r>
    </w:p>
    <w:p w14:paraId="276F8673" w14:textId="77777777" w:rsidR="00E9536E" w:rsidRDefault="00000000">
      <w:r>
        <w:rPr>
          <w:b/>
        </w:rPr>
        <w:t>And</w:t>
      </w:r>
      <w:r>
        <w:t xml:space="preserve"> I receive welcome email with login credentials</w:t>
      </w:r>
    </w:p>
    <w:p w14:paraId="7C85AE09" w14:textId="77777777" w:rsidR="00E9536E" w:rsidRDefault="00000000">
      <w:r>
        <w:rPr>
          <w:b/>
        </w:rPr>
        <w:t>And</w:t>
      </w:r>
      <w:r>
        <w:t xml:space="preserve"> I can log in and access full platform</w:t>
      </w:r>
    </w:p>
    <w:p w14:paraId="2F727B51" w14:textId="77777777" w:rsidR="00E9536E" w:rsidRDefault="00E9536E"/>
    <w:p w14:paraId="55F1A991" w14:textId="77777777" w:rsidR="00E9536E" w:rsidRDefault="00000000">
      <w:r>
        <w:rPr>
          <w:b/>
        </w:rPr>
        <w:t>Validation / Security</w:t>
      </w:r>
    </w:p>
    <w:p w14:paraId="33030308" w14:textId="77777777" w:rsidR="00E9536E" w:rsidRDefault="00000000">
      <w:pPr>
        <w:pStyle w:val="ListBullet"/>
      </w:pPr>
      <w:r>
        <w:t>All consents required</w:t>
      </w:r>
    </w:p>
    <w:p w14:paraId="15981E34" w14:textId="77777777" w:rsidR="00E9536E" w:rsidRDefault="00000000">
      <w:pPr>
        <w:pStyle w:val="ListBullet"/>
      </w:pPr>
      <w:r>
        <w:t>Consent timestamp + version stored</w:t>
      </w:r>
    </w:p>
    <w:p w14:paraId="07CB71A2" w14:textId="77777777" w:rsidR="00E9536E" w:rsidRDefault="00000000">
      <w:pPr>
        <w:pStyle w:val="ListBullet"/>
      </w:pPr>
      <w:r>
        <w:t>Immutable consent log</w:t>
      </w:r>
    </w:p>
    <w:p w14:paraId="22D304EF" w14:textId="77777777" w:rsidR="00E9536E" w:rsidRDefault="00000000">
      <w:pPr>
        <w:pStyle w:val="ListBullet"/>
      </w:pPr>
      <w:r>
        <w:t>Audit event: ACCOUNT_ACTIVATED</w:t>
      </w:r>
    </w:p>
    <w:p w14:paraId="1470F754" w14:textId="77777777" w:rsidR="00E9536E" w:rsidRDefault="00E9536E"/>
    <w:p w14:paraId="4CCD1553" w14:textId="77777777" w:rsidR="00E9536E" w:rsidRDefault="00000000">
      <w:r>
        <w:t>---</w:t>
      </w:r>
    </w:p>
    <w:p w14:paraId="72B7F9C0" w14:textId="77777777" w:rsidR="00E9536E" w:rsidRDefault="00E9536E"/>
    <w:p w14:paraId="16F52A79" w14:textId="77777777" w:rsidR="00E9536E" w:rsidRDefault="00000000">
      <w:pPr>
        <w:pStyle w:val="Heading4"/>
      </w:pPr>
      <w:r>
        <w:t>USER STORY 1.1.1-06 — Minor Flow: Collect Parent Contact &amp; Activate with Notification</w:t>
      </w:r>
    </w:p>
    <w:p w14:paraId="566B10D7" w14:textId="77777777" w:rsidR="00E9536E" w:rsidRDefault="00E9536E"/>
    <w:p w14:paraId="6471DA60" w14:textId="77777777" w:rsidR="00E9536E" w:rsidRDefault="00000000">
      <w:r>
        <w:rPr>
          <w:b/>
        </w:rPr>
        <w:t>[MAJOR REVISION - OPT-OUT MODEL]</w:t>
      </w:r>
    </w:p>
    <w:p w14:paraId="7ED37FA5" w14:textId="77777777" w:rsidR="00E9536E" w:rsidRDefault="00E9536E"/>
    <w:p w14:paraId="12D4D6EE" w14:textId="77777777" w:rsidR="00E9536E" w:rsidRDefault="00000000">
      <w:r>
        <w:rPr>
          <w:b/>
        </w:rPr>
        <w:lastRenderedPageBreak/>
        <w:t>As a</w:t>
      </w:r>
      <w:r>
        <w:t xml:space="preserve"> Talent (&lt;18)</w:t>
      </w:r>
    </w:p>
    <w:p w14:paraId="0A4610DA" w14:textId="77777777" w:rsidR="00E9536E" w:rsidRDefault="00000000">
      <w:r>
        <w:rPr>
          <w:b/>
        </w:rPr>
        <w:t>I want</w:t>
      </w:r>
      <w:r>
        <w:t xml:space="preserve"> to provide parent/guardian contact and have my account activated immediately</w:t>
      </w:r>
    </w:p>
    <w:p w14:paraId="3D012B00" w14:textId="77777777" w:rsidR="00E9536E" w:rsidRDefault="00000000">
      <w:r>
        <w:rPr>
          <w:b/>
        </w:rPr>
        <w:t>So that</w:t>
      </w:r>
      <w:r>
        <w:t xml:space="preserve"> I can start using the platform right away</w:t>
      </w:r>
    </w:p>
    <w:p w14:paraId="70DB747E" w14:textId="77777777" w:rsidR="00E9536E" w:rsidRDefault="00E9536E"/>
    <w:p w14:paraId="2E10E948" w14:textId="77777777" w:rsidR="00E9536E" w:rsidRDefault="00000000">
      <w:r>
        <w:rPr>
          <w:b/>
        </w:rPr>
        <w:t>Fields</w:t>
      </w:r>
      <w:r>
        <w:t xml:space="preserve"> (When minor)</w:t>
      </w:r>
    </w:p>
    <w:p w14:paraId="59D22B06" w14:textId="77777777" w:rsidR="00E9536E" w:rsidRDefault="00000000">
      <w:pPr>
        <w:pStyle w:val="ListBullet"/>
      </w:pPr>
      <w:r>
        <w:t>Parent/Guardian First Name*</w:t>
      </w:r>
    </w:p>
    <w:p w14:paraId="6EC96409" w14:textId="77777777" w:rsidR="00E9536E" w:rsidRDefault="00000000">
      <w:pPr>
        <w:pStyle w:val="ListBullet"/>
      </w:pPr>
      <w:r>
        <w:t>Parent/Guardian Last Name*</w:t>
      </w:r>
    </w:p>
    <w:p w14:paraId="3F0FABD3" w14:textId="77777777" w:rsidR="00E9536E" w:rsidRDefault="00000000">
      <w:pPr>
        <w:pStyle w:val="ListBullet"/>
      </w:pPr>
      <w:r>
        <w:t>Parent/Guardian Phone* OR Email* (at least one)</w:t>
      </w:r>
    </w:p>
    <w:p w14:paraId="573F8F8C" w14:textId="77777777" w:rsidR="00E9536E" w:rsidRDefault="00000000">
      <w:pPr>
        <w:pStyle w:val="ListBullet"/>
      </w:pPr>
      <w:r>
        <w:t>Relationship to Child* (Son, Daughter, Nephew, Niece, Ward, **Younger Sibling** ✨ NEW)</w:t>
      </w:r>
    </w:p>
    <w:p w14:paraId="3C72DC28" w14:textId="77777777" w:rsidR="00E9536E" w:rsidRDefault="00E9536E"/>
    <w:p w14:paraId="1D74AC65" w14:textId="77777777" w:rsidR="00E9536E" w:rsidRDefault="00000000">
      <w:r>
        <w:rPr>
          <w:b/>
        </w:rPr>
        <w:t>Acceptance Criteria [COMPLETELY CHANGED]</w:t>
      </w:r>
    </w:p>
    <w:p w14:paraId="20066B92" w14:textId="77777777" w:rsidR="00E9536E" w:rsidRDefault="00E9536E"/>
    <w:p w14:paraId="31598174" w14:textId="77777777" w:rsidR="00E9536E" w:rsidRDefault="00000000">
      <w:r>
        <w:rPr>
          <w:b/>
        </w:rPr>
        <w:t>Given</w:t>
      </w:r>
      <w:r>
        <w:t xml:space="preserve"> I am &lt;18</w:t>
      </w:r>
    </w:p>
    <w:p w14:paraId="51C80892" w14:textId="77777777" w:rsidR="00E9536E" w:rsidRDefault="00000000">
      <w:r>
        <w:rPr>
          <w:b/>
        </w:rPr>
        <w:t>When</w:t>
      </w:r>
      <w:r>
        <w:t xml:space="preserve"> I provide parent/guardian contact information</w:t>
      </w:r>
    </w:p>
    <w:p w14:paraId="01FDA32F" w14:textId="77777777" w:rsidR="00E9536E" w:rsidRDefault="00000000">
      <w:r>
        <w:rPr>
          <w:b/>
        </w:rPr>
        <w:t>And</w:t>
      </w:r>
      <w:r>
        <w:t xml:space="preserve"> I accept Terms &amp; Conditions</w:t>
      </w:r>
    </w:p>
    <w:p w14:paraId="7A69E2E4" w14:textId="77777777" w:rsidR="00E9536E" w:rsidRDefault="00000000">
      <w:r>
        <w:rPr>
          <w:b/>
        </w:rPr>
        <w:t>Then</w:t>
      </w:r>
      <w:r>
        <w:t xml:space="preserve"> my account is ACTIVATED IMMEDIATELY ✨ CHANGED (was "Pending")</w:t>
      </w:r>
    </w:p>
    <w:p w14:paraId="4B323419" w14:textId="77777777" w:rsidR="00E9536E" w:rsidRDefault="00E9536E"/>
    <w:p w14:paraId="600589CF" w14:textId="77777777" w:rsidR="00E9536E" w:rsidRDefault="00000000">
      <w:r>
        <w:rPr>
          <w:b/>
        </w:rPr>
        <w:t>And</w:t>
      </w:r>
      <w:r>
        <w:t xml:space="preserve"> I have FULL platform access EXCEPT:</w:t>
      </w:r>
    </w:p>
    <w:p w14:paraId="4F84A529" w14:textId="77777777" w:rsidR="00E9536E" w:rsidRDefault="00000000">
      <w:pPr>
        <w:pStyle w:val="ListBullet"/>
      </w:pPr>
      <w:r>
        <w:t>❌ Cannot apply to full-time/part-time jobs</w:t>
      </w:r>
    </w:p>
    <w:p w14:paraId="2EC1035E" w14:textId="77777777" w:rsidR="00E9536E" w:rsidRDefault="00000000">
      <w:pPr>
        <w:pStyle w:val="ListBullet"/>
      </w:pPr>
      <w:r>
        <w:t>❌ Cannot apply to gigs (paid work)</w:t>
      </w:r>
    </w:p>
    <w:p w14:paraId="3DAAEF16" w14:textId="77777777" w:rsidR="00E9536E" w:rsidRDefault="00000000">
      <w:pPr>
        <w:pStyle w:val="ListBullet"/>
      </w:pPr>
      <w:r>
        <w:t>✅ CAN apply to volunteer work</w:t>
      </w:r>
    </w:p>
    <w:p w14:paraId="61A2F2D6" w14:textId="77777777" w:rsidR="00E9536E" w:rsidRDefault="00000000">
      <w:pPr>
        <w:pStyle w:val="ListBullet"/>
      </w:pPr>
      <w:r>
        <w:t>✅ CAN apply to internships (unpaid)</w:t>
      </w:r>
    </w:p>
    <w:p w14:paraId="434ADF66" w14:textId="77777777" w:rsidR="00E9536E" w:rsidRDefault="00000000">
      <w:pPr>
        <w:pStyle w:val="ListBullet"/>
      </w:pPr>
      <w:r>
        <w:t>❌ Cannot message recruiters directly</w:t>
      </w:r>
    </w:p>
    <w:p w14:paraId="2A6915DC" w14:textId="77777777" w:rsidR="00E9536E" w:rsidRDefault="00000000">
      <w:pPr>
        <w:pStyle w:val="ListBullet"/>
      </w:pPr>
      <w:r>
        <w:t>✅ CAN access all guidance features</w:t>
      </w:r>
    </w:p>
    <w:p w14:paraId="1C786F8B" w14:textId="77777777" w:rsidR="00E9536E" w:rsidRDefault="00000000">
      <w:pPr>
        <w:pStyle w:val="ListBullet"/>
      </w:pPr>
      <w:r>
        <w:t>✅ CAN take age-appropriate assessments</w:t>
      </w:r>
    </w:p>
    <w:p w14:paraId="535BDA12" w14:textId="77777777" w:rsidR="00E9536E" w:rsidRDefault="00E9536E"/>
    <w:p w14:paraId="05C9D5AF" w14:textId="77777777" w:rsidR="00E9536E" w:rsidRDefault="00000000">
      <w:r>
        <w:rPr>
          <w:b/>
        </w:rPr>
        <w:t>And</w:t>
      </w:r>
      <w:r>
        <w:t xml:space="preserve"> parent/guardian receives OPT-OUT notification:</w:t>
      </w:r>
    </w:p>
    <w:p w14:paraId="2B1758B1" w14:textId="77777777" w:rsidR="00E9536E" w:rsidRDefault="00000000">
      <w:r>
        <w:t xml:space="preserve">&gt; "Your ward [Name] has created an account on Ghana Talent Hub, a career guidance and talent development platform. They now have access to age-appropriate career guidance, assessments, and </w:t>
      </w:r>
      <w:r>
        <w:lastRenderedPageBreak/>
        <w:t>volunteer opportunities. If you have concerns or wish to remove their access, please click here to opt-out. Otherwise, no action is needed."</w:t>
      </w:r>
    </w:p>
    <w:p w14:paraId="39B24808" w14:textId="77777777" w:rsidR="00E9536E" w:rsidRDefault="00E9536E"/>
    <w:p w14:paraId="07822A8F" w14:textId="77777777" w:rsidR="00E9536E" w:rsidRDefault="00000000">
      <w:r>
        <w:rPr>
          <w:b/>
        </w:rPr>
        <w:t>And</w:t>
      </w:r>
      <w:r>
        <w:t xml:space="preserve"> </w:t>
      </w:r>
      <w:proofErr w:type="gramStart"/>
      <w:r>
        <w:t>parent</w:t>
      </w:r>
      <w:proofErr w:type="gramEnd"/>
      <w:r>
        <w:t xml:space="preserve"> can opt-out at any time (see US-1.1.2)</w:t>
      </w:r>
    </w:p>
    <w:p w14:paraId="27A766A6" w14:textId="77777777" w:rsidR="00E9536E" w:rsidRDefault="00E9536E"/>
    <w:p w14:paraId="5C19B8B5" w14:textId="77777777" w:rsidR="00E9536E" w:rsidRDefault="00000000">
      <w:r>
        <w:rPr>
          <w:b/>
        </w:rPr>
        <w:t>Validation / Security</w:t>
      </w:r>
    </w:p>
    <w:p w14:paraId="61CFDFC1" w14:textId="77777777" w:rsidR="00E9536E" w:rsidRDefault="00000000">
      <w:pPr>
        <w:pStyle w:val="ListBullet"/>
      </w:pPr>
      <w:r>
        <w:t>Parent name required for personalized notifications</w:t>
      </w:r>
    </w:p>
    <w:p w14:paraId="7EC7CD72" w14:textId="77777777" w:rsidR="00E9536E" w:rsidRDefault="00000000">
      <w:pPr>
        <w:pStyle w:val="ListBullet"/>
      </w:pPr>
      <w:r>
        <w:t>**Relationship field simplified** ✨ CHANGED (removed court-appointed, foster parent)</w:t>
      </w:r>
    </w:p>
    <w:p w14:paraId="5221828D" w14:textId="77777777" w:rsidR="00E9536E" w:rsidRDefault="00000000">
      <w:pPr>
        <w:pStyle w:val="ListBullet"/>
      </w:pPr>
      <w:r>
        <w:t xml:space="preserve">**18+ siblings can be </w:t>
      </w:r>
      <w:proofErr w:type="gramStart"/>
      <w:r>
        <w:t>guardians** ✨</w:t>
      </w:r>
      <w:proofErr w:type="gramEnd"/>
      <w:r>
        <w:t xml:space="preserve"> NEW OPTION</w:t>
      </w:r>
    </w:p>
    <w:p w14:paraId="6A9A4A0A" w14:textId="77777777" w:rsidR="00E9536E" w:rsidRDefault="00000000">
      <w:pPr>
        <w:pStyle w:val="ListBullet"/>
      </w:pPr>
      <w:r>
        <w:t>Immediate activation (no pending state) ✨ CHANGED</w:t>
      </w:r>
    </w:p>
    <w:p w14:paraId="3C175446" w14:textId="77777777" w:rsidR="00E9536E" w:rsidRDefault="00000000">
      <w:pPr>
        <w:pStyle w:val="ListBullet"/>
      </w:pPr>
      <w:r>
        <w:t>Audit event: MINOR_ACCOUNT_ACTIVATED, PARENT_OPTOUT_NOTIFICATION_SENT</w:t>
      </w:r>
    </w:p>
    <w:p w14:paraId="6608D7D2" w14:textId="77777777" w:rsidR="00E9536E" w:rsidRDefault="00E9536E"/>
    <w:p w14:paraId="7C4C7DAF" w14:textId="77777777" w:rsidR="00E9536E" w:rsidRDefault="00000000">
      <w:r>
        <w:rPr>
          <w:b/>
        </w:rPr>
        <w:t>Architecture Notes</w:t>
      </w:r>
    </w:p>
    <w:p w14:paraId="1D7EA015" w14:textId="77777777" w:rsidR="00E9536E" w:rsidRDefault="00E9536E"/>
    <w:p w14:paraId="1DD002B3" w14:textId="77777777" w:rsidR="00E9536E" w:rsidRDefault="00000000">
      <w:r>
        <w:t xml:space="preserve">&gt; </w:t>
      </w:r>
      <w:r>
        <w:rPr>
          <w:b/>
        </w:rPr>
        <w:t>OPT-OUT MODEL RATIONALE:</w:t>
      </w:r>
      <w:r>
        <w:t xml:space="preserve"> "The people whose parents are uneducated or don't have access need the service most. If you </w:t>
      </w:r>
      <w:proofErr w:type="gramStart"/>
      <w:r>
        <w:t>put</w:t>
      </w:r>
      <w:proofErr w:type="gramEnd"/>
      <w:r>
        <w:t xml:space="preserve"> a mechanism that blocks them because their </w:t>
      </w:r>
      <w:proofErr w:type="gramStart"/>
      <w:r>
        <w:t>parent</w:t>
      </w:r>
      <w:proofErr w:type="gramEnd"/>
      <w:r>
        <w:t xml:space="preserve"> cannot grant access, they need the service. Safety is built into platform features, not consent blocking."</w:t>
      </w:r>
    </w:p>
    <w:p w14:paraId="500441ED" w14:textId="77777777" w:rsidR="00E9536E" w:rsidRDefault="00E9536E"/>
    <w:p w14:paraId="4E620414" w14:textId="77777777" w:rsidR="00E9536E" w:rsidRDefault="00000000">
      <w:r>
        <w:t xml:space="preserve">&gt; </w:t>
      </w:r>
      <w:r>
        <w:rPr>
          <w:b/>
        </w:rPr>
        <w:t>OLDER SIBLING SUPPORT:</w:t>
      </w:r>
      <w:r>
        <w:t xml:space="preserve"> "21-year-old university student can onboard 14-year-old sister. The educated older brother is often the one who plays that role in the family."</w:t>
      </w:r>
    </w:p>
    <w:p w14:paraId="21434B15" w14:textId="77777777" w:rsidR="00E9536E" w:rsidRDefault="00E9536E"/>
    <w:p w14:paraId="2DA439F9" w14:textId="77777777" w:rsidR="00E9536E" w:rsidRDefault="00000000">
      <w:r>
        <w:t>---</w:t>
      </w:r>
    </w:p>
    <w:p w14:paraId="1050DB07" w14:textId="77777777" w:rsidR="00E9536E" w:rsidRDefault="00E9536E"/>
    <w:p w14:paraId="08EF5FA8" w14:textId="77777777" w:rsidR="00E9536E" w:rsidRDefault="00000000">
      <w:pPr>
        <w:pStyle w:val="Heading3"/>
      </w:pPr>
      <w:r>
        <w:t>Feature 1.1.2 — PARENT-LED ONBOARDING (Talent &lt; 18yrs)</w:t>
      </w:r>
    </w:p>
    <w:p w14:paraId="623567C7" w14:textId="77777777" w:rsidR="00E9536E" w:rsidRDefault="00E9536E"/>
    <w:p w14:paraId="35DB1C87" w14:textId="77777777" w:rsidR="00E9536E" w:rsidRDefault="00000000">
      <w:r>
        <w:rPr>
          <w:b/>
        </w:rPr>
        <w:t>[MAJOR REVISION - Changed from Approval to Opt-Out]</w:t>
      </w:r>
    </w:p>
    <w:p w14:paraId="31E23BB7" w14:textId="77777777" w:rsidR="00E9536E" w:rsidRDefault="00E9536E"/>
    <w:p w14:paraId="4F1998B2" w14:textId="77777777" w:rsidR="00E9536E" w:rsidRDefault="00000000">
      <w:r>
        <w:rPr>
          <w:b/>
        </w:rPr>
        <w:t>Scope:</w:t>
      </w:r>
      <w:r>
        <w:t xml:space="preserve"> Parent/guardian account creation and ward management with OPT-OUT capability</w:t>
      </w:r>
    </w:p>
    <w:p w14:paraId="2403CDDE" w14:textId="77777777" w:rsidR="00E9536E" w:rsidRDefault="00E9536E"/>
    <w:p w14:paraId="40FD7206" w14:textId="77777777" w:rsidR="00E9536E" w:rsidRDefault="00000000">
      <w:r>
        <w:lastRenderedPageBreak/>
        <w:t>---</w:t>
      </w:r>
    </w:p>
    <w:p w14:paraId="560C28BE" w14:textId="77777777" w:rsidR="00E9536E" w:rsidRDefault="00E9536E"/>
    <w:p w14:paraId="2B83F5B0" w14:textId="77777777" w:rsidR="00E9536E" w:rsidRDefault="00000000">
      <w:pPr>
        <w:pStyle w:val="Heading4"/>
      </w:pPr>
      <w:r>
        <w:t>Features</w:t>
      </w:r>
    </w:p>
    <w:p w14:paraId="007533AA" w14:textId="77777777" w:rsidR="00E9536E" w:rsidRDefault="00E9536E"/>
    <w:p w14:paraId="2B4BA241" w14:textId="77777777" w:rsidR="00E9536E" w:rsidRDefault="00000000">
      <w:pPr>
        <w:pStyle w:val="ListBullet"/>
      </w:pPr>
      <w:r>
        <w:t>Parent account creation (via email notification OR self-registration)</w:t>
      </w:r>
    </w:p>
    <w:p w14:paraId="0F9C5283" w14:textId="77777777" w:rsidR="00E9536E" w:rsidRDefault="00000000">
      <w:pPr>
        <w:pStyle w:val="ListBullet"/>
      </w:pPr>
      <w:r>
        <w:t>**Ward opt-out workflow** ✨ CHANGED (was "approval workflow")</w:t>
      </w:r>
    </w:p>
    <w:p w14:paraId="7B1621B9" w14:textId="77777777" w:rsidR="00E9536E" w:rsidRDefault="00000000">
      <w:pPr>
        <w:pStyle w:val="ListBullet"/>
      </w:pPr>
      <w:r>
        <w:t>Ward profile review and flagging (parents can't edit, only flag)</w:t>
      </w:r>
    </w:p>
    <w:p w14:paraId="1B18AC42" w14:textId="77777777" w:rsidR="00E9536E" w:rsidRDefault="00000000">
      <w:pPr>
        <w:pStyle w:val="ListBullet"/>
      </w:pPr>
      <w:r>
        <w:t>Multi-ward management</w:t>
      </w:r>
    </w:p>
    <w:p w14:paraId="1C952D61" w14:textId="77777777" w:rsidR="00E9536E" w:rsidRDefault="00000000">
      <w:pPr>
        <w:pStyle w:val="ListBullet"/>
      </w:pPr>
      <w:r>
        <w:t xml:space="preserve">Auto-linking </w:t>
      </w:r>
      <w:proofErr w:type="gramStart"/>
      <w:r>
        <w:t>wards</w:t>
      </w:r>
      <w:proofErr w:type="gramEnd"/>
      <w:r>
        <w:t xml:space="preserve"> with same parent contact</w:t>
      </w:r>
    </w:p>
    <w:p w14:paraId="21FAAE11" w14:textId="77777777" w:rsidR="00E9536E" w:rsidRDefault="00000000">
      <w:pPr>
        <w:pStyle w:val="ListBullet"/>
      </w:pPr>
      <w:r>
        <w:t>Ward correction workflow</w:t>
      </w:r>
    </w:p>
    <w:p w14:paraId="28F49520" w14:textId="77777777" w:rsidR="00E9536E" w:rsidRDefault="00E9536E"/>
    <w:p w14:paraId="4A09A306" w14:textId="77777777" w:rsidR="00E9536E" w:rsidRDefault="00000000">
      <w:r>
        <w:t>---</w:t>
      </w:r>
    </w:p>
    <w:p w14:paraId="6EBFF212" w14:textId="77777777" w:rsidR="00E9536E" w:rsidRDefault="00E9536E"/>
    <w:p w14:paraId="54B69506" w14:textId="77777777" w:rsidR="00E9536E" w:rsidRDefault="00000000">
      <w:pPr>
        <w:pStyle w:val="Heading4"/>
      </w:pPr>
      <w:r>
        <w:t>USER STORY 1.1.2-01 — Parent Creates Parent/Guardian Account</w:t>
      </w:r>
    </w:p>
    <w:p w14:paraId="7B7FE403" w14:textId="77777777" w:rsidR="00E9536E" w:rsidRDefault="00E9536E"/>
    <w:p w14:paraId="745B4950" w14:textId="77777777" w:rsidR="00E9536E" w:rsidRDefault="00000000">
      <w:r>
        <w:rPr>
          <w:b/>
        </w:rPr>
        <w:t>As a</w:t>
      </w:r>
      <w:r>
        <w:t xml:space="preserve"> Parent/Guardian</w:t>
      </w:r>
    </w:p>
    <w:p w14:paraId="6D187693" w14:textId="77777777" w:rsidR="00E9536E" w:rsidRDefault="00000000">
      <w:r>
        <w:rPr>
          <w:b/>
        </w:rPr>
        <w:t>I want</w:t>
      </w:r>
      <w:r>
        <w:t xml:space="preserve"> to create my account</w:t>
      </w:r>
    </w:p>
    <w:p w14:paraId="5E89D0A0" w14:textId="77777777" w:rsidR="00E9536E" w:rsidRDefault="00000000">
      <w:r>
        <w:rPr>
          <w:b/>
        </w:rPr>
        <w:t>So that</w:t>
      </w:r>
      <w:r>
        <w:t xml:space="preserve"> I can manage my ward's platform access and review their profile</w:t>
      </w:r>
    </w:p>
    <w:p w14:paraId="68156144" w14:textId="77777777" w:rsidR="00E9536E" w:rsidRDefault="00E9536E"/>
    <w:p w14:paraId="17415110" w14:textId="77777777" w:rsidR="00E9536E" w:rsidRDefault="00000000">
      <w:r>
        <w:rPr>
          <w:b/>
        </w:rPr>
        <w:t>Fields</w:t>
      </w:r>
    </w:p>
    <w:p w14:paraId="3FCF80BE" w14:textId="77777777" w:rsidR="00E9536E" w:rsidRDefault="00E9536E"/>
    <w:p w14:paraId="168AE021" w14:textId="77777777" w:rsidR="00E9536E" w:rsidRDefault="00000000">
      <w:r>
        <w:rPr>
          <w:b/>
        </w:rPr>
        <w:t>Parent Identity:</w:t>
      </w:r>
    </w:p>
    <w:p w14:paraId="68C50310" w14:textId="77777777" w:rsidR="00E9536E" w:rsidRDefault="00000000">
      <w:pPr>
        <w:pStyle w:val="ListBullet"/>
      </w:pPr>
      <w:r>
        <w:t>Full Name* (First Name, Middle Name, Last Name)</w:t>
      </w:r>
    </w:p>
    <w:p w14:paraId="69137C0A" w14:textId="77777777" w:rsidR="00E9536E" w:rsidRDefault="00000000">
      <w:pPr>
        <w:pStyle w:val="ListBullet"/>
      </w:pPr>
      <w:r>
        <w:t>Relationship to Ward* (Son, Daughter, Nephew, Niece, Ward, **Younger Sibling**) ✨ SIMPLIFIED</w:t>
      </w:r>
    </w:p>
    <w:p w14:paraId="2B8A75CF" w14:textId="77777777" w:rsidR="00E9536E" w:rsidRDefault="00000000">
      <w:pPr>
        <w:pStyle w:val="ListBullet"/>
      </w:pPr>
      <w:r>
        <w:t>Gender* (Male, Female)</w:t>
      </w:r>
    </w:p>
    <w:p w14:paraId="79D6486F" w14:textId="77777777" w:rsidR="00E9536E" w:rsidRDefault="00000000">
      <w:pPr>
        <w:pStyle w:val="ListBullet"/>
      </w:pPr>
      <w:r>
        <w:t>Date of Birth*</w:t>
      </w:r>
    </w:p>
    <w:p w14:paraId="2CA5BA0B" w14:textId="77777777" w:rsidR="00E9536E" w:rsidRDefault="00000000">
      <w:pPr>
        <w:pStyle w:val="ListBullet"/>
      </w:pPr>
      <w:r>
        <w:t>Nationality*</w:t>
      </w:r>
    </w:p>
    <w:p w14:paraId="6CDF0B3D" w14:textId="77777777" w:rsidR="00E9536E" w:rsidRDefault="00000000">
      <w:pPr>
        <w:pStyle w:val="ListBullet"/>
      </w:pPr>
      <w:r>
        <w:t>Photograph (optional)</w:t>
      </w:r>
    </w:p>
    <w:p w14:paraId="43BF1BCB" w14:textId="77777777" w:rsidR="00E9536E" w:rsidRDefault="00000000">
      <w:pPr>
        <w:pStyle w:val="ListBullet"/>
      </w:pPr>
      <w:r>
        <w:t>Ghana Card ID (optional)</w:t>
      </w:r>
    </w:p>
    <w:p w14:paraId="159A25AC" w14:textId="77777777" w:rsidR="00E9536E" w:rsidRDefault="00E9536E"/>
    <w:p w14:paraId="55A3F2AD" w14:textId="77777777" w:rsidR="00E9536E" w:rsidRDefault="00000000">
      <w:r>
        <w:rPr>
          <w:b/>
        </w:rPr>
        <w:lastRenderedPageBreak/>
        <w:t>[REMOVED FIELDS]</w:t>
      </w:r>
      <w:r>
        <w:t xml:space="preserve"> ✨ SIMPLIFIED</w:t>
      </w:r>
    </w:p>
    <w:p w14:paraId="0DA1C3B9" w14:textId="77777777" w:rsidR="00E9536E" w:rsidRDefault="00000000">
      <w:pPr>
        <w:pStyle w:val="ListBullet"/>
      </w:pPr>
      <w:r>
        <w:t>❌ Parental responsibility/guardianship status (court-appointed, foster parent, etc.)</w:t>
      </w:r>
    </w:p>
    <w:p w14:paraId="11DE40C4" w14:textId="77777777" w:rsidR="00E9536E" w:rsidRDefault="00000000">
      <w:pPr>
        <w:pStyle w:val="ListBullet"/>
      </w:pPr>
      <w:r>
        <w:t>❌ Power of attorney details</w:t>
      </w:r>
    </w:p>
    <w:p w14:paraId="1667474B" w14:textId="77777777" w:rsidR="00E9536E" w:rsidRDefault="00000000">
      <w:pPr>
        <w:pStyle w:val="ListBullet"/>
      </w:pPr>
      <w:r>
        <w:t>❌ Court order reference</w:t>
      </w:r>
    </w:p>
    <w:p w14:paraId="1326C28B" w14:textId="77777777" w:rsidR="00E9536E" w:rsidRDefault="00000000">
      <w:pPr>
        <w:pStyle w:val="ListBullet"/>
      </w:pPr>
      <w:r>
        <w:t>❌ Custody status</w:t>
      </w:r>
    </w:p>
    <w:p w14:paraId="51020E1C" w14:textId="77777777" w:rsidR="00E9536E" w:rsidRDefault="00E9536E"/>
    <w:p w14:paraId="56E42A2D" w14:textId="77777777" w:rsidR="00E9536E" w:rsidRDefault="00000000">
      <w:r>
        <w:rPr>
          <w:b/>
        </w:rPr>
        <w:t>Parent Contact:</w:t>
      </w:r>
    </w:p>
    <w:p w14:paraId="0A32F0AB" w14:textId="77777777" w:rsidR="00E9536E" w:rsidRDefault="00000000">
      <w:pPr>
        <w:pStyle w:val="ListBullet"/>
      </w:pPr>
      <w:r>
        <w:t>Phone Number*</w:t>
      </w:r>
    </w:p>
    <w:p w14:paraId="5F478E4F" w14:textId="77777777" w:rsidR="00E9536E" w:rsidRDefault="00000000">
      <w:pPr>
        <w:pStyle w:val="ListBullet"/>
      </w:pPr>
      <w:r>
        <w:t>WhatsApp Number (optional)</w:t>
      </w:r>
    </w:p>
    <w:p w14:paraId="572B63C2" w14:textId="77777777" w:rsidR="00E9536E" w:rsidRDefault="00000000">
      <w:pPr>
        <w:pStyle w:val="ListBullet"/>
      </w:pPr>
      <w:r>
        <w:t>Email Address*</w:t>
      </w:r>
    </w:p>
    <w:p w14:paraId="369EFB5E" w14:textId="77777777" w:rsidR="00E9536E" w:rsidRDefault="00000000">
      <w:pPr>
        <w:pStyle w:val="ListBullet"/>
      </w:pPr>
      <w:r>
        <w:t>Residential Address: Region, District, Locality (optional for parents)</w:t>
      </w:r>
    </w:p>
    <w:p w14:paraId="0C1E2296" w14:textId="77777777" w:rsidR="00E9536E" w:rsidRDefault="00E9536E"/>
    <w:p w14:paraId="7B219B5F" w14:textId="77777777" w:rsidR="00E9536E" w:rsidRDefault="00000000">
      <w:r>
        <w:rPr>
          <w:b/>
        </w:rPr>
        <w:t>Password:</w:t>
      </w:r>
    </w:p>
    <w:p w14:paraId="53528545" w14:textId="77777777" w:rsidR="00E9536E" w:rsidRDefault="00000000">
      <w:pPr>
        <w:pStyle w:val="ListBullet"/>
      </w:pPr>
      <w:r>
        <w:t>Password* (same requirements as talent)</w:t>
      </w:r>
    </w:p>
    <w:p w14:paraId="1FCF885A" w14:textId="77777777" w:rsidR="00E9536E" w:rsidRDefault="00000000">
      <w:pPr>
        <w:pStyle w:val="ListBullet"/>
      </w:pPr>
      <w:r>
        <w:t>Confirm Password*</w:t>
      </w:r>
    </w:p>
    <w:p w14:paraId="77AEA7D4" w14:textId="77777777" w:rsidR="00E9536E" w:rsidRDefault="00E9536E"/>
    <w:p w14:paraId="026966A2" w14:textId="77777777" w:rsidR="00E9536E" w:rsidRDefault="00000000">
      <w:r>
        <w:rPr>
          <w:b/>
        </w:rPr>
        <w:t>Acceptance Criteria</w:t>
      </w:r>
    </w:p>
    <w:p w14:paraId="2092F6A5" w14:textId="77777777" w:rsidR="00E9536E" w:rsidRDefault="00E9536E"/>
    <w:p w14:paraId="410CEEB6" w14:textId="77777777" w:rsidR="00E9536E" w:rsidRDefault="00000000">
      <w:r>
        <w:rPr>
          <w:b/>
        </w:rPr>
        <w:t>[TWO REGISTRATION PATHS]</w:t>
      </w:r>
    </w:p>
    <w:p w14:paraId="282E93A3" w14:textId="77777777" w:rsidR="00E9536E" w:rsidRDefault="00E9536E"/>
    <w:p w14:paraId="1DE28DB0" w14:textId="77777777" w:rsidR="00E9536E" w:rsidRDefault="00000000">
      <w:r>
        <w:rPr>
          <w:b/>
        </w:rPr>
        <w:t>Path A: Via Email Notification</w:t>
      </w:r>
      <w:r>
        <w:t xml:space="preserve"> (Most Common)</w:t>
      </w:r>
    </w:p>
    <w:p w14:paraId="176258A1" w14:textId="77777777" w:rsidR="00E9536E" w:rsidRDefault="00000000">
      <w:r>
        <w:rPr>
          <w:b/>
        </w:rPr>
        <w:t>Given</w:t>
      </w:r>
      <w:r>
        <w:t xml:space="preserve"> my </w:t>
      </w:r>
      <w:proofErr w:type="gramStart"/>
      <w:r>
        <w:t>ward</w:t>
      </w:r>
      <w:proofErr w:type="gramEnd"/>
      <w:r>
        <w:t xml:space="preserve"> registered and provided my contact</w:t>
      </w:r>
    </w:p>
    <w:p w14:paraId="32EEDB1A" w14:textId="77777777" w:rsidR="00E9536E" w:rsidRDefault="00000000">
      <w:r>
        <w:rPr>
          <w:b/>
        </w:rPr>
        <w:t>When</w:t>
      </w:r>
      <w:r>
        <w:t xml:space="preserve"> I receive opt-out notification email/SMS</w:t>
      </w:r>
    </w:p>
    <w:p w14:paraId="10583A48" w14:textId="77777777" w:rsidR="00E9536E" w:rsidRDefault="00000000">
      <w:r>
        <w:rPr>
          <w:b/>
        </w:rPr>
        <w:t>And</w:t>
      </w:r>
      <w:r>
        <w:t xml:space="preserve"> I </w:t>
      </w:r>
      <w:proofErr w:type="gramStart"/>
      <w:r>
        <w:t>click</w:t>
      </w:r>
      <w:proofErr w:type="gramEnd"/>
      <w:r>
        <w:t xml:space="preserve"> the link</w:t>
      </w:r>
    </w:p>
    <w:p w14:paraId="23C09AB9" w14:textId="77777777" w:rsidR="00E9536E" w:rsidRDefault="00000000">
      <w:r>
        <w:rPr>
          <w:b/>
        </w:rPr>
        <w:t>Then</w:t>
      </w:r>
      <w:r>
        <w:t xml:space="preserve"> I'm taken to parent registration page (pre-filled with my contact info)</w:t>
      </w:r>
    </w:p>
    <w:p w14:paraId="2EFC7862" w14:textId="77777777" w:rsidR="00E9536E" w:rsidRDefault="00000000">
      <w:r>
        <w:rPr>
          <w:b/>
        </w:rPr>
        <w:t>And</w:t>
      </w:r>
      <w:r>
        <w:t xml:space="preserve"> I complete additional details</w:t>
      </w:r>
    </w:p>
    <w:p w14:paraId="26A324E4" w14:textId="77777777" w:rsidR="00E9536E" w:rsidRDefault="00000000">
      <w:r>
        <w:rPr>
          <w:b/>
        </w:rPr>
        <w:t>And</w:t>
      </w:r>
      <w:r>
        <w:t xml:space="preserve"> my account is created and AUTO-LINKED </w:t>
      </w:r>
      <w:proofErr w:type="gramStart"/>
      <w:r>
        <w:t>to ward</w:t>
      </w:r>
      <w:proofErr w:type="gramEnd"/>
    </w:p>
    <w:p w14:paraId="5BCAF7C6" w14:textId="77777777" w:rsidR="00E9536E" w:rsidRDefault="00E9536E"/>
    <w:p w14:paraId="14904292" w14:textId="77777777" w:rsidR="00E9536E" w:rsidRDefault="00000000">
      <w:r>
        <w:rPr>
          <w:b/>
        </w:rPr>
        <w:lastRenderedPageBreak/>
        <w:t>Path B: Self-Registration</w:t>
      </w:r>
      <w:r>
        <w:t xml:space="preserve"> (Parent discovers platform independently)</w:t>
      </w:r>
    </w:p>
    <w:p w14:paraId="7D569422" w14:textId="77777777" w:rsidR="00E9536E" w:rsidRDefault="00000000">
      <w:r>
        <w:rPr>
          <w:b/>
        </w:rPr>
        <w:t>Given</w:t>
      </w:r>
      <w:r>
        <w:t xml:space="preserve"> I discover Ghana Talent Hub independently</w:t>
      </w:r>
    </w:p>
    <w:p w14:paraId="7D7DC5EC" w14:textId="77777777" w:rsidR="00E9536E" w:rsidRDefault="00000000">
      <w:r>
        <w:rPr>
          <w:b/>
        </w:rPr>
        <w:t>When</w:t>
      </w:r>
      <w:r>
        <w:t xml:space="preserve"> I register as "Parent/Guardian" user type</w:t>
      </w:r>
    </w:p>
    <w:p w14:paraId="5D1EEC63" w14:textId="77777777" w:rsidR="00E9536E" w:rsidRDefault="00000000">
      <w:r>
        <w:rPr>
          <w:b/>
        </w:rPr>
        <w:t>Then</w:t>
      </w:r>
      <w:r>
        <w:t xml:space="preserve"> I provide my complete information</w:t>
      </w:r>
    </w:p>
    <w:p w14:paraId="065F8356" w14:textId="77777777" w:rsidR="00E9536E" w:rsidRDefault="00000000">
      <w:r>
        <w:rPr>
          <w:b/>
        </w:rPr>
        <w:t>And</w:t>
      </w:r>
      <w:r>
        <w:t xml:space="preserve"> after account creation, I can SEARCH for my ward</w:t>
      </w:r>
    </w:p>
    <w:p w14:paraId="193E26E7" w14:textId="77777777" w:rsidR="00E9536E" w:rsidRDefault="00000000">
      <w:r>
        <w:rPr>
          <w:b/>
        </w:rPr>
        <w:t>And</w:t>
      </w:r>
      <w:r>
        <w:t xml:space="preserve"> I send link request to ward</w:t>
      </w:r>
    </w:p>
    <w:p w14:paraId="0067294A" w14:textId="77777777" w:rsidR="00E9536E" w:rsidRDefault="00000000">
      <w:r>
        <w:rPr>
          <w:b/>
        </w:rPr>
        <w:t>And</w:t>
      </w:r>
      <w:r>
        <w:t xml:space="preserve"> ward must APPROVE the link</w:t>
      </w:r>
    </w:p>
    <w:p w14:paraId="10A7A64C" w14:textId="77777777" w:rsidR="00E9536E" w:rsidRDefault="00E9536E"/>
    <w:p w14:paraId="0AA35DBF" w14:textId="77777777" w:rsidR="00E9536E" w:rsidRDefault="00000000">
      <w:r>
        <w:rPr>
          <w:b/>
        </w:rPr>
        <w:t>Validation / Security</w:t>
      </w:r>
    </w:p>
    <w:p w14:paraId="385029B5" w14:textId="77777777" w:rsidR="00E9536E" w:rsidRDefault="00000000">
      <w:pPr>
        <w:pStyle w:val="ListBullet"/>
      </w:pPr>
      <w:r>
        <w:t>**Relationship simplified** ✨ CHANGED: Son, Daughter, Nephew, Niece, Ward, Younger Sibling</w:t>
      </w:r>
    </w:p>
    <w:p w14:paraId="765CCF10" w14:textId="77777777" w:rsidR="00E9536E" w:rsidRDefault="00000000">
      <w:pPr>
        <w:pStyle w:val="ListBullet"/>
      </w:pPr>
      <w:r>
        <w:t>Gender required (for proper communication addressing)</w:t>
      </w:r>
    </w:p>
    <w:p w14:paraId="618081B6" w14:textId="77777777" w:rsidR="00E9536E" w:rsidRDefault="00000000">
      <w:pPr>
        <w:pStyle w:val="ListBullet"/>
      </w:pPr>
      <w:r>
        <w:t>**Remove complex guardianship types** ✨ CHANGED</w:t>
      </w:r>
    </w:p>
    <w:p w14:paraId="19FD0859" w14:textId="77777777" w:rsidR="00E9536E" w:rsidRDefault="00000000">
      <w:pPr>
        <w:pStyle w:val="ListBullet"/>
      </w:pPr>
      <w:r>
        <w:t>Auto-link if contact matches ward's provided parent info</w:t>
      </w:r>
    </w:p>
    <w:p w14:paraId="1B360105" w14:textId="77777777" w:rsidR="00E9536E" w:rsidRDefault="00000000">
      <w:pPr>
        <w:pStyle w:val="ListBullet"/>
      </w:pPr>
      <w:r>
        <w:t>Audit event: PARENT_ACCOUNT_CREATED</w:t>
      </w:r>
    </w:p>
    <w:p w14:paraId="01D1E99F" w14:textId="77777777" w:rsidR="00E9536E" w:rsidRDefault="00E9536E"/>
    <w:p w14:paraId="6CFC3334" w14:textId="77777777" w:rsidR="00E9536E" w:rsidRDefault="00000000">
      <w:r>
        <w:rPr>
          <w:b/>
        </w:rPr>
        <w:t>Architecture Notes</w:t>
      </w:r>
    </w:p>
    <w:p w14:paraId="224545CF" w14:textId="77777777" w:rsidR="00E9536E" w:rsidRDefault="00E9536E"/>
    <w:p w14:paraId="5693E09A" w14:textId="77777777" w:rsidR="00E9536E" w:rsidRDefault="00000000">
      <w:r>
        <w:t xml:space="preserve">&gt; </w:t>
      </w:r>
      <w:r>
        <w:rPr>
          <w:b/>
        </w:rPr>
        <w:t>RELATIONSHIP SIMPLIFICATION:</w:t>
      </w:r>
      <w:r>
        <w:t xml:space="preserve"> "Once person is giving personal data, </w:t>
      </w:r>
      <w:proofErr w:type="gramStart"/>
      <w:r>
        <w:t>relationship</w:t>
      </w:r>
      <w:proofErr w:type="gramEnd"/>
      <w:r>
        <w:t xml:space="preserve"> should </w:t>
      </w:r>
      <w:proofErr w:type="gramStart"/>
      <w:r>
        <w:t>be:</w:t>
      </w:r>
      <w:proofErr w:type="gramEnd"/>
      <w:r>
        <w:t xml:space="preserve"> Son, Daughter, Nephew, Niece, Ward. Take out court-based, foster parent - it's foreign in our culture."</w:t>
      </w:r>
    </w:p>
    <w:p w14:paraId="021C5BF3" w14:textId="77777777" w:rsidR="00E9536E" w:rsidRDefault="00E9536E"/>
    <w:p w14:paraId="15003140" w14:textId="77777777" w:rsidR="00E9536E" w:rsidRDefault="00000000">
      <w:r>
        <w:t xml:space="preserve">&gt; </w:t>
      </w:r>
      <w:r>
        <w:rPr>
          <w:b/>
        </w:rPr>
        <w:t>18+ SIBLING AS GUARDIAN:</w:t>
      </w:r>
      <w:r>
        <w:t xml:space="preserve"> "19-year-old in university can onboard 14-year-old sister. We shouldn't have a problem with it. It's not a deal breaker. We're not there to build people's family trees."</w:t>
      </w:r>
    </w:p>
    <w:p w14:paraId="436E3207" w14:textId="77777777" w:rsidR="00E9536E" w:rsidRDefault="00E9536E"/>
    <w:p w14:paraId="758215D9" w14:textId="77777777" w:rsidR="00E9536E" w:rsidRDefault="00000000">
      <w:r>
        <w:t>---</w:t>
      </w:r>
    </w:p>
    <w:p w14:paraId="1A8D27D6" w14:textId="77777777" w:rsidR="00E9536E" w:rsidRDefault="00E9536E"/>
    <w:p w14:paraId="343DF5EA" w14:textId="77777777" w:rsidR="00E9536E" w:rsidRDefault="00000000">
      <w:pPr>
        <w:pStyle w:val="Heading4"/>
      </w:pPr>
      <w:r>
        <w:t>USER STORY 1.1.2-02 — Parent Opt-Out Workflow</w:t>
      </w:r>
    </w:p>
    <w:p w14:paraId="480FDC30" w14:textId="77777777" w:rsidR="00E9536E" w:rsidRDefault="00E9536E"/>
    <w:p w14:paraId="237EF089" w14:textId="77777777" w:rsidR="00E9536E" w:rsidRDefault="00000000">
      <w:r>
        <w:rPr>
          <w:b/>
        </w:rPr>
        <w:lastRenderedPageBreak/>
        <w:t>[COMPLETELY CHANGED FROM v1.2]</w:t>
      </w:r>
    </w:p>
    <w:p w14:paraId="57DE7C1A" w14:textId="77777777" w:rsidR="00E9536E" w:rsidRDefault="00E9536E"/>
    <w:p w14:paraId="0D4BE477" w14:textId="77777777" w:rsidR="00E9536E" w:rsidRDefault="00000000">
      <w:r>
        <w:rPr>
          <w:b/>
        </w:rPr>
        <w:t>Previous Title:</w:t>
      </w:r>
      <w:r>
        <w:t xml:space="preserve"> "Parent Confirms Legal Authority &amp; Consent"</w:t>
      </w:r>
    </w:p>
    <w:p w14:paraId="338855BD" w14:textId="77777777" w:rsidR="00E9536E" w:rsidRDefault="00000000">
      <w:r>
        <w:rPr>
          <w:b/>
        </w:rPr>
        <w:t>New Function:</w:t>
      </w:r>
      <w:r>
        <w:t xml:space="preserve"> Parent OPTS-OUT ward if desired</w:t>
      </w:r>
    </w:p>
    <w:p w14:paraId="104E0975" w14:textId="77777777" w:rsidR="00E9536E" w:rsidRDefault="00E9536E"/>
    <w:p w14:paraId="1CCD8028" w14:textId="77777777" w:rsidR="00E9536E" w:rsidRDefault="00000000">
      <w:r>
        <w:rPr>
          <w:b/>
        </w:rPr>
        <w:t>As a</w:t>
      </w:r>
      <w:r>
        <w:t xml:space="preserve"> Parent/Guardian</w:t>
      </w:r>
    </w:p>
    <w:p w14:paraId="12BA5048" w14:textId="77777777" w:rsidR="00E9536E" w:rsidRDefault="00000000">
      <w:r>
        <w:rPr>
          <w:b/>
        </w:rPr>
        <w:t>I want</w:t>
      </w:r>
      <w:r>
        <w:t xml:space="preserve"> to opt-out my </w:t>
      </w:r>
      <w:proofErr w:type="gramStart"/>
      <w:r>
        <w:t>ward</w:t>
      </w:r>
      <w:proofErr w:type="gramEnd"/>
      <w:r>
        <w:t xml:space="preserve"> from the platform</w:t>
      </w:r>
    </w:p>
    <w:p w14:paraId="10A69427" w14:textId="77777777" w:rsidR="00E9536E" w:rsidRDefault="00000000">
      <w:r>
        <w:rPr>
          <w:b/>
        </w:rPr>
        <w:t>So that</w:t>
      </w:r>
      <w:r>
        <w:t xml:space="preserve"> I can remove their access if I have concerns</w:t>
      </w:r>
    </w:p>
    <w:p w14:paraId="618E6645" w14:textId="77777777" w:rsidR="00E9536E" w:rsidRDefault="00E9536E"/>
    <w:p w14:paraId="2EF6578F" w14:textId="77777777" w:rsidR="00E9536E" w:rsidRDefault="00000000">
      <w:r>
        <w:rPr>
          <w:b/>
        </w:rPr>
        <w:t>Fields</w:t>
      </w:r>
    </w:p>
    <w:p w14:paraId="3B89D168" w14:textId="77777777" w:rsidR="00E9536E" w:rsidRDefault="00000000">
      <w:pPr>
        <w:pStyle w:val="ListBullet"/>
      </w:pPr>
      <w:r>
        <w:t xml:space="preserve">Opt-Out Reason (dropdown: Privacy concerns, Safety concerns, </w:t>
      </w:r>
      <w:proofErr w:type="gramStart"/>
      <w:r>
        <w:t>Too</w:t>
      </w:r>
      <w:proofErr w:type="gramEnd"/>
      <w:r>
        <w:t xml:space="preserve"> young, Other)</w:t>
      </w:r>
    </w:p>
    <w:p w14:paraId="31334F0F" w14:textId="77777777" w:rsidR="00E9536E" w:rsidRDefault="00000000">
      <w:pPr>
        <w:pStyle w:val="ListBullet"/>
      </w:pPr>
      <w:r>
        <w:t>Additional Comments (optional, max 500 chars)</w:t>
      </w:r>
    </w:p>
    <w:p w14:paraId="186CC8D8" w14:textId="77777777" w:rsidR="00E9536E" w:rsidRDefault="00000000">
      <w:pPr>
        <w:pStyle w:val="ListBullet"/>
      </w:pPr>
      <w:r>
        <w:t>Opt-Out Confirmation* (checkbox)</w:t>
      </w:r>
    </w:p>
    <w:p w14:paraId="2061CA82" w14:textId="77777777" w:rsidR="00E9536E" w:rsidRDefault="00E9536E"/>
    <w:p w14:paraId="62A28E01" w14:textId="77777777" w:rsidR="00E9536E" w:rsidRDefault="00000000">
      <w:r>
        <w:rPr>
          <w:b/>
        </w:rPr>
        <w:t>Acceptance Criteria</w:t>
      </w:r>
    </w:p>
    <w:p w14:paraId="112E9FB9" w14:textId="77777777" w:rsidR="00E9536E" w:rsidRDefault="00E9536E"/>
    <w:p w14:paraId="44B22A23" w14:textId="77777777" w:rsidR="00E9536E" w:rsidRDefault="00000000">
      <w:r>
        <w:rPr>
          <w:b/>
        </w:rPr>
        <w:t>Given</w:t>
      </w:r>
      <w:r>
        <w:t xml:space="preserve"> I am logged into my parent account</w:t>
      </w:r>
    </w:p>
    <w:p w14:paraId="020767D2" w14:textId="77777777" w:rsidR="00E9536E" w:rsidRDefault="00000000">
      <w:r>
        <w:rPr>
          <w:b/>
        </w:rPr>
        <w:t>And</w:t>
      </w:r>
      <w:r>
        <w:t xml:space="preserve"> I have ward(s) linked to my account</w:t>
      </w:r>
    </w:p>
    <w:p w14:paraId="7126945D" w14:textId="77777777" w:rsidR="00E9536E" w:rsidRDefault="00000000">
      <w:r>
        <w:rPr>
          <w:b/>
        </w:rPr>
        <w:t>When</w:t>
      </w:r>
      <w:r>
        <w:t xml:space="preserve"> I select "Opt-Out Ward"</w:t>
      </w:r>
    </w:p>
    <w:p w14:paraId="7016B303" w14:textId="77777777" w:rsidR="00E9536E" w:rsidRDefault="00000000">
      <w:r>
        <w:rPr>
          <w:b/>
        </w:rPr>
        <w:t>Then</w:t>
      </w:r>
      <w:r>
        <w:t xml:space="preserve"> I see list of my linked </w:t>
      </w:r>
      <w:proofErr w:type="gramStart"/>
      <w:r>
        <w:t>wards</w:t>
      </w:r>
      <w:proofErr w:type="gramEnd"/>
      <w:r>
        <w:t xml:space="preserve"> with </w:t>
      </w:r>
      <w:proofErr w:type="gramStart"/>
      <w:r>
        <w:t>current status</w:t>
      </w:r>
      <w:proofErr w:type="gramEnd"/>
    </w:p>
    <w:p w14:paraId="31DE7B58" w14:textId="77777777" w:rsidR="00E9536E" w:rsidRDefault="00E9536E"/>
    <w:p w14:paraId="3F2E9F2F" w14:textId="77777777" w:rsidR="00E9536E" w:rsidRDefault="00000000">
      <w:r>
        <w:rPr>
          <w:b/>
        </w:rPr>
        <w:t>And</w:t>
      </w:r>
      <w:r>
        <w:t xml:space="preserve"> when I select ward to opt-out</w:t>
      </w:r>
    </w:p>
    <w:p w14:paraId="7A9D9B19" w14:textId="77777777" w:rsidR="00E9536E" w:rsidRDefault="00000000">
      <w:r>
        <w:rPr>
          <w:b/>
        </w:rPr>
        <w:t>Then</w:t>
      </w:r>
      <w:r>
        <w:t xml:space="preserve"> system asks me to confirm and provide reason</w:t>
      </w:r>
    </w:p>
    <w:p w14:paraId="0B5403CC" w14:textId="77777777" w:rsidR="00E9536E" w:rsidRDefault="00000000">
      <w:r>
        <w:rPr>
          <w:b/>
        </w:rPr>
        <w:t>And</w:t>
      </w:r>
      <w:r>
        <w:t xml:space="preserve"> when I confirm opt-out</w:t>
      </w:r>
    </w:p>
    <w:p w14:paraId="31226A60" w14:textId="77777777" w:rsidR="00E9536E" w:rsidRDefault="00000000">
      <w:r>
        <w:rPr>
          <w:b/>
        </w:rPr>
        <w:t>Then</w:t>
      </w:r>
      <w:r>
        <w:t xml:space="preserve"> ward's account status changes to "OPT-OUT BY PARENT"</w:t>
      </w:r>
    </w:p>
    <w:p w14:paraId="1057A05F" w14:textId="77777777" w:rsidR="00E9536E" w:rsidRDefault="00000000">
      <w:r>
        <w:rPr>
          <w:b/>
        </w:rPr>
        <w:t>And</w:t>
      </w:r>
      <w:r>
        <w:t xml:space="preserve"> ward receives notification explaining account suspended</w:t>
      </w:r>
    </w:p>
    <w:p w14:paraId="0CB01888" w14:textId="77777777" w:rsidR="00E9536E" w:rsidRDefault="00000000">
      <w:r>
        <w:rPr>
          <w:b/>
        </w:rPr>
        <w:t>And</w:t>
      </w:r>
      <w:r>
        <w:t xml:space="preserve"> ward loses all platform access immediately</w:t>
      </w:r>
    </w:p>
    <w:p w14:paraId="5AA9DFD6" w14:textId="77777777" w:rsidR="00E9536E" w:rsidRDefault="00000000">
      <w:r>
        <w:rPr>
          <w:b/>
        </w:rPr>
        <w:lastRenderedPageBreak/>
        <w:t>And</w:t>
      </w:r>
      <w:r>
        <w:t xml:space="preserve"> ward data preserved (not deleted) for potential reactivation</w:t>
      </w:r>
    </w:p>
    <w:p w14:paraId="41FD0B0E" w14:textId="77777777" w:rsidR="00E9536E" w:rsidRDefault="00E9536E"/>
    <w:p w14:paraId="239DEAA9" w14:textId="77777777" w:rsidR="00E9536E" w:rsidRDefault="00000000">
      <w:r>
        <w:rPr>
          <w:b/>
        </w:rPr>
        <w:t>Re-Activation Workflow:</w:t>
      </w:r>
    </w:p>
    <w:p w14:paraId="7C400F50" w14:textId="77777777" w:rsidR="00E9536E" w:rsidRDefault="00000000">
      <w:r>
        <w:rPr>
          <w:b/>
        </w:rPr>
        <w:t>And</w:t>
      </w:r>
      <w:r>
        <w:t xml:space="preserve"> </w:t>
      </w:r>
      <w:proofErr w:type="gramStart"/>
      <w:r>
        <w:t>parent</w:t>
      </w:r>
      <w:proofErr w:type="gramEnd"/>
      <w:r>
        <w:t xml:space="preserve"> can REVERSE opt-out at any time</w:t>
      </w:r>
    </w:p>
    <w:p w14:paraId="40985990" w14:textId="77777777" w:rsidR="00E9536E" w:rsidRDefault="00000000">
      <w:r>
        <w:rPr>
          <w:b/>
        </w:rPr>
        <w:t>And</w:t>
      </w:r>
      <w:r>
        <w:t xml:space="preserve"> ward receives notification that access restored</w:t>
      </w:r>
    </w:p>
    <w:p w14:paraId="2FB0B990" w14:textId="77777777" w:rsidR="00E9536E" w:rsidRDefault="00E9536E"/>
    <w:p w14:paraId="29CB9165" w14:textId="77777777" w:rsidR="00E9536E" w:rsidRDefault="00000000">
      <w:r>
        <w:rPr>
          <w:b/>
        </w:rPr>
        <w:t>Validation / Security</w:t>
      </w:r>
    </w:p>
    <w:p w14:paraId="01959F7F" w14:textId="77777777" w:rsidR="00E9536E" w:rsidRDefault="00000000">
      <w:pPr>
        <w:pStyle w:val="ListBullet"/>
      </w:pPr>
      <w:r>
        <w:t>Opt-out reason required</w:t>
      </w:r>
    </w:p>
    <w:p w14:paraId="64146968" w14:textId="77777777" w:rsidR="00E9536E" w:rsidRDefault="00000000">
      <w:pPr>
        <w:pStyle w:val="ListBullet"/>
      </w:pPr>
      <w:r>
        <w:t>Confirmation required (prevent accidental opt-outs)</w:t>
      </w:r>
    </w:p>
    <w:p w14:paraId="7E1CA34E" w14:textId="77777777" w:rsidR="00E9536E" w:rsidRDefault="00000000">
      <w:pPr>
        <w:pStyle w:val="ListBullet"/>
      </w:pPr>
      <w:r>
        <w:t>Audit event: PARENT_OPTED_OUT_WARD, WARD_ACCESS_SUSPENDED</w:t>
      </w:r>
    </w:p>
    <w:p w14:paraId="2BB1DB8D" w14:textId="77777777" w:rsidR="00E9536E" w:rsidRDefault="00E9536E"/>
    <w:p w14:paraId="61407F92" w14:textId="77777777" w:rsidR="00E9536E" w:rsidRDefault="00000000">
      <w:r>
        <w:rPr>
          <w:b/>
        </w:rPr>
        <w:t>Architecture Notes</w:t>
      </w:r>
    </w:p>
    <w:p w14:paraId="026AEB98" w14:textId="77777777" w:rsidR="00E9536E" w:rsidRDefault="00E9536E"/>
    <w:p w14:paraId="5ADCDABE" w14:textId="77777777" w:rsidR="00E9536E" w:rsidRDefault="00000000">
      <w:r>
        <w:t xml:space="preserve">&gt; </w:t>
      </w:r>
      <w:r>
        <w:rPr>
          <w:b/>
        </w:rPr>
        <w:t>OPT-OUT vs OPT-IN:</w:t>
      </w:r>
      <w:r>
        <w:t xml:space="preserve"> "Child proceeds, but you give parents option to say no, remove the account. It's inverting it. Reduces onboarding friction, puts responsibility on </w:t>
      </w:r>
      <w:proofErr w:type="gramStart"/>
      <w:r>
        <w:t>parent</w:t>
      </w:r>
      <w:proofErr w:type="gramEnd"/>
      <w:r>
        <w:t xml:space="preserve"> to opt-out if concerned."</w:t>
      </w:r>
    </w:p>
    <w:p w14:paraId="65C09187" w14:textId="77777777" w:rsidR="00E9536E" w:rsidRDefault="00E9536E"/>
    <w:p w14:paraId="279BC51B" w14:textId="77777777" w:rsidR="00E9536E" w:rsidRDefault="00000000">
      <w:r>
        <w:t>---</w:t>
      </w:r>
    </w:p>
    <w:p w14:paraId="1DE56737" w14:textId="77777777" w:rsidR="00E9536E" w:rsidRDefault="00E9536E"/>
    <w:p w14:paraId="04B56A9F" w14:textId="77777777" w:rsidR="00E9536E" w:rsidRDefault="00000000">
      <w:pPr>
        <w:pStyle w:val="Heading4"/>
      </w:pPr>
      <w:r>
        <w:t>USER STORY 1.1.2-03 — Parent Reviews Ward Profile &amp; Flags Corrections</w:t>
      </w:r>
    </w:p>
    <w:p w14:paraId="3EC80DBC" w14:textId="77777777" w:rsidR="00E9536E" w:rsidRDefault="00E9536E"/>
    <w:p w14:paraId="1BC3B313" w14:textId="77777777" w:rsidR="00E9536E" w:rsidRDefault="00000000">
      <w:r>
        <w:rPr>
          <w:b/>
        </w:rPr>
        <w:t>As a</w:t>
      </w:r>
      <w:r>
        <w:t xml:space="preserve"> Parent/Guardian</w:t>
      </w:r>
    </w:p>
    <w:p w14:paraId="3DB9A835" w14:textId="77777777" w:rsidR="00E9536E" w:rsidRDefault="00000000">
      <w:r>
        <w:rPr>
          <w:b/>
        </w:rPr>
        <w:t>I want</w:t>
      </w:r>
      <w:r>
        <w:t xml:space="preserve"> to review my ward's profile data and flag incorrect fields</w:t>
      </w:r>
    </w:p>
    <w:p w14:paraId="1676DDF6" w14:textId="77777777" w:rsidR="00E9536E" w:rsidRDefault="00000000">
      <w:r>
        <w:rPr>
          <w:b/>
        </w:rPr>
        <w:t>So that</w:t>
      </w:r>
      <w:r>
        <w:t xml:space="preserve"> my child can correct them without me editing directly</w:t>
      </w:r>
    </w:p>
    <w:p w14:paraId="692DDEA3" w14:textId="77777777" w:rsidR="00E9536E" w:rsidRDefault="00E9536E"/>
    <w:p w14:paraId="1FC2FCDE" w14:textId="77777777" w:rsidR="00E9536E" w:rsidRDefault="00000000">
      <w:r>
        <w:rPr>
          <w:b/>
        </w:rPr>
        <w:t>Fields</w:t>
      </w:r>
    </w:p>
    <w:p w14:paraId="166B8879" w14:textId="77777777" w:rsidR="00E9536E" w:rsidRDefault="00000000">
      <w:pPr>
        <w:pStyle w:val="ListBullet"/>
      </w:pPr>
      <w:r>
        <w:t>Flag Field Identifier (which field is flagged)</w:t>
      </w:r>
    </w:p>
    <w:p w14:paraId="365F49CC" w14:textId="77777777" w:rsidR="00E9536E" w:rsidRDefault="00000000">
      <w:pPr>
        <w:pStyle w:val="ListBullet"/>
      </w:pPr>
      <w:r>
        <w:t>Flag Reason/Comment* (min 10 chars)</w:t>
      </w:r>
    </w:p>
    <w:p w14:paraId="009EE7A9" w14:textId="77777777" w:rsidR="00E9536E" w:rsidRDefault="00000000">
      <w:pPr>
        <w:pStyle w:val="ListBullet"/>
      </w:pPr>
      <w:r>
        <w:t>Flag Severity (Informational, Needs Correction, Critical)</w:t>
      </w:r>
    </w:p>
    <w:p w14:paraId="6B29FBFC" w14:textId="77777777" w:rsidR="00E9536E" w:rsidRDefault="00000000">
      <w:pPr>
        <w:pStyle w:val="ListBullet"/>
      </w:pPr>
      <w:r>
        <w:t>Flag Status (Pending, Corrected, Re-Reviewing, Approved)</w:t>
      </w:r>
    </w:p>
    <w:p w14:paraId="44B4D83A" w14:textId="77777777" w:rsidR="00E9536E" w:rsidRDefault="00E9536E"/>
    <w:p w14:paraId="68D7FAD1" w14:textId="77777777" w:rsidR="00E9536E" w:rsidRDefault="00000000">
      <w:r>
        <w:rPr>
          <w:b/>
        </w:rPr>
        <w:t>Acceptance Criteria</w:t>
      </w:r>
    </w:p>
    <w:p w14:paraId="40BE0449" w14:textId="77777777" w:rsidR="00E9536E" w:rsidRDefault="00E9536E"/>
    <w:p w14:paraId="54B72E9F" w14:textId="77777777" w:rsidR="00E9536E" w:rsidRDefault="00000000">
      <w:r>
        <w:rPr>
          <w:b/>
        </w:rPr>
        <w:t>Given</w:t>
      </w:r>
      <w:r>
        <w:t xml:space="preserve"> I am reviewing my ward's profile</w:t>
      </w:r>
    </w:p>
    <w:p w14:paraId="12847C41" w14:textId="77777777" w:rsidR="00E9536E" w:rsidRDefault="00000000">
      <w:r>
        <w:rPr>
          <w:b/>
        </w:rPr>
        <w:t>When</w:t>
      </w:r>
      <w:r>
        <w:t xml:space="preserve"> I click on a field that needs correction</w:t>
      </w:r>
    </w:p>
    <w:p w14:paraId="7F9F9211" w14:textId="77777777" w:rsidR="00E9536E" w:rsidRDefault="00000000">
      <w:r>
        <w:rPr>
          <w:b/>
        </w:rPr>
        <w:t>Then</w:t>
      </w:r>
      <w:r>
        <w:t xml:space="preserve"> I can flag it </w:t>
      </w:r>
      <w:proofErr w:type="gramStart"/>
      <w:r>
        <w:t>with</w:t>
      </w:r>
      <w:proofErr w:type="gramEnd"/>
      <w:r>
        <w:t xml:space="preserve"> specific </w:t>
      </w:r>
      <w:proofErr w:type="gramStart"/>
      <w:r>
        <w:t>reason</w:t>
      </w:r>
      <w:proofErr w:type="gramEnd"/>
    </w:p>
    <w:p w14:paraId="27B388D1" w14:textId="77777777" w:rsidR="00E9536E" w:rsidRDefault="00E9536E"/>
    <w:p w14:paraId="2D949078" w14:textId="77777777" w:rsidR="00E9536E" w:rsidRDefault="00000000">
      <w:r>
        <w:rPr>
          <w:b/>
        </w:rPr>
        <w:t>And</w:t>
      </w:r>
      <w:r>
        <w:t xml:space="preserve"> when I flag field</w:t>
      </w:r>
    </w:p>
    <w:p w14:paraId="37771D91" w14:textId="77777777" w:rsidR="00E9536E" w:rsidRDefault="00000000">
      <w:r>
        <w:rPr>
          <w:b/>
        </w:rPr>
        <w:t>Then</w:t>
      </w:r>
      <w:r>
        <w:t xml:space="preserve"> my ward receives notification showing which field and why flagged</w:t>
      </w:r>
    </w:p>
    <w:p w14:paraId="6FB61293" w14:textId="77777777" w:rsidR="00E9536E" w:rsidRDefault="00E9536E"/>
    <w:p w14:paraId="36F37582" w14:textId="77777777" w:rsidR="00E9536E" w:rsidRDefault="00000000">
      <w:r>
        <w:rPr>
          <w:b/>
        </w:rPr>
        <w:t>And</w:t>
      </w:r>
      <w:r>
        <w:t xml:space="preserve"> when my </w:t>
      </w:r>
      <w:proofErr w:type="gramStart"/>
      <w:r>
        <w:t>ward</w:t>
      </w:r>
      <w:proofErr w:type="gramEnd"/>
      <w:r>
        <w:t xml:space="preserve"> corrects flagged field</w:t>
      </w:r>
    </w:p>
    <w:p w14:paraId="34EFC97B" w14:textId="77777777" w:rsidR="00E9536E" w:rsidRDefault="00000000">
      <w:r>
        <w:rPr>
          <w:b/>
        </w:rPr>
        <w:t>Then</w:t>
      </w:r>
      <w:r>
        <w:t xml:space="preserve"> I receive automatic notification to re-review</w:t>
      </w:r>
    </w:p>
    <w:p w14:paraId="6E113192" w14:textId="77777777" w:rsidR="00E9536E" w:rsidRDefault="00E9536E"/>
    <w:p w14:paraId="24A7AF98" w14:textId="77777777" w:rsidR="00E9536E" w:rsidRDefault="00000000">
      <w:r>
        <w:rPr>
          <w:b/>
        </w:rPr>
        <w:t>And</w:t>
      </w:r>
      <w:r>
        <w:t xml:space="preserve"> I can approve correction or flag again if still incorrect</w:t>
      </w:r>
    </w:p>
    <w:p w14:paraId="50080FF1" w14:textId="77777777" w:rsidR="00E9536E" w:rsidRDefault="00E9536E"/>
    <w:p w14:paraId="60587374" w14:textId="77777777" w:rsidR="00E9536E" w:rsidRDefault="00000000">
      <w:r>
        <w:rPr>
          <w:b/>
        </w:rPr>
        <w:t>And</w:t>
      </w:r>
      <w:r>
        <w:t xml:space="preserve"> flagged fields are HIDDEN from recruiters until I approve</w:t>
      </w:r>
    </w:p>
    <w:p w14:paraId="3C52205A" w14:textId="77777777" w:rsidR="00E9536E" w:rsidRDefault="00E9536E"/>
    <w:p w14:paraId="35AFF629" w14:textId="77777777" w:rsidR="00E9536E" w:rsidRDefault="00000000">
      <w:r>
        <w:rPr>
          <w:b/>
        </w:rPr>
        <w:t>Validation / Security</w:t>
      </w:r>
    </w:p>
    <w:p w14:paraId="3A835817" w14:textId="77777777" w:rsidR="00E9536E" w:rsidRDefault="00000000">
      <w:pPr>
        <w:pStyle w:val="ListBullet"/>
      </w:pPr>
      <w:r>
        <w:t>Only parents can flag minor's profile fields</w:t>
      </w:r>
    </w:p>
    <w:p w14:paraId="5BD731FC" w14:textId="77777777" w:rsidR="00E9536E" w:rsidRDefault="00000000">
      <w:pPr>
        <w:pStyle w:val="ListBullet"/>
      </w:pPr>
      <w:r>
        <w:t>Flagged fields hidden from recruiter view until approved</w:t>
      </w:r>
    </w:p>
    <w:p w14:paraId="69A58343" w14:textId="77777777" w:rsidR="00E9536E" w:rsidRDefault="00000000">
      <w:pPr>
        <w:pStyle w:val="ListBullet"/>
      </w:pPr>
      <w:r>
        <w:t>Flag reason required (min 10 chars)</w:t>
      </w:r>
    </w:p>
    <w:p w14:paraId="0DA97EB4" w14:textId="77777777" w:rsidR="00E9536E" w:rsidRDefault="00000000">
      <w:pPr>
        <w:pStyle w:val="ListBullet"/>
      </w:pPr>
      <w:r>
        <w:t>Notification sent within 5 minutes</w:t>
      </w:r>
    </w:p>
    <w:p w14:paraId="3A6E7F4E" w14:textId="77777777" w:rsidR="00E9536E" w:rsidRDefault="00000000">
      <w:pPr>
        <w:pStyle w:val="ListBullet"/>
      </w:pPr>
      <w:r>
        <w:t>**Parents CANNOT edit directly** - only flag for correction</w:t>
      </w:r>
    </w:p>
    <w:p w14:paraId="3C16AADA" w14:textId="77777777" w:rsidR="00E9536E" w:rsidRDefault="00000000">
      <w:pPr>
        <w:pStyle w:val="ListBullet"/>
      </w:pPr>
      <w:r>
        <w:t>Audit event: PROFILE_FIELD_FLAGGED, FIELD_CORRECTED, FLAG_APPROVED</w:t>
      </w:r>
    </w:p>
    <w:p w14:paraId="4CA54D07" w14:textId="77777777" w:rsidR="00E9536E" w:rsidRDefault="00E9536E"/>
    <w:p w14:paraId="7C88EB98" w14:textId="77777777" w:rsidR="00E9536E" w:rsidRDefault="00000000">
      <w:r>
        <w:rPr>
          <w:b/>
        </w:rPr>
        <w:t>Architecture Notes</w:t>
      </w:r>
    </w:p>
    <w:p w14:paraId="2BC30F32" w14:textId="77777777" w:rsidR="00E9536E" w:rsidRDefault="00E9536E"/>
    <w:p w14:paraId="752AB712" w14:textId="77777777" w:rsidR="00E9536E" w:rsidRDefault="00000000">
      <w:r>
        <w:lastRenderedPageBreak/>
        <w:t xml:space="preserve">&gt; </w:t>
      </w:r>
      <w:r>
        <w:rPr>
          <w:b/>
        </w:rPr>
        <w:t>TALENT OWNS PROFILE:</w:t>
      </w:r>
      <w:r>
        <w:t xml:space="preserve"> "Parents can't edit - only flag. If they flag and ward corrects, parent re-reviews. Whatever profile data exists, parents can flag, ward changes it."</w:t>
      </w:r>
    </w:p>
    <w:p w14:paraId="02BE1971" w14:textId="77777777" w:rsidR="00E9536E" w:rsidRDefault="00E9536E"/>
    <w:p w14:paraId="51E2A6BE" w14:textId="77777777" w:rsidR="00E9536E" w:rsidRDefault="00000000">
      <w:r>
        <w:t>---</w:t>
      </w:r>
    </w:p>
    <w:p w14:paraId="7F23A4AF" w14:textId="77777777" w:rsidR="00E9536E" w:rsidRDefault="00E9536E"/>
    <w:p w14:paraId="1571C05E" w14:textId="77777777" w:rsidR="00E9536E" w:rsidRDefault="00000000">
      <w:pPr>
        <w:pStyle w:val="Heading4"/>
      </w:pPr>
      <w:r>
        <w:t>USER STORY 1.1.2-04 — Parent Manages Multiple Wards</w:t>
      </w:r>
    </w:p>
    <w:p w14:paraId="47ED941D" w14:textId="77777777" w:rsidR="00E9536E" w:rsidRDefault="00E9536E"/>
    <w:p w14:paraId="0057FEB2" w14:textId="77777777" w:rsidR="00E9536E" w:rsidRDefault="00000000">
      <w:r>
        <w:rPr>
          <w:b/>
        </w:rPr>
        <w:t>As a</w:t>
      </w:r>
      <w:r>
        <w:t xml:space="preserve"> Parent/Guardian</w:t>
      </w:r>
    </w:p>
    <w:p w14:paraId="4AD2A431" w14:textId="77777777" w:rsidR="00E9536E" w:rsidRDefault="00000000">
      <w:r>
        <w:rPr>
          <w:b/>
        </w:rPr>
        <w:t>I want</w:t>
      </w:r>
      <w:r>
        <w:t xml:space="preserve"> to link and manage more than one child</w:t>
      </w:r>
    </w:p>
    <w:p w14:paraId="0DF1C81E" w14:textId="77777777" w:rsidR="00E9536E" w:rsidRDefault="00000000">
      <w:r>
        <w:rPr>
          <w:b/>
        </w:rPr>
        <w:t>So that</w:t>
      </w:r>
      <w:r>
        <w:t xml:space="preserve"> I can support multiple </w:t>
      </w:r>
      <w:proofErr w:type="gramStart"/>
      <w:r>
        <w:t>wards</w:t>
      </w:r>
      <w:proofErr w:type="gramEnd"/>
      <w:r>
        <w:t xml:space="preserve"> on the platform</w:t>
      </w:r>
    </w:p>
    <w:p w14:paraId="0F96E05F" w14:textId="77777777" w:rsidR="00E9536E" w:rsidRDefault="00E9536E"/>
    <w:p w14:paraId="2A2A5C34" w14:textId="77777777" w:rsidR="00E9536E" w:rsidRDefault="00000000">
      <w:r>
        <w:rPr>
          <w:b/>
        </w:rPr>
        <w:t>Acceptance Criteria</w:t>
      </w:r>
    </w:p>
    <w:p w14:paraId="361FF981" w14:textId="77777777" w:rsidR="00E9536E" w:rsidRDefault="00E9536E"/>
    <w:p w14:paraId="03B38FB3" w14:textId="77777777" w:rsidR="00E9536E" w:rsidRDefault="00000000">
      <w:r>
        <w:rPr>
          <w:b/>
        </w:rPr>
        <w:t>Given</w:t>
      </w:r>
      <w:r>
        <w:t xml:space="preserve"> I have existing parent account</w:t>
      </w:r>
    </w:p>
    <w:p w14:paraId="1A9C8498" w14:textId="77777777" w:rsidR="00E9536E" w:rsidRDefault="00000000">
      <w:r>
        <w:rPr>
          <w:b/>
        </w:rPr>
        <w:t>When</w:t>
      </w:r>
      <w:r>
        <w:t xml:space="preserve"> another ward signs up with my contact information</w:t>
      </w:r>
    </w:p>
    <w:p w14:paraId="01978866" w14:textId="77777777" w:rsidR="00E9536E" w:rsidRDefault="00000000">
      <w:r>
        <w:rPr>
          <w:b/>
        </w:rPr>
        <w:t>Then</w:t>
      </w:r>
      <w:r>
        <w:t xml:space="preserve"> system automatically links </w:t>
      </w:r>
      <w:proofErr w:type="gramStart"/>
      <w:r>
        <w:t>ward</w:t>
      </w:r>
      <w:proofErr w:type="gramEnd"/>
      <w:r>
        <w:t xml:space="preserve"> to me</w:t>
      </w:r>
    </w:p>
    <w:p w14:paraId="2D5867FB" w14:textId="77777777" w:rsidR="00E9536E" w:rsidRDefault="00000000">
      <w:r>
        <w:rPr>
          <w:b/>
        </w:rPr>
        <w:t>And</w:t>
      </w:r>
      <w:r>
        <w:t xml:space="preserve"> requires separate opt-out decision per ward</w:t>
      </w:r>
    </w:p>
    <w:p w14:paraId="3399C122" w14:textId="77777777" w:rsidR="00E9536E" w:rsidRDefault="00000000">
      <w:r>
        <w:rPr>
          <w:b/>
        </w:rPr>
        <w:t>And</w:t>
      </w:r>
      <w:r>
        <w:t xml:space="preserve"> I can see status per </w:t>
      </w:r>
      <w:proofErr w:type="gramStart"/>
      <w:r>
        <w:t>ward</w:t>
      </w:r>
      <w:proofErr w:type="gramEnd"/>
      <w:r>
        <w:t xml:space="preserve"> (Active, </w:t>
      </w:r>
      <w:proofErr w:type="gramStart"/>
      <w:r>
        <w:t>Opted-Out</w:t>
      </w:r>
      <w:proofErr w:type="gramEnd"/>
      <w:r>
        <w:t>, Pending Link)</w:t>
      </w:r>
    </w:p>
    <w:p w14:paraId="2C92F621" w14:textId="77777777" w:rsidR="00E9536E" w:rsidRDefault="00E9536E"/>
    <w:p w14:paraId="1CF917BC" w14:textId="77777777" w:rsidR="00E9536E" w:rsidRDefault="00000000">
      <w:r>
        <w:rPr>
          <w:b/>
        </w:rPr>
        <w:t>Link Mechanisms:</w:t>
      </w:r>
    </w:p>
    <w:p w14:paraId="1B104AEC" w14:textId="77777777" w:rsidR="00E9536E" w:rsidRDefault="00E9536E"/>
    <w:p w14:paraId="5B1703BB" w14:textId="77777777" w:rsidR="00E9536E" w:rsidRDefault="00000000">
      <w:r>
        <w:rPr>
          <w:b/>
        </w:rPr>
        <w:t>Auto-Link</w:t>
      </w:r>
      <w:r>
        <w:t xml:space="preserve"> (Most Common):</w:t>
      </w:r>
    </w:p>
    <w:p w14:paraId="1CF703C6" w14:textId="77777777" w:rsidR="00E9536E" w:rsidRDefault="00000000">
      <w:pPr>
        <w:pStyle w:val="ListBullet"/>
      </w:pPr>
      <w:r>
        <w:t>Ward enters same parent email/phone during registration</w:t>
      </w:r>
    </w:p>
    <w:p w14:paraId="4B589533" w14:textId="77777777" w:rsidR="00E9536E" w:rsidRDefault="00000000">
      <w:pPr>
        <w:pStyle w:val="ListBullet"/>
      </w:pPr>
      <w:r>
        <w:t xml:space="preserve">System detects existing parent </w:t>
      </w:r>
      <w:proofErr w:type="gramStart"/>
      <w:r>
        <w:t>account</w:t>
      </w:r>
      <w:proofErr w:type="gramEnd"/>
    </w:p>
    <w:p w14:paraId="2060B04D" w14:textId="77777777" w:rsidR="00E9536E" w:rsidRDefault="00000000">
      <w:pPr>
        <w:pStyle w:val="ListBullet"/>
      </w:pPr>
      <w:r>
        <w:t xml:space="preserve">Auto-links ward to </w:t>
      </w:r>
      <w:proofErr w:type="gramStart"/>
      <w:r>
        <w:t>parent</w:t>
      </w:r>
      <w:proofErr w:type="gramEnd"/>
    </w:p>
    <w:p w14:paraId="38584D98" w14:textId="77777777" w:rsidR="00E9536E" w:rsidRDefault="00000000">
      <w:pPr>
        <w:pStyle w:val="ListBullet"/>
      </w:pPr>
      <w:r>
        <w:t>Parent notified of new ward link</w:t>
      </w:r>
    </w:p>
    <w:p w14:paraId="2EA58EF8" w14:textId="77777777" w:rsidR="00E9536E" w:rsidRDefault="00E9536E"/>
    <w:p w14:paraId="206A9643" w14:textId="77777777" w:rsidR="00E9536E" w:rsidRDefault="00000000">
      <w:r>
        <w:rPr>
          <w:b/>
        </w:rPr>
        <w:t>Manual Link</w:t>
      </w:r>
      <w:r>
        <w:t xml:space="preserve"> (Parent-Initiated):</w:t>
      </w:r>
    </w:p>
    <w:p w14:paraId="34135DD6" w14:textId="77777777" w:rsidR="00E9536E" w:rsidRDefault="00000000">
      <w:pPr>
        <w:pStyle w:val="ListBullet"/>
      </w:pPr>
      <w:r>
        <w:lastRenderedPageBreak/>
        <w:t xml:space="preserve">Parent searches </w:t>
      </w:r>
      <w:proofErr w:type="spellStart"/>
      <w:r>
        <w:t xml:space="preserve">for </w:t>
      </w:r>
      <w:proofErr w:type="gramStart"/>
      <w:r>
        <w:t>ward</w:t>
      </w:r>
      <w:proofErr w:type="spellEnd"/>
      <w:proofErr w:type="gramEnd"/>
      <w:r>
        <w:t xml:space="preserve"> by name + DOB</w:t>
      </w:r>
    </w:p>
    <w:p w14:paraId="660397E2" w14:textId="77777777" w:rsidR="00E9536E" w:rsidRDefault="00000000">
      <w:pPr>
        <w:pStyle w:val="ListBullet"/>
      </w:pPr>
      <w:r>
        <w:t>Parent sends link request</w:t>
      </w:r>
    </w:p>
    <w:p w14:paraId="32E69B55" w14:textId="77777777" w:rsidR="00E9536E" w:rsidRDefault="00000000">
      <w:pPr>
        <w:pStyle w:val="ListBullet"/>
      </w:pPr>
      <w:r>
        <w:t>Ward must approve link</w:t>
      </w:r>
    </w:p>
    <w:p w14:paraId="53E1EABD" w14:textId="77777777" w:rsidR="00E9536E" w:rsidRDefault="00000000">
      <w:pPr>
        <w:pStyle w:val="ListBullet"/>
      </w:pPr>
      <w:r>
        <w:t>Both receive notifications</w:t>
      </w:r>
    </w:p>
    <w:p w14:paraId="1CF72CDA" w14:textId="77777777" w:rsidR="00E9536E" w:rsidRDefault="00E9536E"/>
    <w:p w14:paraId="51807904" w14:textId="77777777" w:rsidR="00E9536E" w:rsidRDefault="00000000">
      <w:r>
        <w:rPr>
          <w:b/>
        </w:rPr>
        <w:t>Each Ward Management:</w:t>
      </w:r>
    </w:p>
    <w:p w14:paraId="48AF75C7" w14:textId="77777777" w:rsidR="00E9536E" w:rsidRDefault="00000000">
      <w:pPr>
        <w:pStyle w:val="ListBullet"/>
      </w:pPr>
      <w:r>
        <w:t xml:space="preserve">Separate opt-out notifications per </w:t>
      </w:r>
      <w:proofErr w:type="gramStart"/>
      <w:r>
        <w:t>ward</w:t>
      </w:r>
      <w:proofErr w:type="gramEnd"/>
    </w:p>
    <w:p w14:paraId="0E463FA5" w14:textId="77777777" w:rsidR="00E9536E" w:rsidRDefault="00000000">
      <w:pPr>
        <w:pStyle w:val="ListBullet"/>
      </w:pPr>
      <w:r>
        <w:t xml:space="preserve">Separate flagging workflows per </w:t>
      </w:r>
      <w:proofErr w:type="gramStart"/>
      <w:r>
        <w:t>ward</w:t>
      </w:r>
      <w:proofErr w:type="gramEnd"/>
    </w:p>
    <w:p w14:paraId="38044315" w14:textId="77777777" w:rsidR="00E9536E" w:rsidRDefault="00000000">
      <w:pPr>
        <w:pStyle w:val="ListBullet"/>
      </w:pPr>
      <w:r>
        <w:t xml:space="preserve">View all </w:t>
      </w:r>
      <w:proofErr w:type="gramStart"/>
      <w:r>
        <w:t>wards</w:t>
      </w:r>
      <w:proofErr w:type="gramEnd"/>
      <w:r>
        <w:t xml:space="preserve"> in one dashboard</w:t>
      </w:r>
    </w:p>
    <w:p w14:paraId="168E4191" w14:textId="77777777" w:rsidR="00E9536E" w:rsidRDefault="00E9536E"/>
    <w:p w14:paraId="6A760F58" w14:textId="77777777" w:rsidR="00E9536E" w:rsidRDefault="00000000">
      <w:r>
        <w:rPr>
          <w:b/>
        </w:rPr>
        <w:t>Large-Scale Care Restriction:</w:t>
      </w:r>
    </w:p>
    <w:p w14:paraId="4E37A199" w14:textId="77777777" w:rsidR="00E9536E" w:rsidRDefault="00000000">
      <w:r>
        <w:t>&gt; "Orphanages or facilities with 100+ children must register as INSTITUTION and use bulk onboarding."</w:t>
      </w:r>
    </w:p>
    <w:p w14:paraId="473F435F" w14:textId="77777777" w:rsidR="00E9536E" w:rsidRDefault="00E9536E"/>
    <w:p w14:paraId="610876B7" w14:textId="77777777" w:rsidR="00E9536E" w:rsidRDefault="00000000">
      <w:r>
        <w:rPr>
          <w:b/>
        </w:rPr>
        <w:t>Validation / Security</w:t>
      </w:r>
    </w:p>
    <w:p w14:paraId="1CBF3734" w14:textId="77777777" w:rsidR="00E9536E" w:rsidRDefault="00000000">
      <w:pPr>
        <w:pStyle w:val="ListBullet"/>
      </w:pPr>
      <w:r>
        <w:t>Auto-link based on email/phone match</w:t>
      </w:r>
    </w:p>
    <w:p w14:paraId="6EB58EDE" w14:textId="77777777" w:rsidR="00E9536E" w:rsidRDefault="00000000">
      <w:pPr>
        <w:pStyle w:val="ListBullet"/>
      </w:pPr>
      <w:r>
        <w:t>Each child generates separate notification</w:t>
      </w:r>
    </w:p>
    <w:p w14:paraId="4636D7B4" w14:textId="77777777" w:rsidR="00E9536E" w:rsidRDefault="00000000">
      <w:pPr>
        <w:pStyle w:val="ListBullet"/>
      </w:pPr>
      <w:proofErr w:type="gramStart"/>
      <w:r>
        <w:t>Parent sees</w:t>
      </w:r>
      <w:proofErr w:type="gramEnd"/>
      <w:r>
        <w:t xml:space="preserve"> status per </w:t>
      </w:r>
      <w:proofErr w:type="gramStart"/>
      <w:r>
        <w:t>ward</w:t>
      </w:r>
      <w:proofErr w:type="gramEnd"/>
    </w:p>
    <w:p w14:paraId="40FDF460" w14:textId="77777777" w:rsidR="00E9536E" w:rsidRDefault="00000000">
      <w:pPr>
        <w:pStyle w:val="ListBullet"/>
      </w:pPr>
      <w:r>
        <w:t>Audit event: WARD_AUTO_LINKED, PARENT_MANAGES_MULTIPLE_WARDS</w:t>
      </w:r>
    </w:p>
    <w:p w14:paraId="6994D480" w14:textId="77777777" w:rsidR="00E9536E" w:rsidRDefault="00E9536E"/>
    <w:p w14:paraId="0DA9133C" w14:textId="77777777" w:rsidR="00E9536E" w:rsidRDefault="00000000">
      <w:r>
        <w:t>---</w:t>
      </w:r>
    </w:p>
    <w:p w14:paraId="2A53AB62" w14:textId="77777777" w:rsidR="00E9536E" w:rsidRDefault="00E9536E"/>
    <w:p w14:paraId="66E2861F" w14:textId="77777777" w:rsidR="00E9536E" w:rsidRDefault="00000000">
      <w:pPr>
        <w:pStyle w:val="Heading3"/>
      </w:pPr>
      <w:r>
        <w:t>Feature 1.1.3 — EDUCATIONAL INSTITUTION-LED BULK ONBOARDING</w:t>
      </w:r>
    </w:p>
    <w:p w14:paraId="1B4043F5" w14:textId="77777777" w:rsidR="00E9536E" w:rsidRDefault="00E9536E"/>
    <w:p w14:paraId="0B7BC8AD" w14:textId="77777777" w:rsidR="00E9536E" w:rsidRDefault="00000000">
      <w:r>
        <w:rPr>
          <w:b/>
        </w:rPr>
        <w:t>Scope:</w:t>
      </w:r>
      <w:r>
        <w:t xml:space="preserve"> Schools bulk upload students with immediate activation and opt-out notifications</w:t>
      </w:r>
    </w:p>
    <w:p w14:paraId="26CE50F1" w14:textId="77777777" w:rsidR="00E9536E" w:rsidRDefault="00E9536E"/>
    <w:p w14:paraId="5403FAF3" w14:textId="77777777" w:rsidR="00E9536E" w:rsidRDefault="00000000">
      <w:r>
        <w:t>---</w:t>
      </w:r>
    </w:p>
    <w:p w14:paraId="37BF2E78" w14:textId="77777777" w:rsidR="00E9536E" w:rsidRDefault="00E9536E"/>
    <w:p w14:paraId="3C66848A" w14:textId="77777777" w:rsidR="00E9536E" w:rsidRDefault="00000000">
      <w:pPr>
        <w:pStyle w:val="Heading4"/>
      </w:pPr>
      <w:r>
        <w:t>USER STORY 1.1.3-01 — Institution Admin Uploads Students in Bulk</w:t>
      </w:r>
    </w:p>
    <w:p w14:paraId="43F77EE5" w14:textId="77777777" w:rsidR="00E9536E" w:rsidRDefault="00E9536E"/>
    <w:p w14:paraId="08CBEC17" w14:textId="77777777" w:rsidR="00E9536E" w:rsidRDefault="00000000">
      <w:r>
        <w:rPr>
          <w:b/>
        </w:rPr>
        <w:lastRenderedPageBreak/>
        <w:t>As an</w:t>
      </w:r>
      <w:r>
        <w:t xml:space="preserve"> Institution Admin</w:t>
      </w:r>
    </w:p>
    <w:p w14:paraId="122CDA1E" w14:textId="77777777" w:rsidR="00E9536E" w:rsidRDefault="00000000">
      <w:r>
        <w:rPr>
          <w:b/>
        </w:rPr>
        <w:t>I want</w:t>
      </w:r>
      <w:r>
        <w:t xml:space="preserve"> to upload bulk list of students</w:t>
      </w:r>
    </w:p>
    <w:p w14:paraId="5DB8675F" w14:textId="77777777" w:rsidR="00E9536E" w:rsidRDefault="00000000">
      <w:r>
        <w:rPr>
          <w:b/>
        </w:rPr>
        <w:t>So that</w:t>
      </w:r>
      <w:r>
        <w:t xml:space="preserve"> students are </w:t>
      </w:r>
      <w:proofErr w:type="gramStart"/>
      <w:r>
        <w:t>onboarded</w:t>
      </w:r>
      <w:proofErr w:type="gramEnd"/>
      <w:r>
        <w:t xml:space="preserve"> efficiently</w:t>
      </w:r>
    </w:p>
    <w:p w14:paraId="06628361" w14:textId="77777777" w:rsidR="00E9536E" w:rsidRDefault="00E9536E"/>
    <w:p w14:paraId="0C56C7E1" w14:textId="77777777" w:rsidR="00E9536E" w:rsidRDefault="00000000">
      <w:r>
        <w:rPr>
          <w:b/>
        </w:rPr>
        <w:t>Fields</w:t>
      </w:r>
    </w:p>
    <w:p w14:paraId="783EB995" w14:textId="77777777" w:rsidR="00E9536E" w:rsidRDefault="00E9536E"/>
    <w:p w14:paraId="196287D6" w14:textId="77777777" w:rsidR="00E9536E" w:rsidRDefault="00000000">
      <w:r>
        <w:rPr>
          <w:b/>
        </w:rPr>
        <w:t>CSV Template Columns (Mandatory):</w:t>
      </w:r>
    </w:p>
    <w:p w14:paraId="7401D636" w14:textId="77777777" w:rsidR="00E9536E" w:rsidRDefault="00000000">
      <w:pPr>
        <w:pStyle w:val="ListBullet"/>
      </w:pPr>
      <w:r>
        <w:t>Student First Name*</w:t>
      </w:r>
    </w:p>
    <w:p w14:paraId="0583BBAC" w14:textId="77777777" w:rsidR="00E9536E" w:rsidRDefault="00000000">
      <w:pPr>
        <w:pStyle w:val="ListBullet"/>
      </w:pPr>
      <w:r>
        <w:t>Student Last Name*</w:t>
      </w:r>
    </w:p>
    <w:p w14:paraId="29C3783F" w14:textId="77777777" w:rsidR="00E9536E" w:rsidRDefault="00000000">
      <w:pPr>
        <w:pStyle w:val="ListBullet"/>
      </w:pPr>
      <w:r>
        <w:t>Date of Birth*</w:t>
      </w:r>
    </w:p>
    <w:p w14:paraId="4AE8DCA8" w14:textId="77777777" w:rsidR="00E9536E" w:rsidRDefault="00000000">
      <w:pPr>
        <w:pStyle w:val="ListBullet"/>
      </w:pPr>
      <w:r>
        <w:t>Gender*</w:t>
      </w:r>
    </w:p>
    <w:p w14:paraId="6265F5B7" w14:textId="77777777" w:rsidR="00E9536E" w:rsidRDefault="00000000">
      <w:pPr>
        <w:pStyle w:val="ListBullet"/>
      </w:pPr>
      <w:r>
        <w:t>Email* OR Phone* (at least one)</w:t>
      </w:r>
    </w:p>
    <w:p w14:paraId="7C9061C4" w14:textId="77777777" w:rsidR="00E9536E" w:rsidRDefault="00000000">
      <w:pPr>
        <w:pStyle w:val="ListBullet"/>
      </w:pPr>
      <w:r>
        <w:t>Level* (JHS, SHS, University)</w:t>
      </w:r>
    </w:p>
    <w:p w14:paraId="4A0398CF" w14:textId="77777777" w:rsidR="00E9536E" w:rsidRDefault="00000000">
      <w:pPr>
        <w:pStyle w:val="ListBullet"/>
      </w:pPr>
      <w:r>
        <w:t>Grade* (JHS1, SHS2, Level 100, etc.)</w:t>
      </w:r>
    </w:p>
    <w:p w14:paraId="070A19BD" w14:textId="77777777" w:rsidR="00E9536E" w:rsidRDefault="00E9536E"/>
    <w:p w14:paraId="298A27A7" w14:textId="77777777" w:rsidR="00E9536E" w:rsidRDefault="00000000">
      <w:r>
        <w:rPr>
          <w:b/>
        </w:rPr>
        <w:t>CSV Template Columns (Optional - for minors):</w:t>
      </w:r>
    </w:p>
    <w:p w14:paraId="341FE9CA" w14:textId="77777777" w:rsidR="00E9536E" w:rsidRDefault="00000000">
      <w:pPr>
        <w:pStyle w:val="ListBullet"/>
      </w:pPr>
      <w:r>
        <w:t>Parent/Guardian First Name</w:t>
      </w:r>
    </w:p>
    <w:p w14:paraId="4758C618" w14:textId="77777777" w:rsidR="00E9536E" w:rsidRDefault="00000000">
      <w:pPr>
        <w:pStyle w:val="ListBullet"/>
      </w:pPr>
      <w:r>
        <w:t>Parent/Guardian Last Name</w:t>
      </w:r>
    </w:p>
    <w:p w14:paraId="33B46D26" w14:textId="77777777" w:rsidR="00E9536E" w:rsidRDefault="00000000">
      <w:pPr>
        <w:pStyle w:val="ListBullet"/>
      </w:pPr>
      <w:r>
        <w:t>Parent/Guardian Email OR Phone</w:t>
      </w:r>
    </w:p>
    <w:p w14:paraId="2BCC09E5" w14:textId="77777777" w:rsidR="00E9536E" w:rsidRDefault="00000000">
      <w:pPr>
        <w:pStyle w:val="ListBullet"/>
      </w:pPr>
      <w:r>
        <w:t>Relationship (Son, Daughter, Nephew, Niece, Ward)</w:t>
      </w:r>
    </w:p>
    <w:p w14:paraId="4DA46DC8" w14:textId="77777777" w:rsidR="00E9536E" w:rsidRDefault="00E9536E"/>
    <w:p w14:paraId="38147875" w14:textId="77777777" w:rsidR="00E9536E" w:rsidRDefault="00000000">
      <w:r>
        <w:rPr>
          <w:b/>
        </w:rPr>
        <w:t>[REMOVED]</w:t>
      </w:r>
      <w:r>
        <w:t xml:space="preserve"> ✨ SIMPLIFIED</w:t>
      </w:r>
    </w:p>
    <w:p w14:paraId="045E0270" w14:textId="77777777" w:rsidR="00E9536E" w:rsidRDefault="00000000">
      <w:pPr>
        <w:pStyle w:val="ListBullet"/>
      </w:pPr>
      <w:r>
        <w:t>❌ Transcript data</w:t>
      </w:r>
    </w:p>
    <w:p w14:paraId="259045AD" w14:textId="77777777" w:rsidR="00E9536E" w:rsidRDefault="00000000">
      <w:pPr>
        <w:pStyle w:val="ListBullet"/>
      </w:pPr>
      <w:r>
        <w:t>❌ Academic records</w:t>
      </w:r>
    </w:p>
    <w:p w14:paraId="2ACDC029" w14:textId="77777777" w:rsidR="00E9536E" w:rsidRDefault="00000000">
      <w:pPr>
        <w:pStyle w:val="ListBullet"/>
      </w:pPr>
      <w:r>
        <w:t>❌ Configurable field selection (institution doesn't choose - we provide template)</w:t>
      </w:r>
    </w:p>
    <w:p w14:paraId="3251B538" w14:textId="77777777" w:rsidR="00E9536E" w:rsidRDefault="00E9536E"/>
    <w:p w14:paraId="03A1F466" w14:textId="77777777" w:rsidR="00E9536E" w:rsidRDefault="00000000">
      <w:r>
        <w:rPr>
          <w:b/>
        </w:rPr>
        <w:t>Acceptance Criteria</w:t>
      </w:r>
    </w:p>
    <w:p w14:paraId="7729925E" w14:textId="77777777" w:rsidR="00E9536E" w:rsidRDefault="00E9536E"/>
    <w:p w14:paraId="10E10B86" w14:textId="77777777" w:rsidR="00E9536E" w:rsidRDefault="00000000">
      <w:r>
        <w:rPr>
          <w:b/>
        </w:rPr>
        <w:t>Given</w:t>
      </w:r>
      <w:r>
        <w:t xml:space="preserve"> I am institution admin</w:t>
      </w:r>
    </w:p>
    <w:p w14:paraId="2483D266" w14:textId="77777777" w:rsidR="00E9536E" w:rsidRDefault="00000000">
      <w:r>
        <w:rPr>
          <w:b/>
        </w:rPr>
        <w:t>When</w:t>
      </w:r>
      <w:r>
        <w:t xml:space="preserve"> I upload CSV/Excel file</w:t>
      </w:r>
    </w:p>
    <w:p w14:paraId="702B47CD" w14:textId="77777777" w:rsidR="00E9536E" w:rsidRDefault="00000000">
      <w:r>
        <w:rPr>
          <w:b/>
        </w:rPr>
        <w:lastRenderedPageBreak/>
        <w:t>Then</w:t>
      </w:r>
      <w:r>
        <w:t xml:space="preserve"> system validates file structure and required fields</w:t>
      </w:r>
    </w:p>
    <w:p w14:paraId="476E7EE1" w14:textId="77777777" w:rsidR="00E9536E" w:rsidRDefault="00E9536E"/>
    <w:p w14:paraId="75065DDE" w14:textId="77777777" w:rsidR="00E9536E" w:rsidRDefault="00000000">
      <w:r>
        <w:rPr>
          <w:b/>
        </w:rPr>
        <w:t>And</w:t>
      </w:r>
      <w:r>
        <w:t xml:space="preserve"> system identifies minors based on DOB</w:t>
      </w:r>
    </w:p>
    <w:p w14:paraId="104C0F94" w14:textId="77777777" w:rsidR="00E9536E" w:rsidRDefault="00E9536E"/>
    <w:p w14:paraId="50FE530B" w14:textId="77777777" w:rsidR="00E9536E" w:rsidRDefault="00000000">
      <w:r>
        <w:rPr>
          <w:b/>
        </w:rPr>
        <w:t>[OPT-OUT BULK MODEL]</w:t>
      </w:r>
      <w:r>
        <w:t xml:space="preserve"> ✨ CHANGED</w:t>
      </w:r>
    </w:p>
    <w:p w14:paraId="47C4A244" w14:textId="77777777" w:rsidR="00E9536E" w:rsidRDefault="00000000">
      <w:r>
        <w:rPr>
          <w:b/>
        </w:rPr>
        <w:t>And</w:t>
      </w:r>
      <w:r>
        <w:t xml:space="preserve"> for minors with parent info provided</w:t>
      </w:r>
    </w:p>
    <w:p w14:paraId="5D91D94D" w14:textId="77777777" w:rsidR="00E9536E" w:rsidRDefault="00000000">
      <w:r>
        <w:rPr>
          <w:b/>
        </w:rPr>
        <w:t>Then</w:t>
      </w:r>
      <w:r>
        <w:t xml:space="preserve"> system sends OPT-OUT notification to parents</w:t>
      </w:r>
    </w:p>
    <w:p w14:paraId="3F4A4D91" w14:textId="77777777" w:rsidR="00E9536E" w:rsidRDefault="00E9536E"/>
    <w:p w14:paraId="208E916A" w14:textId="77777777" w:rsidR="00E9536E" w:rsidRDefault="00000000">
      <w:r>
        <w:rPr>
          <w:b/>
        </w:rPr>
        <w:t>And</w:t>
      </w:r>
      <w:r>
        <w:t xml:space="preserve"> for minors WITHOUT parent info</w:t>
      </w:r>
    </w:p>
    <w:p w14:paraId="186D4BE7" w14:textId="77777777" w:rsidR="00E9536E" w:rsidRDefault="00000000">
      <w:r>
        <w:rPr>
          <w:b/>
        </w:rPr>
        <w:t>Then</w:t>
      </w:r>
      <w:r>
        <w:t xml:space="preserve"> system still creates ACTIVE account</w:t>
      </w:r>
    </w:p>
    <w:p w14:paraId="34059FD4" w14:textId="77777777" w:rsidR="00E9536E" w:rsidRDefault="00000000">
      <w:r>
        <w:rPr>
          <w:b/>
        </w:rPr>
        <w:t>And</w:t>
      </w:r>
      <w:r>
        <w:t xml:space="preserve"> flags for </w:t>
      </w:r>
      <w:proofErr w:type="gramStart"/>
      <w:r>
        <w:t>institution</w:t>
      </w:r>
      <w:proofErr w:type="gramEnd"/>
      <w:r>
        <w:t xml:space="preserve"> to provide parent contact later</w:t>
      </w:r>
    </w:p>
    <w:p w14:paraId="56D169B9" w14:textId="77777777" w:rsidR="00E9536E" w:rsidRDefault="00E9536E"/>
    <w:p w14:paraId="3AD1B2A7" w14:textId="77777777" w:rsidR="00E9536E" w:rsidRDefault="00000000">
      <w:r>
        <w:rPr>
          <w:b/>
        </w:rPr>
        <w:t>And</w:t>
      </w:r>
      <w:r>
        <w:t xml:space="preserve"> for adults (≥18)</w:t>
      </w:r>
    </w:p>
    <w:p w14:paraId="19BF7F58" w14:textId="77777777" w:rsidR="00E9536E" w:rsidRDefault="00000000">
      <w:r>
        <w:rPr>
          <w:b/>
        </w:rPr>
        <w:t>Then</w:t>
      </w:r>
      <w:r>
        <w:t xml:space="preserve"> no parent notification </w:t>
      </w:r>
      <w:proofErr w:type="gramStart"/>
      <w:r>
        <w:t>needed</w:t>
      </w:r>
      <w:proofErr w:type="gramEnd"/>
    </w:p>
    <w:p w14:paraId="6285222B" w14:textId="77777777" w:rsidR="00E9536E" w:rsidRDefault="00E9536E"/>
    <w:p w14:paraId="287CA53D" w14:textId="77777777" w:rsidR="00E9536E" w:rsidRDefault="00000000">
      <w:r>
        <w:rPr>
          <w:b/>
        </w:rPr>
        <w:t>And</w:t>
      </w:r>
      <w:r>
        <w:t xml:space="preserve"> all students receive login credentials via email/SMS</w:t>
      </w:r>
    </w:p>
    <w:p w14:paraId="50DBD1ED" w14:textId="77777777" w:rsidR="00E9536E" w:rsidRDefault="00000000">
      <w:r>
        <w:rPr>
          <w:b/>
        </w:rPr>
        <w:t>And</w:t>
      </w:r>
      <w:r>
        <w:t xml:space="preserve"> passwords are </w:t>
      </w:r>
      <w:proofErr w:type="gramStart"/>
      <w:r>
        <w:t>random-generated</w:t>
      </w:r>
      <w:proofErr w:type="gramEnd"/>
      <w:r>
        <w:t xml:space="preserve"> (must change on first login)</w:t>
      </w:r>
    </w:p>
    <w:p w14:paraId="1C1156DA" w14:textId="77777777" w:rsidR="00E9536E" w:rsidRDefault="00E9536E"/>
    <w:p w14:paraId="603DB64B" w14:textId="77777777" w:rsidR="00E9536E" w:rsidRDefault="00000000">
      <w:r>
        <w:rPr>
          <w:b/>
        </w:rPr>
        <w:t>And</w:t>
      </w:r>
      <w:r>
        <w:t xml:space="preserve"> system generates upload </w:t>
      </w:r>
      <w:proofErr w:type="gramStart"/>
      <w:r>
        <w:t>report</w:t>
      </w:r>
      <w:proofErr w:type="gramEnd"/>
      <w:r>
        <w:t xml:space="preserve"> (success count, failures with reasons)</w:t>
      </w:r>
    </w:p>
    <w:p w14:paraId="3A8757ED" w14:textId="77777777" w:rsidR="00E9536E" w:rsidRDefault="00E9536E"/>
    <w:p w14:paraId="75450286" w14:textId="77777777" w:rsidR="00E9536E" w:rsidRDefault="00000000">
      <w:r>
        <w:rPr>
          <w:b/>
        </w:rPr>
        <w:t>Validation / Security</w:t>
      </w:r>
    </w:p>
    <w:p w14:paraId="737ED04E" w14:textId="77777777" w:rsidR="00E9536E" w:rsidRDefault="00000000">
      <w:pPr>
        <w:pStyle w:val="ListBullet"/>
      </w:pPr>
      <w:r>
        <w:t>CSV max 10,000 rows</w:t>
      </w:r>
    </w:p>
    <w:p w14:paraId="630A2377" w14:textId="77777777" w:rsidR="00E9536E" w:rsidRDefault="00000000">
      <w:pPr>
        <w:pStyle w:val="ListBullet"/>
      </w:pPr>
      <w:r>
        <w:t>**No transcript validation** ✨ REMOVED</w:t>
      </w:r>
    </w:p>
    <w:p w14:paraId="16FF7210" w14:textId="77777777" w:rsidR="00E9536E" w:rsidRDefault="00000000">
      <w:pPr>
        <w:pStyle w:val="ListBullet"/>
      </w:pPr>
      <w:r>
        <w:t>Email/phone uniqueness check</w:t>
      </w:r>
    </w:p>
    <w:p w14:paraId="60C77D84" w14:textId="77777777" w:rsidR="00E9536E" w:rsidRDefault="00000000">
      <w:pPr>
        <w:pStyle w:val="ListBullet"/>
      </w:pPr>
      <w:r>
        <w:t>Duplicate detection (name + DOB)</w:t>
      </w:r>
    </w:p>
    <w:p w14:paraId="60272983" w14:textId="77777777" w:rsidR="00E9536E" w:rsidRDefault="00000000">
      <w:pPr>
        <w:pStyle w:val="ListBullet"/>
      </w:pPr>
      <w:r>
        <w:t>**Template fixed** (institution doesn't configure fields) ✨ CHANGED</w:t>
      </w:r>
    </w:p>
    <w:p w14:paraId="59706A65" w14:textId="77777777" w:rsidR="00E9536E" w:rsidRDefault="00000000">
      <w:pPr>
        <w:pStyle w:val="ListBullet"/>
      </w:pPr>
      <w:r>
        <w:t>Audit event: BULK_STUDENT_UPLOAD_COMPLETED</w:t>
      </w:r>
    </w:p>
    <w:p w14:paraId="48AE7C6F" w14:textId="77777777" w:rsidR="00E9536E" w:rsidRDefault="00E9536E"/>
    <w:p w14:paraId="68E87CB2" w14:textId="77777777" w:rsidR="00E9536E" w:rsidRDefault="00000000">
      <w:r>
        <w:rPr>
          <w:b/>
        </w:rPr>
        <w:lastRenderedPageBreak/>
        <w:t>Architecture Notes</w:t>
      </w:r>
    </w:p>
    <w:p w14:paraId="3A04B8B8" w14:textId="77777777" w:rsidR="00E9536E" w:rsidRDefault="00E9536E"/>
    <w:p w14:paraId="622F2E94" w14:textId="77777777" w:rsidR="00E9536E" w:rsidRDefault="00000000">
      <w:r>
        <w:t xml:space="preserve">&gt; </w:t>
      </w:r>
      <w:r>
        <w:rPr>
          <w:b/>
        </w:rPr>
        <w:t>TEMPLATE APPROACH:</w:t>
      </w:r>
      <w:r>
        <w:t xml:space="preserve"> "We give them template - these are data points we need. Not for </w:t>
      </w:r>
      <w:proofErr w:type="gramStart"/>
      <w:r>
        <w:t>institution</w:t>
      </w:r>
      <w:proofErr w:type="gramEnd"/>
      <w:r>
        <w:t xml:space="preserve"> to decide which fields to provide. Mandatory vs optional fields determined by platform, not institution."</w:t>
      </w:r>
    </w:p>
    <w:p w14:paraId="471AC566" w14:textId="77777777" w:rsidR="00E9536E" w:rsidRDefault="00E9536E"/>
    <w:p w14:paraId="6913A787" w14:textId="77777777" w:rsidR="00E9536E" w:rsidRDefault="00000000">
      <w:r>
        <w:t xml:space="preserve">&gt; </w:t>
      </w:r>
      <w:r>
        <w:rPr>
          <w:b/>
        </w:rPr>
        <w:t>TRANSCRIPTS REMOVED:</w:t>
      </w:r>
      <w:r>
        <w:t xml:space="preserve"> "Transcript upload is unnecessary complexity. </w:t>
      </w:r>
      <w:proofErr w:type="gramStart"/>
      <w:r>
        <w:t>Platform</w:t>
      </w:r>
      <w:proofErr w:type="gramEnd"/>
      <w:r>
        <w:t xml:space="preserve"> built for talent to provide information themselves. Bulk upload is for our convenience, not core feature."</w:t>
      </w:r>
    </w:p>
    <w:p w14:paraId="320EDF34" w14:textId="77777777" w:rsidR="00E9536E" w:rsidRDefault="00E9536E"/>
    <w:p w14:paraId="7F959CB6" w14:textId="77777777" w:rsidR="00E9536E" w:rsidRDefault="00000000">
      <w:r>
        <w:t>---</w:t>
      </w:r>
    </w:p>
    <w:p w14:paraId="29A9F59E" w14:textId="77777777" w:rsidR="00E9536E" w:rsidRDefault="00E9536E"/>
    <w:p w14:paraId="78407FD8" w14:textId="77777777" w:rsidR="00E9536E" w:rsidRDefault="00000000">
      <w:pPr>
        <w:pStyle w:val="Heading4"/>
      </w:pPr>
      <w:r>
        <w:t>USER STORY 1.1.3-02 — Institution Triggers Parent Opt-Out Notifications</w:t>
      </w:r>
    </w:p>
    <w:p w14:paraId="5D756C51" w14:textId="77777777" w:rsidR="00E9536E" w:rsidRDefault="00E9536E"/>
    <w:p w14:paraId="7CC93A29" w14:textId="77777777" w:rsidR="00E9536E" w:rsidRDefault="00000000">
      <w:r>
        <w:rPr>
          <w:b/>
        </w:rPr>
        <w:t>[CHANGED FROM CONSENT COLLECTION TO OPT-OUT]</w:t>
      </w:r>
    </w:p>
    <w:p w14:paraId="4EC935D3" w14:textId="77777777" w:rsidR="00E9536E" w:rsidRDefault="00E9536E"/>
    <w:p w14:paraId="1822AE1B" w14:textId="77777777" w:rsidR="00E9536E" w:rsidRDefault="00000000">
      <w:r>
        <w:rPr>
          <w:b/>
        </w:rPr>
        <w:t>As an</w:t>
      </w:r>
      <w:r>
        <w:t xml:space="preserve"> Institution Admin</w:t>
      </w:r>
    </w:p>
    <w:p w14:paraId="057DFC1B" w14:textId="77777777" w:rsidR="00E9536E" w:rsidRDefault="00000000">
      <w:r>
        <w:rPr>
          <w:b/>
        </w:rPr>
        <w:t xml:space="preserve">I </w:t>
      </w:r>
      <w:proofErr w:type="gramStart"/>
      <w:r>
        <w:rPr>
          <w:b/>
        </w:rPr>
        <w:t>want</w:t>
      </w:r>
      <w:r>
        <w:t xml:space="preserve"> system</w:t>
      </w:r>
      <w:proofErr w:type="gramEnd"/>
      <w:r>
        <w:t xml:space="preserve"> to send opt-out notifications to parents</w:t>
      </w:r>
    </w:p>
    <w:p w14:paraId="4D3D576C" w14:textId="77777777" w:rsidR="00E9536E" w:rsidRDefault="00000000">
      <w:r>
        <w:rPr>
          <w:b/>
        </w:rPr>
        <w:t>So that</w:t>
      </w:r>
      <w:r>
        <w:t xml:space="preserve"> parents are informed and can act if concerned</w:t>
      </w:r>
    </w:p>
    <w:p w14:paraId="454FAC3E" w14:textId="77777777" w:rsidR="00E9536E" w:rsidRDefault="00E9536E"/>
    <w:p w14:paraId="1C8F907B" w14:textId="77777777" w:rsidR="00E9536E" w:rsidRDefault="00000000">
      <w:r>
        <w:rPr>
          <w:b/>
        </w:rPr>
        <w:t>Previous:</w:t>
      </w:r>
      <w:r>
        <w:t xml:space="preserve"> "Institution triggers parent consent collection"</w:t>
      </w:r>
    </w:p>
    <w:p w14:paraId="4AA67CE0" w14:textId="77777777" w:rsidR="00E9536E" w:rsidRDefault="00000000">
      <w:r>
        <w:rPr>
          <w:b/>
        </w:rPr>
        <w:t>New:</w:t>
      </w:r>
      <w:r>
        <w:t xml:space="preserve"> "Institution triggers </w:t>
      </w:r>
      <w:proofErr w:type="gramStart"/>
      <w:r>
        <w:t>parent</w:t>
      </w:r>
      <w:proofErr w:type="gramEnd"/>
      <w:r>
        <w:t xml:space="preserve"> opt-out notifications"</w:t>
      </w:r>
    </w:p>
    <w:p w14:paraId="70116E12" w14:textId="77777777" w:rsidR="00E9536E" w:rsidRDefault="00E9536E"/>
    <w:p w14:paraId="67B89A6E" w14:textId="77777777" w:rsidR="00E9536E" w:rsidRDefault="00000000">
      <w:r>
        <w:rPr>
          <w:b/>
        </w:rPr>
        <w:t>Acceptance Criteria</w:t>
      </w:r>
    </w:p>
    <w:p w14:paraId="30094B66" w14:textId="77777777" w:rsidR="00E9536E" w:rsidRDefault="00E9536E"/>
    <w:p w14:paraId="6F9E4EEF" w14:textId="77777777" w:rsidR="00E9536E" w:rsidRDefault="00000000">
      <w:r>
        <w:rPr>
          <w:b/>
        </w:rPr>
        <w:t>Given</w:t>
      </w:r>
      <w:r>
        <w:t xml:space="preserve"> uploaded student is &lt;18</w:t>
      </w:r>
    </w:p>
    <w:p w14:paraId="27472096" w14:textId="77777777" w:rsidR="00E9536E" w:rsidRDefault="00000000">
      <w:r>
        <w:rPr>
          <w:b/>
        </w:rPr>
        <w:t>And</w:t>
      </w:r>
      <w:r>
        <w:t xml:space="preserve"> parent contact provided</w:t>
      </w:r>
    </w:p>
    <w:p w14:paraId="6EB9D469" w14:textId="77777777" w:rsidR="00E9536E" w:rsidRDefault="00000000">
      <w:r>
        <w:rPr>
          <w:b/>
        </w:rPr>
        <w:t>When</w:t>
      </w:r>
      <w:r>
        <w:t xml:space="preserve"> bulk upload completes</w:t>
      </w:r>
    </w:p>
    <w:p w14:paraId="6A16A9A4" w14:textId="77777777" w:rsidR="00E9536E" w:rsidRDefault="00000000">
      <w:r>
        <w:rPr>
          <w:b/>
        </w:rPr>
        <w:t>Then</w:t>
      </w:r>
      <w:r>
        <w:t xml:space="preserve"> system sends opt-out </w:t>
      </w:r>
      <w:proofErr w:type="gramStart"/>
      <w:r>
        <w:t>notification</w:t>
      </w:r>
      <w:proofErr w:type="gramEnd"/>
      <w:r>
        <w:t xml:space="preserve"> to parent/guardian</w:t>
      </w:r>
    </w:p>
    <w:p w14:paraId="0276EF32" w14:textId="77777777" w:rsidR="00E9536E" w:rsidRDefault="00E9536E"/>
    <w:p w14:paraId="27C2F2E2" w14:textId="77777777" w:rsidR="00E9536E" w:rsidRDefault="00000000">
      <w:r>
        <w:rPr>
          <w:b/>
        </w:rPr>
        <w:t>[UNIVERSITY EXCEPTION]</w:t>
      </w:r>
      <w:r>
        <w:t xml:space="preserve"> ✨ NEW</w:t>
      </w:r>
    </w:p>
    <w:p w14:paraId="7CEC97E6" w14:textId="77777777" w:rsidR="00E9536E" w:rsidRDefault="00000000">
      <w:r>
        <w:rPr>
          <w:b/>
        </w:rPr>
        <w:t>And</w:t>
      </w:r>
      <w:r>
        <w:t xml:space="preserve"> if bulk upload is for </w:t>
      </w:r>
      <w:proofErr w:type="gramStart"/>
      <w:r>
        <w:t>University</w:t>
      </w:r>
      <w:proofErr w:type="gramEnd"/>
      <w:r>
        <w:t xml:space="preserve"> students</w:t>
      </w:r>
    </w:p>
    <w:p w14:paraId="1B8C548F" w14:textId="77777777" w:rsidR="00E9536E" w:rsidRDefault="00000000">
      <w:r>
        <w:rPr>
          <w:b/>
        </w:rPr>
        <w:t>Then</w:t>
      </w:r>
      <w:r>
        <w:t xml:space="preserve"> parent details NOT REQUIRED (all 18+)</w:t>
      </w:r>
    </w:p>
    <w:p w14:paraId="7194AB1E" w14:textId="77777777" w:rsidR="00E9536E" w:rsidRDefault="00E9536E"/>
    <w:p w14:paraId="6F758E70" w14:textId="77777777" w:rsidR="00E9536E" w:rsidRDefault="00000000">
      <w:r>
        <w:rPr>
          <w:b/>
        </w:rPr>
        <w:t>And</w:t>
      </w:r>
      <w:r>
        <w:t xml:space="preserve"> if bulk upload for JHS/SHS</w:t>
      </w:r>
    </w:p>
    <w:p w14:paraId="0BE6584D" w14:textId="77777777" w:rsidR="00E9536E" w:rsidRDefault="00000000">
      <w:r>
        <w:rPr>
          <w:b/>
        </w:rPr>
        <w:t>Then</w:t>
      </w:r>
      <w:r>
        <w:t xml:space="preserve"> </w:t>
      </w:r>
      <w:proofErr w:type="gramStart"/>
      <w:r>
        <w:t>parent</w:t>
      </w:r>
      <w:proofErr w:type="gramEnd"/>
      <w:r>
        <w:t xml:space="preserve"> contact RECOMMENDED in template</w:t>
      </w:r>
    </w:p>
    <w:p w14:paraId="1ED62DF5" w14:textId="77777777" w:rsidR="00E9536E" w:rsidRDefault="00E9536E"/>
    <w:p w14:paraId="19ADDB62" w14:textId="77777777" w:rsidR="00E9536E" w:rsidRDefault="00000000">
      <w:r>
        <w:rPr>
          <w:b/>
        </w:rPr>
        <w:t>Opt-Out Notification Content:</w:t>
      </w:r>
    </w:p>
    <w:p w14:paraId="3DC60E1A" w14:textId="77777777" w:rsidR="00E9536E" w:rsidRDefault="00000000">
      <w:r>
        <w:t>&gt; "Your ward [Name] has been registered on Ghana Talent Hub by [Institution Name]. This platform provides career guidance and skill assessments. If you have concerns, click here to opt-out. Otherwise, no action needed."</w:t>
      </w:r>
    </w:p>
    <w:p w14:paraId="7217CA91" w14:textId="77777777" w:rsidR="00E9536E" w:rsidRDefault="00E9536E"/>
    <w:p w14:paraId="15C315B0" w14:textId="77777777" w:rsidR="00E9536E" w:rsidRDefault="00000000">
      <w:r>
        <w:rPr>
          <w:b/>
        </w:rPr>
        <w:t>Validation / Security</w:t>
      </w:r>
    </w:p>
    <w:p w14:paraId="7823C1E6" w14:textId="77777777" w:rsidR="00E9536E" w:rsidRDefault="00000000">
      <w:pPr>
        <w:pStyle w:val="ListBullet"/>
      </w:pPr>
      <w:r>
        <w:t>Notification sent within 24 hours of upload</w:t>
      </w:r>
    </w:p>
    <w:p w14:paraId="0ED280E8" w14:textId="77777777" w:rsidR="00E9536E" w:rsidRDefault="00000000">
      <w:pPr>
        <w:pStyle w:val="ListBullet"/>
      </w:pPr>
      <w:r>
        <w:t>**School's T&amp;Cs include parental notification clause** ✨ REQUIRED</w:t>
      </w:r>
    </w:p>
    <w:p w14:paraId="3CA7EA92" w14:textId="77777777" w:rsidR="00E9536E" w:rsidRDefault="00000000">
      <w:pPr>
        <w:pStyle w:val="ListBullet"/>
      </w:pPr>
      <w:r>
        <w:t>Bulk consent assumed (school handles notification)</w:t>
      </w:r>
    </w:p>
    <w:p w14:paraId="10DEB5EA" w14:textId="77777777" w:rsidR="00E9536E" w:rsidRDefault="00000000">
      <w:pPr>
        <w:pStyle w:val="ListBullet"/>
      </w:pPr>
      <w:r>
        <w:t>Audit event: PARENT_OPTOUT_NOTIFICATION_SENT_BULK</w:t>
      </w:r>
    </w:p>
    <w:p w14:paraId="4AF58170" w14:textId="77777777" w:rsidR="00E9536E" w:rsidRDefault="00E9536E"/>
    <w:p w14:paraId="47737EB4" w14:textId="77777777" w:rsidR="00E9536E" w:rsidRDefault="00000000">
      <w:r>
        <w:t>---</w:t>
      </w:r>
    </w:p>
    <w:p w14:paraId="34D09123" w14:textId="77777777" w:rsidR="00E9536E" w:rsidRDefault="00E9536E"/>
    <w:p w14:paraId="405CCC13" w14:textId="77777777" w:rsidR="00E9536E" w:rsidRDefault="00000000">
      <w:pPr>
        <w:pStyle w:val="Heading4"/>
      </w:pPr>
      <w:r>
        <w:t>USER STORY 1.1.3-03 — Institution Submits Transcripts</w:t>
      </w:r>
    </w:p>
    <w:p w14:paraId="430DBF02" w14:textId="77777777" w:rsidR="00E9536E" w:rsidRDefault="00E9536E"/>
    <w:p w14:paraId="01657BDC" w14:textId="77777777" w:rsidR="00E9536E" w:rsidRDefault="00000000">
      <w:r>
        <w:rPr>
          <w:b/>
        </w:rPr>
        <w:t>[DELETED FROM MVP]</w:t>
      </w:r>
      <w:r>
        <w:t xml:space="preserve"> ❌</w:t>
      </w:r>
    </w:p>
    <w:p w14:paraId="2D4D4904" w14:textId="77777777" w:rsidR="00E9536E" w:rsidRDefault="00E9536E"/>
    <w:p w14:paraId="08F6EABC" w14:textId="77777777" w:rsidR="00E9536E" w:rsidRDefault="00000000">
      <w:r>
        <w:rPr>
          <w:b/>
        </w:rPr>
        <w:t>Previous:</w:t>
      </w:r>
      <w:r>
        <w:t xml:space="preserve"> Institution uploads student transcripts</w:t>
      </w:r>
    </w:p>
    <w:p w14:paraId="0397E9D5" w14:textId="77777777" w:rsidR="00E9536E" w:rsidRDefault="00000000">
      <w:r>
        <w:rPr>
          <w:b/>
        </w:rPr>
        <w:t>Decision:</w:t>
      </w:r>
      <w:r>
        <w:t xml:space="preserve"> REMOVED ENTIRELY</w:t>
      </w:r>
    </w:p>
    <w:p w14:paraId="75F23CB2" w14:textId="77777777" w:rsidR="00E9536E" w:rsidRDefault="00E9536E"/>
    <w:p w14:paraId="690F7694" w14:textId="77777777" w:rsidR="00E9536E" w:rsidRDefault="00000000">
      <w:r>
        <w:rPr>
          <w:b/>
        </w:rPr>
        <w:lastRenderedPageBreak/>
        <w:t>Rationale:</w:t>
      </w:r>
    </w:p>
    <w:p w14:paraId="11450261" w14:textId="77777777" w:rsidR="00E9536E" w:rsidRDefault="00000000">
      <w:r>
        <w:t>&gt; "Transcript upload is unnecessary complexity. If you go wanting to build W-level data about student academic records, that's complexity that won't give us quick sign-</w:t>
      </w:r>
      <w:proofErr w:type="spellStart"/>
      <w:r>
        <w:t>ons</w:t>
      </w:r>
      <w:proofErr w:type="spellEnd"/>
      <w:r>
        <w:t>. Data accuracy falls back to user. Talent provides information conversationally via AI."</w:t>
      </w:r>
    </w:p>
    <w:p w14:paraId="1F790B52" w14:textId="77777777" w:rsidR="00E9536E" w:rsidRDefault="00E9536E"/>
    <w:p w14:paraId="01B41898" w14:textId="77777777" w:rsidR="00E9536E" w:rsidRDefault="00000000">
      <w:r>
        <w:rPr>
          <w:b/>
        </w:rPr>
        <w:t>Replacement Approach:</w:t>
      </w:r>
    </w:p>
    <w:p w14:paraId="75201D7D" w14:textId="77777777" w:rsidR="00E9536E" w:rsidRDefault="00000000">
      <w:pPr>
        <w:pStyle w:val="ListBullet"/>
      </w:pPr>
      <w:r>
        <w:t>Talent provides academic info via AI conversation during Engagement</w:t>
      </w:r>
    </w:p>
    <w:p w14:paraId="6C182CEF" w14:textId="77777777" w:rsidR="00E9536E" w:rsidRDefault="00000000">
      <w:pPr>
        <w:pStyle w:val="ListBullet"/>
      </w:pPr>
      <w:r>
        <w:t>AI asks: "What subjects do you like? Which do you do well in?"</w:t>
      </w:r>
    </w:p>
    <w:p w14:paraId="7680CC93" w14:textId="77777777" w:rsidR="00E9536E" w:rsidRDefault="00000000">
      <w:pPr>
        <w:pStyle w:val="ListBullet"/>
      </w:pPr>
      <w:r>
        <w:t>Conversational data collection (not document uploads)</w:t>
      </w:r>
    </w:p>
    <w:p w14:paraId="46351811" w14:textId="77777777" w:rsidR="00E9536E" w:rsidRDefault="00E9536E"/>
    <w:p w14:paraId="7DE916F8" w14:textId="77777777" w:rsidR="00E9536E" w:rsidRDefault="00000000">
      <w:pPr>
        <w:pStyle w:val="Heading2"/>
      </w:pPr>
      <w:r>
        <w:t>Initiative 1.2: EDUCATIONAL INSTITUTION ONBOARDING</w:t>
      </w:r>
    </w:p>
    <w:p w14:paraId="72231D47" w14:textId="77777777" w:rsidR="00E9536E" w:rsidRDefault="00E9536E"/>
    <w:p w14:paraId="4827304B" w14:textId="77777777" w:rsidR="00E9536E" w:rsidRDefault="00000000">
      <w:r>
        <w:rPr>
          <w:b/>
        </w:rPr>
        <w:t>[MASSIVELY SIMPLIFIED FROM v1.2]</w:t>
      </w:r>
    </w:p>
    <w:p w14:paraId="22747EB2" w14:textId="77777777" w:rsidR="00E9536E" w:rsidRDefault="00E9536E"/>
    <w:p w14:paraId="6A2D3725" w14:textId="77777777" w:rsidR="00E9536E" w:rsidRDefault="00000000">
      <w:r>
        <w:rPr>
          <w:b/>
        </w:rPr>
        <w:t>Scope:</w:t>
      </w:r>
      <w:r>
        <w:t xml:space="preserve"> Institution registration and bulk upload access with dashboard-only capabilities</w:t>
      </w:r>
    </w:p>
    <w:p w14:paraId="63A98764" w14:textId="77777777" w:rsidR="00E9536E" w:rsidRDefault="00E9536E"/>
    <w:p w14:paraId="79BBF851" w14:textId="77777777" w:rsidR="00E9536E" w:rsidRDefault="00000000">
      <w:r>
        <w:rPr>
          <w:b/>
        </w:rPr>
        <w:t>Key Changes:</w:t>
      </w:r>
      <w:r>
        <w:t xml:space="preserve"> 15+ fields removed, immediate activation, aggregated dashboards only</w:t>
      </w:r>
    </w:p>
    <w:p w14:paraId="3B323855" w14:textId="77777777" w:rsidR="00E9536E" w:rsidRDefault="00E9536E"/>
    <w:p w14:paraId="10A7E6EE" w14:textId="77777777" w:rsidR="00E9536E" w:rsidRDefault="00000000">
      <w:r>
        <w:t>---</w:t>
      </w:r>
    </w:p>
    <w:p w14:paraId="1452E7F8" w14:textId="77777777" w:rsidR="00E9536E" w:rsidRDefault="00E9536E"/>
    <w:p w14:paraId="4B99CEB7" w14:textId="77777777" w:rsidR="00E9536E" w:rsidRDefault="00000000">
      <w:pPr>
        <w:pStyle w:val="Heading3"/>
      </w:pPr>
      <w:r>
        <w:t>Features **[REDUCED]**</w:t>
      </w:r>
    </w:p>
    <w:p w14:paraId="669C101B" w14:textId="77777777" w:rsidR="00E9536E" w:rsidRDefault="00E9536E"/>
    <w:p w14:paraId="0C22BC8B" w14:textId="77777777" w:rsidR="00E9536E" w:rsidRDefault="00000000">
      <w:pPr>
        <w:pStyle w:val="ListBullet"/>
      </w:pPr>
      <w:r>
        <w:t>Basic institution registration (4 core fields only)</w:t>
      </w:r>
    </w:p>
    <w:p w14:paraId="2BA7E715" w14:textId="77777777" w:rsidR="00E9536E" w:rsidRDefault="00000000">
      <w:pPr>
        <w:pStyle w:val="ListBullet"/>
      </w:pPr>
      <w:r>
        <w:t>Primary contact registration</w:t>
      </w:r>
    </w:p>
    <w:p w14:paraId="6358C826" w14:textId="77777777" w:rsidR="00E9536E" w:rsidRDefault="00000000">
      <w:pPr>
        <w:pStyle w:val="ListBullet"/>
      </w:pPr>
      <w:r>
        <w:t>Immediate activation (no verification blocking)</w:t>
      </w:r>
    </w:p>
    <w:p w14:paraId="60034A7F" w14:textId="77777777" w:rsidR="00E9536E" w:rsidRDefault="00000000">
      <w:pPr>
        <w:pStyle w:val="ListBullet"/>
      </w:pPr>
      <w:r>
        <w:t xml:space="preserve">Terms &amp; Conditions only (all compliance </w:t>
      </w:r>
      <w:proofErr w:type="gramStart"/>
      <w:r>
        <w:t>in</w:t>
      </w:r>
      <w:proofErr w:type="gramEnd"/>
      <w:r>
        <w:t xml:space="preserve"> T&amp;Cs)</w:t>
      </w:r>
    </w:p>
    <w:p w14:paraId="794DCB2A" w14:textId="77777777" w:rsidR="00E9536E" w:rsidRDefault="00000000">
      <w:pPr>
        <w:pStyle w:val="ListBullet"/>
      </w:pPr>
      <w:r>
        <w:t>Bulk student upload capability</w:t>
      </w:r>
    </w:p>
    <w:p w14:paraId="38781314" w14:textId="77777777" w:rsidR="00E9536E" w:rsidRDefault="00000000">
      <w:pPr>
        <w:pStyle w:val="ListBullet"/>
      </w:pPr>
      <w:r>
        <w:t>**Dashboard-only access** (aggregated data)</w:t>
      </w:r>
    </w:p>
    <w:p w14:paraId="7180B3D0" w14:textId="77777777" w:rsidR="00E9536E" w:rsidRDefault="00000000">
      <w:pPr>
        <w:pStyle w:val="ListBullet"/>
      </w:pPr>
      <w:r>
        <w:t>**NO profile editing** capabilities</w:t>
      </w:r>
    </w:p>
    <w:p w14:paraId="717F32B0" w14:textId="77777777" w:rsidR="00E9536E" w:rsidRDefault="00000000">
      <w:pPr>
        <w:pStyle w:val="ListBullet"/>
      </w:pPr>
      <w:r>
        <w:t>**NO custom configurations**</w:t>
      </w:r>
    </w:p>
    <w:p w14:paraId="37C87B28" w14:textId="77777777" w:rsidR="00E9536E" w:rsidRDefault="00E9536E"/>
    <w:p w14:paraId="212972B1" w14:textId="77777777" w:rsidR="00E9536E" w:rsidRDefault="00000000">
      <w:r>
        <w:lastRenderedPageBreak/>
        <w:t>---</w:t>
      </w:r>
    </w:p>
    <w:p w14:paraId="4E21BCE1" w14:textId="77777777" w:rsidR="00E9536E" w:rsidRDefault="00E9536E"/>
    <w:p w14:paraId="7F57CFA3" w14:textId="77777777" w:rsidR="00E9536E" w:rsidRDefault="00000000">
      <w:pPr>
        <w:pStyle w:val="Heading3"/>
      </w:pPr>
      <w:r>
        <w:t>USER STORY 1.2-01 — Register Educational Institution (SIMPLIFIED)</w:t>
      </w:r>
    </w:p>
    <w:p w14:paraId="66C5A07D" w14:textId="77777777" w:rsidR="00E9536E" w:rsidRDefault="00E9536E"/>
    <w:p w14:paraId="46AADA6A" w14:textId="77777777" w:rsidR="00E9536E" w:rsidRDefault="00000000">
      <w:r>
        <w:rPr>
          <w:b/>
        </w:rPr>
        <w:t>As an</w:t>
      </w:r>
      <w:r>
        <w:t xml:space="preserve"> Institution Representative</w:t>
      </w:r>
    </w:p>
    <w:p w14:paraId="2389E9C7" w14:textId="77777777" w:rsidR="00E9536E" w:rsidRDefault="00000000">
      <w:r>
        <w:rPr>
          <w:b/>
        </w:rPr>
        <w:t>I want</w:t>
      </w:r>
      <w:r>
        <w:t xml:space="preserve"> to </w:t>
      </w:r>
      <w:proofErr w:type="gramStart"/>
      <w:r>
        <w:t>register</w:t>
      </w:r>
      <w:proofErr w:type="gramEnd"/>
      <w:r>
        <w:t xml:space="preserve"> my institution with basic information</w:t>
      </w:r>
    </w:p>
    <w:p w14:paraId="7CDA45E4" w14:textId="77777777" w:rsidR="00E9536E" w:rsidRDefault="00000000">
      <w:r>
        <w:rPr>
          <w:b/>
        </w:rPr>
        <w:t>So that</w:t>
      </w:r>
      <w:r>
        <w:t xml:space="preserve"> I can upload students and access aggregated dashboards</w:t>
      </w:r>
    </w:p>
    <w:p w14:paraId="5CB82A6C" w14:textId="77777777" w:rsidR="00E9536E" w:rsidRDefault="00E9536E"/>
    <w:p w14:paraId="20404EF9" w14:textId="77777777" w:rsidR="00E9536E" w:rsidRDefault="00000000">
      <w:r>
        <w:rPr>
          <w:b/>
        </w:rPr>
        <w:t>Fields [DRASTICALLY REDUCED]</w:t>
      </w:r>
    </w:p>
    <w:p w14:paraId="5E2262D9" w14:textId="77777777" w:rsidR="00E9536E" w:rsidRDefault="00E9536E"/>
    <w:p w14:paraId="6837081B" w14:textId="77777777" w:rsidR="00E9536E" w:rsidRDefault="00000000">
      <w:r>
        <w:rPr>
          <w:b/>
        </w:rPr>
        <w:t>Institution Information:</w:t>
      </w:r>
    </w:p>
    <w:p w14:paraId="223ED584" w14:textId="77777777" w:rsidR="00E9536E" w:rsidRDefault="00000000">
      <w:pPr>
        <w:pStyle w:val="ListBullet"/>
      </w:pPr>
      <w:r>
        <w:t>Institution Legal Name*</w:t>
      </w:r>
    </w:p>
    <w:p w14:paraId="5F91FD65" w14:textId="77777777" w:rsidR="00E9536E" w:rsidRDefault="00000000">
      <w:pPr>
        <w:pStyle w:val="ListBullet"/>
      </w:pPr>
      <w:r>
        <w:t>Trading/Common Name (if different)</w:t>
      </w:r>
    </w:p>
    <w:p w14:paraId="7EB300BA" w14:textId="77777777" w:rsidR="00E9536E" w:rsidRDefault="00000000">
      <w:pPr>
        <w:pStyle w:val="ListBullet"/>
      </w:pPr>
      <w:r>
        <w:t>Institution Type* (University, SHS, JHS, Technical/Vocational, Other)</w:t>
      </w:r>
    </w:p>
    <w:p w14:paraId="342FD522" w14:textId="77777777" w:rsidR="00E9536E" w:rsidRDefault="00000000">
      <w:pPr>
        <w:pStyle w:val="ListBullet"/>
      </w:pPr>
      <w:r>
        <w:t>Location: Region*, District*</w:t>
      </w:r>
    </w:p>
    <w:p w14:paraId="2A10530B" w14:textId="77777777" w:rsidR="00E9536E" w:rsidRDefault="00E9536E"/>
    <w:p w14:paraId="4F4E90BB" w14:textId="77777777" w:rsidR="00E9536E" w:rsidRDefault="00000000">
      <w:r>
        <w:rPr>
          <w:b/>
        </w:rPr>
        <w:t>Primary Contact (Representative):</w:t>
      </w:r>
    </w:p>
    <w:p w14:paraId="14133791" w14:textId="77777777" w:rsidR="00E9536E" w:rsidRDefault="00000000">
      <w:pPr>
        <w:pStyle w:val="ListBullet"/>
      </w:pPr>
      <w:r>
        <w:t>Contact Name*</w:t>
      </w:r>
    </w:p>
    <w:p w14:paraId="40478327" w14:textId="77777777" w:rsidR="00E9536E" w:rsidRDefault="00000000">
      <w:pPr>
        <w:pStyle w:val="ListBullet"/>
      </w:pPr>
      <w:r>
        <w:t>Contact Email*</w:t>
      </w:r>
    </w:p>
    <w:p w14:paraId="127F41F8" w14:textId="77777777" w:rsidR="00E9536E" w:rsidRDefault="00000000">
      <w:pPr>
        <w:pStyle w:val="ListBullet"/>
      </w:pPr>
      <w:r>
        <w:t>Contact Phone*</w:t>
      </w:r>
    </w:p>
    <w:p w14:paraId="37126F8E" w14:textId="77777777" w:rsidR="00E9536E" w:rsidRDefault="00000000">
      <w:pPr>
        <w:pStyle w:val="ListBullet"/>
      </w:pPr>
      <w:r>
        <w:t>Contact Role/Title*</w:t>
      </w:r>
    </w:p>
    <w:p w14:paraId="594E77B8" w14:textId="77777777" w:rsidR="00E9536E" w:rsidRDefault="00E9536E"/>
    <w:p w14:paraId="3253C595" w14:textId="77777777" w:rsidR="00E9536E" w:rsidRDefault="00000000">
      <w:r>
        <w:rPr>
          <w:b/>
        </w:rPr>
        <w:t>[REMOVED FROM v1.2]</w:t>
      </w:r>
      <w:r>
        <w:t xml:space="preserve"> ✨ MAJOR SIMPLIFICATION</w:t>
      </w:r>
    </w:p>
    <w:p w14:paraId="52CFA2A5" w14:textId="77777777" w:rsidR="00E9536E" w:rsidRDefault="00000000">
      <w:pPr>
        <w:pStyle w:val="ListBullet"/>
      </w:pPr>
      <w:r>
        <w:t>❌ Registration Number</w:t>
      </w:r>
    </w:p>
    <w:p w14:paraId="029F72A8" w14:textId="77777777" w:rsidR="00E9536E" w:rsidRDefault="00000000">
      <w:pPr>
        <w:pStyle w:val="ListBullet"/>
      </w:pPr>
      <w:r>
        <w:t>❌ TIN</w:t>
      </w:r>
    </w:p>
    <w:p w14:paraId="39FE3AEC" w14:textId="77777777" w:rsidR="00E9536E" w:rsidRDefault="00000000">
      <w:pPr>
        <w:pStyle w:val="ListBullet"/>
      </w:pPr>
      <w:r>
        <w:t>❌ Year Established</w:t>
      </w:r>
    </w:p>
    <w:p w14:paraId="692749CC" w14:textId="77777777" w:rsidR="00E9536E" w:rsidRDefault="00000000">
      <w:pPr>
        <w:pStyle w:val="ListBullet"/>
      </w:pPr>
      <w:r>
        <w:t>❌ Ownership Type</w:t>
      </w:r>
    </w:p>
    <w:p w14:paraId="234714B1" w14:textId="77777777" w:rsidR="00E9536E" w:rsidRDefault="00000000">
      <w:pPr>
        <w:pStyle w:val="ListBullet"/>
      </w:pPr>
      <w:r>
        <w:t>❌ Accrediting Authority</w:t>
      </w:r>
    </w:p>
    <w:p w14:paraId="78F18E42" w14:textId="77777777" w:rsidR="00E9536E" w:rsidRDefault="00000000">
      <w:pPr>
        <w:pStyle w:val="ListBullet"/>
      </w:pPr>
      <w:r>
        <w:t>❌ Accreditation Status</w:t>
      </w:r>
    </w:p>
    <w:p w14:paraId="65EB7083" w14:textId="77777777" w:rsidR="00E9536E" w:rsidRDefault="00000000">
      <w:pPr>
        <w:pStyle w:val="ListBullet"/>
      </w:pPr>
      <w:r>
        <w:t>❌ Accreditation Certificate Upload</w:t>
      </w:r>
    </w:p>
    <w:p w14:paraId="14483938" w14:textId="77777777" w:rsidR="00E9536E" w:rsidRDefault="00000000">
      <w:pPr>
        <w:pStyle w:val="ListBullet"/>
      </w:pPr>
      <w:r>
        <w:t>❌ Regulating Body</w:t>
      </w:r>
    </w:p>
    <w:p w14:paraId="31C7D4D7" w14:textId="77777777" w:rsidR="00E9536E" w:rsidRDefault="00000000">
      <w:pPr>
        <w:pStyle w:val="ListBullet"/>
      </w:pPr>
      <w:r>
        <w:lastRenderedPageBreak/>
        <w:t>❌ Accreditation Expiry Date</w:t>
      </w:r>
    </w:p>
    <w:p w14:paraId="5A3CF81F" w14:textId="77777777" w:rsidR="00E9536E" w:rsidRDefault="00000000">
      <w:pPr>
        <w:pStyle w:val="ListBullet"/>
      </w:pPr>
      <w:r>
        <w:t>❌ Compliance Declaration</w:t>
      </w:r>
    </w:p>
    <w:p w14:paraId="7007AA0E" w14:textId="77777777" w:rsidR="00E9536E" w:rsidRDefault="00000000">
      <w:pPr>
        <w:pStyle w:val="ListBullet"/>
      </w:pPr>
      <w:r>
        <w:t>❌ Data Controller Consent</w:t>
      </w:r>
    </w:p>
    <w:p w14:paraId="7113D165" w14:textId="77777777" w:rsidR="00E9536E" w:rsidRDefault="00000000">
      <w:pPr>
        <w:pStyle w:val="ListBullet"/>
      </w:pPr>
      <w:r>
        <w:t>❌ Child Protection Policy Upload</w:t>
      </w:r>
    </w:p>
    <w:p w14:paraId="205508B4" w14:textId="77777777" w:rsidR="00E9536E" w:rsidRDefault="00000000">
      <w:pPr>
        <w:pStyle w:val="ListBullet"/>
      </w:pPr>
      <w:r>
        <w:t>❌ Safeguarding Officer Details</w:t>
      </w:r>
    </w:p>
    <w:p w14:paraId="793BA25A" w14:textId="77777777" w:rsidR="00E9536E" w:rsidRDefault="00000000">
      <w:pPr>
        <w:pStyle w:val="ListBullet"/>
      </w:pPr>
      <w:r>
        <w:t>❌ Code of Conduct Upload</w:t>
      </w:r>
    </w:p>
    <w:p w14:paraId="7FD0430A" w14:textId="77777777" w:rsidR="00E9536E" w:rsidRDefault="00E9536E"/>
    <w:p w14:paraId="73A8C9A5" w14:textId="77777777" w:rsidR="00E9536E" w:rsidRDefault="00000000">
      <w:r>
        <w:rPr>
          <w:b/>
        </w:rPr>
        <w:t>Acceptance Criteria</w:t>
      </w:r>
    </w:p>
    <w:p w14:paraId="2D4CB840" w14:textId="77777777" w:rsidR="00E9536E" w:rsidRDefault="00E9536E"/>
    <w:p w14:paraId="73454C15" w14:textId="77777777" w:rsidR="00E9536E" w:rsidRDefault="00000000">
      <w:r>
        <w:rPr>
          <w:b/>
        </w:rPr>
        <w:t>Given</w:t>
      </w:r>
      <w:r>
        <w:t xml:space="preserve"> I am institution representative</w:t>
      </w:r>
    </w:p>
    <w:p w14:paraId="4484C3DB" w14:textId="77777777" w:rsidR="00E9536E" w:rsidRDefault="00000000">
      <w:r>
        <w:rPr>
          <w:b/>
        </w:rPr>
        <w:t>When</w:t>
      </w:r>
      <w:r>
        <w:t xml:space="preserve"> I </w:t>
      </w:r>
      <w:proofErr w:type="gramStart"/>
      <w:r>
        <w:t>register</w:t>
      </w:r>
      <w:proofErr w:type="gramEnd"/>
      <w:r>
        <w:t xml:space="preserve"> institution</w:t>
      </w:r>
    </w:p>
    <w:p w14:paraId="345A76B6" w14:textId="77777777" w:rsidR="00E9536E" w:rsidRDefault="00000000">
      <w:r>
        <w:rPr>
          <w:b/>
        </w:rPr>
        <w:t>Then</w:t>
      </w:r>
      <w:r>
        <w:t xml:space="preserve"> I provide ONLY: Institution name, type, location, primary contact</w:t>
      </w:r>
    </w:p>
    <w:p w14:paraId="0D88E8E8" w14:textId="77777777" w:rsidR="00E9536E" w:rsidRDefault="00E9536E"/>
    <w:p w14:paraId="585BB604" w14:textId="77777777" w:rsidR="00E9536E" w:rsidRDefault="00000000">
      <w:r>
        <w:rPr>
          <w:b/>
        </w:rPr>
        <w:t>And</w:t>
      </w:r>
      <w:r>
        <w:t xml:space="preserve"> I accept Terms &amp; Conditions (all compliance in T&amp;Cs)</w:t>
      </w:r>
    </w:p>
    <w:p w14:paraId="516297F6" w14:textId="77777777" w:rsidR="00E9536E" w:rsidRDefault="00000000">
      <w:r>
        <w:rPr>
          <w:b/>
        </w:rPr>
        <w:t>And</w:t>
      </w:r>
      <w:r>
        <w:t xml:space="preserve"> institution account created IMMEDIATELY ✨ CHANGED (no "pending" state)</w:t>
      </w:r>
    </w:p>
    <w:p w14:paraId="4E6C9068" w14:textId="77777777" w:rsidR="00E9536E" w:rsidRDefault="00000000">
      <w:r>
        <w:rPr>
          <w:b/>
        </w:rPr>
        <w:t>And</w:t>
      </w:r>
      <w:r>
        <w:t xml:space="preserve"> I can proceed to bulk upload students immediately</w:t>
      </w:r>
    </w:p>
    <w:p w14:paraId="35ECD008" w14:textId="77777777" w:rsidR="00E9536E" w:rsidRDefault="00E9536E"/>
    <w:p w14:paraId="58F58C1C" w14:textId="77777777" w:rsidR="00E9536E" w:rsidRDefault="00000000">
      <w:r>
        <w:rPr>
          <w:b/>
        </w:rPr>
        <w:t>Validation / Security</w:t>
      </w:r>
    </w:p>
    <w:p w14:paraId="5F0CF9C4" w14:textId="77777777" w:rsidR="00E9536E" w:rsidRDefault="00000000">
      <w:pPr>
        <w:pStyle w:val="ListBullet"/>
      </w:pPr>
      <w:r>
        <w:t>Institution name required (min 3 chars)</w:t>
      </w:r>
    </w:p>
    <w:p w14:paraId="0FD6CE1D" w14:textId="77777777" w:rsidR="00E9536E" w:rsidRDefault="00000000">
      <w:pPr>
        <w:pStyle w:val="ListBullet"/>
      </w:pPr>
      <w:r>
        <w:t>Institution type required</w:t>
      </w:r>
    </w:p>
    <w:p w14:paraId="3EADF651" w14:textId="77777777" w:rsidR="00E9536E" w:rsidRDefault="00000000">
      <w:pPr>
        <w:pStyle w:val="ListBullet"/>
      </w:pPr>
      <w:r>
        <w:t>Region, District required</w:t>
      </w:r>
    </w:p>
    <w:p w14:paraId="32CF5BB7" w14:textId="77777777" w:rsidR="00E9536E" w:rsidRDefault="00000000">
      <w:pPr>
        <w:pStyle w:val="ListBullet"/>
      </w:pPr>
      <w:r>
        <w:t>Contact email, phone, name required</w:t>
      </w:r>
    </w:p>
    <w:p w14:paraId="57FE5099" w14:textId="77777777" w:rsidR="00E9536E" w:rsidRDefault="00000000">
      <w:pPr>
        <w:pStyle w:val="ListBullet"/>
      </w:pPr>
      <w:r>
        <w:t>**NO document uploads required** ✨ SIMPLIFIED</w:t>
      </w:r>
    </w:p>
    <w:p w14:paraId="5266E49C" w14:textId="77777777" w:rsidR="00E9536E" w:rsidRDefault="00000000">
      <w:pPr>
        <w:pStyle w:val="ListBullet"/>
      </w:pPr>
      <w:r>
        <w:t>**Immediate activation** ✨ CHANGED (was "PROVISIONED pending verification")</w:t>
      </w:r>
    </w:p>
    <w:p w14:paraId="505D0525" w14:textId="77777777" w:rsidR="00E9536E" w:rsidRDefault="00000000">
      <w:pPr>
        <w:pStyle w:val="ListBullet"/>
      </w:pPr>
      <w:r>
        <w:t>Audit event: INSTITUTION_REGISTERED, INSTITUTION_ACTIVATED</w:t>
      </w:r>
    </w:p>
    <w:p w14:paraId="1B9B396E" w14:textId="77777777" w:rsidR="00E9536E" w:rsidRDefault="00E9536E"/>
    <w:p w14:paraId="2CF6F466" w14:textId="77777777" w:rsidR="00E9536E" w:rsidRDefault="00000000">
      <w:r>
        <w:rPr>
          <w:b/>
        </w:rPr>
        <w:t>Architecture Notes</w:t>
      </w:r>
    </w:p>
    <w:p w14:paraId="190AB2D1" w14:textId="77777777" w:rsidR="00E9536E" w:rsidRDefault="00E9536E"/>
    <w:p w14:paraId="4A7AB386" w14:textId="77777777" w:rsidR="00E9536E" w:rsidRDefault="00000000">
      <w:r>
        <w:t xml:space="preserve">&gt; </w:t>
      </w:r>
      <w:r>
        <w:rPr>
          <w:b/>
        </w:rPr>
        <w:t>SIMPLIFICATION RATIONALE:</w:t>
      </w:r>
      <w:r>
        <w:t xml:space="preserve"> "Think of yourself as school administrator - would you proceed if asked for all this? This is too much. They are a turn-off for any user."</w:t>
      </w:r>
    </w:p>
    <w:p w14:paraId="6045ECFA" w14:textId="77777777" w:rsidR="00E9536E" w:rsidRDefault="00E9536E"/>
    <w:p w14:paraId="75A10FBA" w14:textId="77777777" w:rsidR="00E9536E" w:rsidRDefault="00000000">
      <w:r>
        <w:t xml:space="preserve">&gt; </w:t>
      </w:r>
      <w:r>
        <w:rPr>
          <w:b/>
        </w:rPr>
        <w:t>COMPLIANCE IN T&amp;Cs:</w:t>
      </w:r>
      <w:r>
        <w:t xml:space="preserve"> "Basically our T&amp;Cs for organizations need to include fair hiring, compliance, anti-fraud. If you click consent, you accepted violations can be held against you."</w:t>
      </w:r>
    </w:p>
    <w:p w14:paraId="3EE55BC4" w14:textId="77777777" w:rsidR="00E9536E" w:rsidRDefault="00E9536E"/>
    <w:p w14:paraId="7FFE3827" w14:textId="77777777" w:rsidR="00E9536E" w:rsidRDefault="00000000">
      <w:r>
        <w:t>---</w:t>
      </w:r>
    </w:p>
    <w:p w14:paraId="56BD3B15" w14:textId="77777777" w:rsidR="00E9536E" w:rsidRDefault="00E9536E"/>
    <w:p w14:paraId="34908BD7" w14:textId="77777777" w:rsidR="00E9536E" w:rsidRDefault="00000000">
      <w:pPr>
        <w:pStyle w:val="Heading3"/>
      </w:pPr>
      <w:r>
        <w:t>USER STORY 1.2-02 — Institution Dashboard Access (Aggregated Only)</w:t>
      </w:r>
    </w:p>
    <w:p w14:paraId="28519092" w14:textId="77777777" w:rsidR="00E9536E" w:rsidRDefault="00E9536E"/>
    <w:p w14:paraId="5C24063B" w14:textId="77777777" w:rsidR="00E9536E" w:rsidRDefault="00000000">
      <w:r>
        <w:rPr>
          <w:b/>
        </w:rPr>
        <w:t>[REPLACES US-1.2-03, US-1.2-04, US-1.2-06 - All Config Stories DELETED]</w:t>
      </w:r>
    </w:p>
    <w:p w14:paraId="6D0FF36D" w14:textId="77777777" w:rsidR="00E9536E" w:rsidRDefault="00E9536E"/>
    <w:p w14:paraId="17FA8F51" w14:textId="77777777" w:rsidR="00E9536E" w:rsidRDefault="00000000">
      <w:r>
        <w:rPr>
          <w:b/>
        </w:rPr>
        <w:t>As an</w:t>
      </w:r>
      <w:r>
        <w:t xml:space="preserve"> Institution Admin</w:t>
      </w:r>
    </w:p>
    <w:p w14:paraId="0258CD81" w14:textId="77777777" w:rsidR="00E9536E" w:rsidRDefault="00000000">
      <w:r>
        <w:rPr>
          <w:b/>
        </w:rPr>
        <w:t>I want</w:t>
      </w:r>
      <w:r>
        <w:t xml:space="preserve"> to view aggregated dashboards about students on platform</w:t>
      </w:r>
    </w:p>
    <w:p w14:paraId="23D06E62" w14:textId="77777777" w:rsidR="00E9536E" w:rsidRDefault="00000000">
      <w:r>
        <w:rPr>
          <w:b/>
        </w:rPr>
        <w:t>So that</w:t>
      </w:r>
      <w:r>
        <w:t xml:space="preserve"> I can see engagement and performance trends</w:t>
      </w:r>
    </w:p>
    <w:p w14:paraId="0E277901" w14:textId="77777777" w:rsidR="00E9536E" w:rsidRDefault="00E9536E"/>
    <w:p w14:paraId="1B59C5DA" w14:textId="77777777" w:rsidR="00E9536E" w:rsidRDefault="00000000">
      <w:r>
        <w:rPr>
          <w:b/>
        </w:rPr>
        <w:t>Dashboard Views (Aggregated Only):</w:t>
      </w:r>
    </w:p>
    <w:p w14:paraId="5E07EF4B" w14:textId="77777777" w:rsidR="00E9536E" w:rsidRDefault="00E9536E"/>
    <w:p w14:paraId="71740BCD" w14:textId="77777777" w:rsidR="00E9536E" w:rsidRDefault="00000000">
      <w:r>
        <w:rPr>
          <w:b/>
        </w:rPr>
        <w:t>Standard Dashboards (Included):</w:t>
      </w:r>
    </w:p>
    <w:p w14:paraId="0BF5A579" w14:textId="77777777" w:rsidR="00E9536E" w:rsidRDefault="00000000">
      <w:pPr>
        <w:pStyle w:val="ListBullet"/>
      </w:pPr>
      <w:r>
        <w:t>Total students registered from institution</w:t>
      </w:r>
    </w:p>
    <w:p w14:paraId="69D9B8F2" w14:textId="77777777" w:rsidR="00E9536E" w:rsidRDefault="00000000">
      <w:pPr>
        <w:pStyle w:val="ListBullet"/>
      </w:pPr>
      <w:r>
        <w:t>Active users (last 7 days, 30 days)</w:t>
      </w:r>
    </w:p>
    <w:p w14:paraId="6098F946" w14:textId="77777777" w:rsidR="00E9536E" w:rsidRDefault="00000000">
      <w:pPr>
        <w:pStyle w:val="ListBullet"/>
      </w:pPr>
      <w:r>
        <w:t>Profile completion rates (% completed, aggregated)</w:t>
      </w:r>
    </w:p>
    <w:p w14:paraId="679FD8B4" w14:textId="77777777" w:rsidR="00E9536E" w:rsidRDefault="00000000">
      <w:pPr>
        <w:pStyle w:val="ListBullet"/>
      </w:pPr>
      <w:r>
        <w:t>Assessment participation rates (% who took assessments)</w:t>
      </w:r>
    </w:p>
    <w:p w14:paraId="7A496F44" w14:textId="77777777" w:rsidR="00E9536E" w:rsidRDefault="00000000">
      <w:pPr>
        <w:pStyle w:val="ListBullet"/>
      </w:pPr>
      <w:r>
        <w:t>Engagement metrics (average sessions, time spent)</w:t>
      </w:r>
    </w:p>
    <w:p w14:paraId="6E3E89E6" w14:textId="77777777" w:rsidR="00E9536E" w:rsidRDefault="00000000">
      <w:pPr>
        <w:pStyle w:val="ListBullet"/>
      </w:pPr>
      <w:r>
        <w:t>Career interest trends (top 10 interests, aggregated)</w:t>
      </w:r>
    </w:p>
    <w:p w14:paraId="703D22AE" w14:textId="77777777" w:rsidR="00E9536E" w:rsidRDefault="00000000">
      <w:pPr>
        <w:pStyle w:val="ListBullet"/>
      </w:pPr>
      <w:r>
        <w:t>Skill development trends (most common skills, aggregated)</w:t>
      </w:r>
    </w:p>
    <w:p w14:paraId="74685D3A" w14:textId="77777777" w:rsidR="00E9536E" w:rsidRDefault="00E9536E"/>
    <w:p w14:paraId="62CD6930" w14:textId="77777777" w:rsidR="00E9536E" w:rsidRDefault="00000000">
      <w:r>
        <w:rPr>
          <w:b/>
        </w:rPr>
        <w:t>Customization Options:</w:t>
      </w:r>
    </w:p>
    <w:p w14:paraId="7D493EA9" w14:textId="77777777" w:rsidR="00E9536E" w:rsidRDefault="00000000">
      <w:pPr>
        <w:pStyle w:val="ListBullet"/>
      </w:pPr>
      <w:r>
        <w:t>Time period filters (week, month, quarter, year, custom range)</w:t>
      </w:r>
    </w:p>
    <w:p w14:paraId="7DF5CCA1" w14:textId="77777777" w:rsidR="00E9536E" w:rsidRDefault="00000000">
      <w:pPr>
        <w:pStyle w:val="ListBullet"/>
      </w:pPr>
      <w:r>
        <w:t>Level/Grade filters (JHS1, SHS2, Level 100, etc.)</w:t>
      </w:r>
    </w:p>
    <w:p w14:paraId="59B84AC7" w14:textId="77777777" w:rsidR="00E9536E" w:rsidRDefault="00000000">
      <w:pPr>
        <w:pStyle w:val="ListBullet"/>
      </w:pPr>
      <w:r>
        <w:t>Comparison views (year-over-year, cohort comparisons)</w:t>
      </w:r>
    </w:p>
    <w:p w14:paraId="0E198BBD" w14:textId="77777777" w:rsidR="00E9536E" w:rsidRDefault="00E9536E"/>
    <w:p w14:paraId="0512842A" w14:textId="77777777" w:rsidR="00E9536E" w:rsidRDefault="00000000">
      <w:r>
        <w:rPr>
          <w:b/>
        </w:rPr>
        <w:lastRenderedPageBreak/>
        <w:t>[NEVER SHOWS]</w:t>
      </w:r>
      <w:r>
        <w:t xml:space="preserve"> ✨ CRITICAL</w:t>
      </w:r>
    </w:p>
    <w:p w14:paraId="32650312" w14:textId="77777777" w:rsidR="00E9536E" w:rsidRDefault="00000000">
      <w:pPr>
        <w:pStyle w:val="ListBullet"/>
      </w:pPr>
      <w:r>
        <w:t>❌ Individual student names</w:t>
      </w:r>
    </w:p>
    <w:p w14:paraId="68338BC6" w14:textId="77777777" w:rsidR="00E9536E" w:rsidRDefault="00000000">
      <w:pPr>
        <w:pStyle w:val="ListBullet"/>
      </w:pPr>
      <w:r>
        <w:t>❌ Individual student profiles</w:t>
      </w:r>
    </w:p>
    <w:p w14:paraId="1C861AA6" w14:textId="77777777" w:rsidR="00E9536E" w:rsidRDefault="00000000">
      <w:pPr>
        <w:pStyle w:val="ListBullet"/>
      </w:pPr>
      <w:r>
        <w:t>❌ Individual assessment scores</w:t>
      </w:r>
    </w:p>
    <w:p w14:paraId="5FB92579" w14:textId="77777777" w:rsidR="00E9536E" w:rsidRDefault="00000000">
      <w:pPr>
        <w:pStyle w:val="ListBullet"/>
      </w:pPr>
      <w:r>
        <w:t>❌ Individual engagement data</w:t>
      </w:r>
    </w:p>
    <w:p w14:paraId="5CDF849F" w14:textId="77777777" w:rsidR="00E9536E" w:rsidRDefault="00000000">
      <w:pPr>
        <w:pStyle w:val="ListBullet"/>
      </w:pPr>
      <w:r>
        <w:t>❌ Any personally identifiable information</w:t>
      </w:r>
    </w:p>
    <w:p w14:paraId="05EFB6A9" w14:textId="77777777" w:rsidR="00E9536E" w:rsidRDefault="00E9536E"/>
    <w:p w14:paraId="583F1E47" w14:textId="77777777" w:rsidR="00E9536E" w:rsidRDefault="00000000">
      <w:r>
        <w:rPr>
          <w:b/>
        </w:rPr>
        <w:t>Custom Dashboards (Paid Service - Not Onboarding):</w:t>
      </w:r>
    </w:p>
    <w:p w14:paraId="08795C11" w14:textId="77777777" w:rsidR="00E9536E" w:rsidRDefault="00000000">
      <w:pPr>
        <w:pStyle w:val="ListBullet"/>
      </w:pPr>
      <w:r>
        <w:t>Longitudinal graduate tracking</w:t>
      </w:r>
    </w:p>
    <w:p w14:paraId="32CDBC96" w14:textId="77777777" w:rsidR="00E9536E" w:rsidRDefault="00000000">
      <w:pPr>
        <w:pStyle w:val="ListBullet"/>
      </w:pPr>
      <w:r>
        <w:t>Deep cohort analytics</w:t>
      </w:r>
    </w:p>
    <w:p w14:paraId="19C89A1D" w14:textId="77777777" w:rsidR="00E9536E" w:rsidRDefault="00000000">
      <w:pPr>
        <w:pStyle w:val="ListBullet"/>
      </w:pPr>
      <w:r>
        <w:t>Institutional benchmarking</w:t>
      </w:r>
    </w:p>
    <w:p w14:paraId="3FCD1949" w14:textId="77777777" w:rsidR="00E9536E" w:rsidRDefault="00000000">
      <w:pPr>
        <w:pStyle w:val="ListBullet"/>
      </w:pPr>
      <w:r>
        <w:t>Custom metrics</w:t>
      </w:r>
    </w:p>
    <w:p w14:paraId="3A4FDBB0" w14:textId="77777777" w:rsidR="00E9536E" w:rsidRDefault="00E9536E"/>
    <w:p w14:paraId="24ABC46F" w14:textId="77777777" w:rsidR="00E9536E" w:rsidRDefault="00000000">
      <w:r>
        <w:rPr>
          <w:b/>
        </w:rPr>
        <w:t>Acceptance Criteria</w:t>
      </w:r>
    </w:p>
    <w:p w14:paraId="6C9B9377" w14:textId="77777777" w:rsidR="00E9536E" w:rsidRDefault="00E9536E"/>
    <w:p w14:paraId="27751E77" w14:textId="77777777" w:rsidR="00E9536E" w:rsidRDefault="00000000">
      <w:r>
        <w:rPr>
          <w:b/>
        </w:rPr>
        <w:t>Given</w:t>
      </w:r>
      <w:r>
        <w:t xml:space="preserve"> I am institution admin</w:t>
      </w:r>
    </w:p>
    <w:p w14:paraId="531E73CD" w14:textId="77777777" w:rsidR="00E9536E" w:rsidRDefault="00000000">
      <w:r>
        <w:rPr>
          <w:b/>
        </w:rPr>
        <w:t>When</w:t>
      </w:r>
      <w:r>
        <w:t xml:space="preserve"> I access my dashboard</w:t>
      </w:r>
    </w:p>
    <w:p w14:paraId="524D5EA1" w14:textId="77777777" w:rsidR="00E9536E" w:rsidRDefault="00000000">
      <w:r>
        <w:rPr>
          <w:b/>
        </w:rPr>
        <w:t>Then</w:t>
      </w:r>
      <w:r>
        <w:t xml:space="preserve"> I see ONLY aggregated statistics</w:t>
      </w:r>
    </w:p>
    <w:p w14:paraId="7D343A8C" w14:textId="77777777" w:rsidR="00E9536E" w:rsidRDefault="00E9536E"/>
    <w:p w14:paraId="57B71AEC" w14:textId="77777777" w:rsidR="00E9536E" w:rsidRDefault="00000000">
      <w:r>
        <w:rPr>
          <w:b/>
        </w:rPr>
        <w:t>And</w:t>
      </w:r>
      <w:r>
        <w:t xml:space="preserve"> I can filter by </w:t>
      </w:r>
      <w:proofErr w:type="gramStart"/>
      <w:r>
        <w:t>time period</w:t>
      </w:r>
      <w:proofErr w:type="gramEnd"/>
      <w:r>
        <w:t>, level, grade</w:t>
      </w:r>
    </w:p>
    <w:p w14:paraId="2690B890" w14:textId="77777777" w:rsidR="00E9536E" w:rsidRDefault="00000000">
      <w:r>
        <w:rPr>
          <w:b/>
        </w:rPr>
        <w:t>And</w:t>
      </w:r>
      <w:r>
        <w:t xml:space="preserve"> I can export aggregated reports (PDF/CSV)</w:t>
      </w:r>
    </w:p>
    <w:p w14:paraId="19052436" w14:textId="77777777" w:rsidR="00E9536E" w:rsidRDefault="00000000">
      <w:r>
        <w:rPr>
          <w:b/>
        </w:rPr>
        <w:t>And</w:t>
      </w:r>
      <w:r>
        <w:t xml:space="preserve"> I CANNOT see individual student data</w:t>
      </w:r>
    </w:p>
    <w:p w14:paraId="754AF26C" w14:textId="77777777" w:rsidR="00E9536E" w:rsidRDefault="00000000">
      <w:r>
        <w:rPr>
          <w:b/>
        </w:rPr>
        <w:t>And</w:t>
      </w:r>
      <w:r>
        <w:t xml:space="preserve"> I CANNOT edit any student profiles</w:t>
      </w:r>
    </w:p>
    <w:p w14:paraId="57430C06" w14:textId="77777777" w:rsidR="00E9536E" w:rsidRDefault="00000000">
      <w:r>
        <w:rPr>
          <w:b/>
        </w:rPr>
        <w:t>And</w:t>
      </w:r>
      <w:r>
        <w:t xml:space="preserve"> I CANNOT access individual talent names/details</w:t>
      </w:r>
    </w:p>
    <w:p w14:paraId="42312682" w14:textId="77777777" w:rsidR="00E9536E" w:rsidRDefault="00E9536E"/>
    <w:p w14:paraId="729F2B61" w14:textId="77777777" w:rsidR="00E9536E" w:rsidRDefault="00000000">
      <w:r>
        <w:rPr>
          <w:b/>
        </w:rPr>
        <w:t>Validation / Security</w:t>
      </w:r>
    </w:p>
    <w:p w14:paraId="5F50267E" w14:textId="77777777" w:rsidR="00E9536E" w:rsidRDefault="00000000">
      <w:pPr>
        <w:pStyle w:val="ListBullet"/>
      </w:pPr>
      <w:r>
        <w:t>Dashboard data refreshed every 24 hours</w:t>
      </w:r>
    </w:p>
    <w:p w14:paraId="20E18C2A" w14:textId="77777777" w:rsidR="00E9536E" w:rsidRDefault="00000000">
      <w:pPr>
        <w:pStyle w:val="ListBullet"/>
      </w:pPr>
      <w:r>
        <w:t>**No individual data exposure** ✨ CRITICAL RULE</w:t>
      </w:r>
    </w:p>
    <w:p w14:paraId="07CAD950" w14:textId="77777777" w:rsidR="00E9536E" w:rsidRDefault="00000000">
      <w:pPr>
        <w:pStyle w:val="ListBullet"/>
      </w:pPr>
      <w:r>
        <w:t>Export limited to aggregated reports only</w:t>
      </w:r>
    </w:p>
    <w:p w14:paraId="0BFF926E" w14:textId="77777777" w:rsidR="00E9536E" w:rsidRDefault="00000000">
      <w:pPr>
        <w:pStyle w:val="ListBullet"/>
      </w:pPr>
      <w:r>
        <w:lastRenderedPageBreak/>
        <w:t>**No profile editing access whatsoever** ✨ ENFORCED</w:t>
      </w:r>
    </w:p>
    <w:p w14:paraId="66A13A8F" w14:textId="77777777" w:rsidR="00E9536E" w:rsidRDefault="00000000">
      <w:pPr>
        <w:pStyle w:val="ListBullet"/>
      </w:pPr>
      <w:r>
        <w:t>All dashboard views logged</w:t>
      </w:r>
    </w:p>
    <w:p w14:paraId="52506D6B" w14:textId="77777777" w:rsidR="00E9536E" w:rsidRDefault="00000000">
      <w:pPr>
        <w:pStyle w:val="ListBullet"/>
      </w:pPr>
      <w:r>
        <w:t>Audit event: INSTITUTION_DASHBOARD_VIEWED</w:t>
      </w:r>
    </w:p>
    <w:p w14:paraId="72828A2B" w14:textId="77777777" w:rsidR="00E9536E" w:rsidRDefault="00E9536E"/>
    <w:p w14:paraId="14FB8DD5" w14:textId="77777777" w:rsidR="00E9536E" w:rsidRDefault="00000000">
      <w:r>
        <w:rPr>
          <w:b/>
        </w:rPr>
        <w:t>Architecture Notes</w:t>
      </w:r>
    </w:p>
    <w:p w14:paraId="117CE1C0" w14:textId="77777777" w:rsidR="00E9536E" w:rsidRDefault="00E9536E"/>
    <w:p w14:paraId="7EED2D28" w14:textId="77777777" w:rsidR="00E9536E" w:rsidRDefault="00000000">
      <w:r>
        <w:t xml:space="preserve">&gt; </w:t>
      </w:r>
      <w:r>
        <w:rPr>
          <w:b/>
        </w:rPr>
        <w:t>AGGREGATION ONLY:</w:t>
      </w:r>
      <w:r>
        <w:t xml:space="preserve"> "No one should be able to view individual profiles and edit individual profiles. Everything you see is aggregated data points."</w:t>
      </w:r>
    </w:p>
    <w:p w14:paraId="6BEA5063" w14:textId="77777777" w:rsidR="00E9536E" w:rsidRDefault="00E9536E"/>
    <w:p w14:paraId="171AE5B8" w14:textId="77777777" w:rsidR="00E9536E" w:rsidRDefault="00000000">
      <w:r>
        <w:t xml:space="preserve">&gt; </w:t>
      </w:r>
      <w:r>
        <w:rPr>
          <w:b/>
        </w:rPr>
        <w:t>CUSTOMIZATION LIMITS:</w:t>
      </w:r>
      <w:r>
        <w:t xml:space="preserve"> "You can customize dashboards by timescales, filters, but you cannot touch individual data. If you want specific dashboards different from standard, that's extra service at a fee."</w:t>
      </w:r>
    </w:p>
    <w:p w14:paraId="7DEB9224" w14:textId="77777777" w:rsidR="00E9536E" w:rsidRDefault="00E9536E"/>
    <w:p w14:paraId="51526829" w14:textId="77777777" w:rsidR="00E9536E" w:rsidRDefault="00000000">
      <w:r>
        <w:t xml:space="preserve">&gt; </w:t>
      </w:r>
      <w:r>
        <w:rPr>
          <w:b/>
        </w:rPr>
        <w:t>WHAT INSTITUTIONS GET:</w:t>
      </w:r>
      <w:r>
        <w:t xml:space="preserve"> "University of Ghana wants dashboard showing: X students registered, use rates, profile completion (aggregated). That's it. Not individual access."</w:t>
      </w:r>
    </w:p>
    <w:p w14:paraId="6172DB1D" w14:textId="77777777" w:rsidR="00E9536E" w:rsidRDefault="00E9536E"/>
    <w:p w14:paraId="0E4CC8CC" w14:textId="77777777" w:rsidR="00E9536E" w:rsidRDefault="00000000">
      <w:r>
        <w:t>---</w:t>
      </w:r>
    </w:p>
    <w:p w14:paraId="32BFE4BF" w14:textId="77777777" w:rsidR="00E9536E" w:rsidRDefault="00E9536E"/>
    <w:p w14:paraId="06B7346E" w14:textId="77777777" w:rsidR="00E9536E" w:rsidRDefault="00000000">
      <w:pPr>
        <w:pStyle w:val="Heading2"/>
      </w:pPr>
      <w:r>
        <w:t>Initiative 1.3: RECRUITER/ORGANIZATION ONBOARDING</w:t>
      </w:r>
    </w:p>
    <w:p w14:paraId="3D63068D" w14:textId="77777777" w:rsidR="00E9536E" w:rsidRDefault="00E9536E"/>
    <w:p w14:paraId="1AFF179B" w14:textId="77777777" w:rsidR="00E9536E" w:rsidRDefault="00000000">
      <w:r>
        <w:rPr>
          <w:b/>
        </w:rPr>
        <w:t>[MAJOR REVISION - Individual Profile Model]</w:t>
      </w:r>
    </w:p>
    <w:p w14:paraId="47395A9E" w14:textId="77777777" w:rsidR="00E9536E" w:rsidRDefault="00E9536E"/>
    <w:p w14:paraId="7E5639E9" w14:textId="77777777" w:rsidR="00E9536E" w:rsidRDefault="00000000">
      <w:r>
        <w:rPr>
          <w:b/>
        </w:rPr>
        <w:t>Scope:</w:t>
      </w:r>
      <w:r>
        <w:t xml:space="preserve"> Individual recruiter registration with organization affiliation (LinkedIn-style)</w:t>
      </w:r>
    </w:p>
    <w:p w14:paraId="4CF889AB" w14:textId="77777777" w:rsidR="00E9536E" w:rsidRDefault="00E9536E"/>
    <w:p w14:paraId="75C63FDB" w14:textId="77777777" w:rsidR="00E9536E" w:rsidRDefault="00000000">
      <w:r>
        <w:rPr>
          <w:b/>
        </w:rPr>
        <w:t>Key Change:</w:t>
      </w:r>
      <w:r>
        <w:t xml:space="preserve"> Individual profiles (not corporate accounts) that affiliate with organizations</w:t>
      </w:r>
    </w:p>
    <w:p w14:paraId="518CB37D" w14:textId="77777777" w:rsidR="00E9536E" w:rsidRDefault="00E9536E"/>
    <w:p w14:paraId="1DCE90DD" w14:textId="77777777" w:rsidR="00E9536E" w:rsidRDefault="00000000">
      <w:r>
        <w:t>---</w:t>
      </w:r>
    </w:p>
    <w:p w14:paraId="18982895" w14:textId="77777777" w:rsidR="00E9536E" w:rsidRDefault="00E9536E"/>
    <w:p w14:paraId="20599BBF" w14:textId="77777777" w:rsidR="00E9536E" w:rsidRDefault="00000000">
      <w:pPr>
        <w:pStyle w:val="Heading3"/>
      </w:pPr>
      <w:r>
        <w:lastRenderedPageBreak/>
        <w:t xml:space="preserve">Features **[COMPLETELY </w:t>
      </w:r>
      <w:proofErr w:type="gramStart"/>
      <w:r>
        <w:t>REDESIGNED]*</w:t>
      </w:r>
      <w:proofErr w:type="gramEnd"/>
      <w:r>
        <w:t>*</w:t>
      </w:r>
    </w:p>
    <w:p w14:paraId="28B8AA08" w14:textId="77777777" w:rsidR="00E9536E" w:rsidRDefault="00E9536E"/>
    <w:p w14:paraId="4F5FBEDC" w14:textId="77777777" w:rsidR="00E9536E" w:rsidRDefault="00000000">
      <w:pPr>
        <w:pStyle w:val="ListBullet"/>
      </w:pPr>
      <w:r>
        <w:t>Individual recruiter profile creation</w:t>
      </w:r>
    </w:p>
    <w:p w14:paraId="2729E27A" w14:textId="77777777" w:rsidR="00E9536E" w:rsidRDefault="00000000">
      <w:pPr>
        <w:pStyle w:val="ListBullet"/>
      </w:pPr>
      <w:r>
        <w:t>Organization selection/creation/affiliation</w:t>
      </w:r>
    </w:p>
    <w:p w14:paraId="0CE23306" w14:textId="77777777" w:rsidR="00E9536E" w:rsidRDefault="00000000">
      <w:pPr>
        <w:pStyle w:val="ListBullet"/>
      </w:pPr>
      <w:r>
        <w:t xml:space="preserve">**Organization affiliation request/approval </w:t>
      </w:r>
      <w:proofErr w:type="gramStart"/>
      <w:r>
        <w:t>workflow** ✨</w:t>
      </w:r>
      <w:proofErr w:type="gramEnd"/>
      <w:r>
        <w:t xml:space="preserve"> NEW (LinkedIn model)</w:t>
      </w:r>
    </w:p>
    <w:p w14:paraId="5CCC1258" w14:textId="77777777" w:rsidR="00E9536E" w:rsidRDefault="00000000">
      <w:pPr>
        <w:pStyle w:val="ListBullet"/>
      </w:pPr>
      <w:r>
        <w:t>Multiple recruiters per organization support</w:t>
      </w:r>
    </w:p>
    <w:p w14:paraId="1BE89768" w14:textId="77777777" w:rsidR="00E9536E" w:rsidRDefault="00000000">
      <w:pPr>
        <w:pStyle w:val="ListBullet"/>
      </w:pPr>
      <w:r>
        <w:t>Freelance/independent recruiter support</w:t>
      </w:r>
    </w:p>
    <w:p w14:paraId="450537AA" w14:textId="77777777" w:rsidR="00E9536E" w:rsidRDefault="00000000">
      <w:pPr>
        <w:pStyle w:val="ListBullet"/>
      </w:pPr>
      <w:r>
        <w:t>Organization admin roles (Primary Admin, Recruiter, Analyst)</w:t>
      </w:r>
    </w:p>
    <w:p w14:paraId="74354826" w14:textId="77777777" w:rsidR="00E9536E" w:rsidRDefault="00000000">
      <w:pPr>
        <w:pStyle w:val="ListBullet"/>
      </w:pPr>
      <w:r>
        <w:t>**Simple subscription tiers** (Free/Pro/Enterprise) ✨ SIMPLIFIED</w:t>
      </w:r>
    </w:p>
    <w:p w14:paraId="3B1DE060" w14:textId="77777777" w:rsidR="00E9536E" w:rsidRDefault="00000000">
      <w:pPr>
        <w:pStyle w:val="ListBullet"/>
      </w:pPr>
      <w:r>
        <w:t>**Card/</w:t>
      </w:r>
      <w:proofErr w:type="spellStart"/>
      <w:r>
        <w:t>MoMo</w:t>
      </w:r>
      <w:proofErr w:type="spellEnd"/>
      <w:r>
        <w:t xml:space="preserve"> payment only** ✨ SIMPLIFIED (no PO, VAT, complex billing)</w:t>
      </w:r>
    </w:p>
    <w:p w14:paraId="0435A569" w14:textId="77777777" w:rsidR="00E9536E" w:rsidRDefault="00000000">
      <w:pPr>
        <w:pStyle w:val="ListBullet"/>
      </w:pPr>
      <w:r>
        <w:t>Talent data access based on subscription + talent consent</w:t>
      </w:r>
    </w:p>
    <w:p w14:paraId="19175B27" w14:textId="77777777" w:rsidR="00E9536E" w:rsidRDefault="00000000">
      <w:pPr>
        <w:pStyle w:val="ListBullet"/>
      </w:pPr>
      <w:r>
        <w:t>**NO KYB verification blocking** ✨ REMOVED</w:t>
      </w:r>
    </w:p>
    <w:p w14:paraId="3010AEE0" w14:textId="77777777" w:rsidR="00E9536E" w:rsidRDefault="00000000">
      <w:pPr>
        <w:pStyle w:val="ListBullet"/>
      </w:pPr>
      <w:r>
        <w:t>**Immediate activation, monitor post-onboarding** ✨ CHANGED</w:t>
      </w:r>
    </w:p>
    <w:p w14:paraId="0B119AB3" w14:textId="77777777" w:rsidR="00E9536E" w:rsidRDefault="00E9536E"/>
    <w:p w14:paraId="3D6877E7" w14:textId="77777777" w:rsidR="00E9536E" w:rsidRDefault="00000000">
      <w:r>
        <w:t>---</w:t>
      </w:r>
    </w:p>
    <w:p w14:paraId="6BCCBF91" w14:textId="77777777" w:rsidR="00E9536E" w:rsidRDefault="00E9536E"/>
    <w:p w14:paraId="28DE1809" w14:textId="77777777" w:rsidR="00E9536E" w:rsidRDefault="00000000">
      <w:pPr>
        <w:pStyle w:val="Heading3"/>
      </w:pPr>
      <w:r>
        <w:t>USER STORY 1.3-01 — Individual Recruiter Registration</w:t>
      </w:r>
    </w:p>
    <w:p w14:paraId="6B4CDC92" w14:textId="77777777" w:rsidR="00E9536E" w:rsidRDefault="00E9536E"/>
    <w:p w14:paraId="7EB6BBEE" w14:textId="77777777" w:rsidR="00E9536E" w:rsidRDefault="00000000">
      <w:r>
        <w:rPr>
          <w:b/>
        </w:rPr>
        <w:t>[MAJOR REVISION FROM v1.2]</w:t>
      </w:r>
    </w:p>
    <w:p w14:paraId="43549312" w14:textId="77777777" w:rsidR="00E9536E" w:rsidRDefault="00E9536E"/>
    <w:p w14:paraId="1E9AEBE3" w14:textId="77777777" w:rsidR="00E9536E" w:rsidRDefault="00000000">
      <w:r>
        <w:rPr>
          <w:b/>
        </w:rPr>
        <w:t>Previous:</w:t>
      </w:r>
      <w:r>
        <w:t xml:space="preserve"> Corporate account with KYB verification</w:t>
      </w:r>
    </w:p>
    <w:p w14:paraId="38582ED8" w14:textId="77777777" w:rsidR="00E9536E" w:rsidRDefault="00000000">
      <w:r>
        <w:rPr>
          <w:b/>
        </w:rPr>
        <w:t>New:</w:t>
      </w:r>
      <w:r>
        <w:t xml:space="preserve"> Individual recruiter profile with organization affiliation</w:t>
      </w:r>
    </w:p>
    <w:p w14:paraId="2A09E3F8" w14:textId="77777777" w:rsidR="00E9536E" w:rsidRDefault="00E9536E"/>
    <w:p w14:paraId="587B7038" w14:textId="77777777" w:rsidR="00E9536E" w:rsidRDefault="00000000">
      <w:r>
        <w:rPr>
          <w:b/>
        </w:rPr>
        <w:t>As a</w:t>
      </w:r>
      <w:r>
        <w:t xml:space="preserve"> Recruiter (individual)</w:t>
      </w:r>
    </w:p>
    <w:p w14:paraId="128CE6FE" w14:textId="77777777" w:rsidR="00E9536E" w:rsidRDefault="00000000">
      <w:r>
        <w:rPr>
          <w:b/>
        </w:rPr>
        <w:t>I want</w:t>
      </w:r>
      <w:r>
        <w:t xml:space="preserve"> to create my personal recruiter profile</w:t>
      </w:r>
    </w:p>
    <w:p w14:paraId="42865F29" w14:textId="77777777" w:rsidR="00E9536E" w:rsidRDefault="00000000">
      <w:r>
        <w:rPr>
          <w:b/>
        </w:rPr>
        <w:t>So that</w:t>
      </w:r>
      <w:r>
        <w:t xml:space="preserve"> I can post jobs and search for talent</w:t>
      </w:r>
    </w:p>
    <w:p w14:paraId="37FD8D46" w14:textId="77777777" w:rsidR="00E9536E" w:rsidRDefault="00E9536E"/>
    <w:p w14:paraId="1521870E" w14:textId="77777777" w:rsidR="00E9536E" w:rsidRDefault="00000000">
      <w:r>
        <w:rPr>
          <w:b/>
        </w:rPr>
        <w:t>Fields [DRAMATICALLY SIMPLIFIED]</w:t>
      </w:r>
    </w:p>
    <w:p w14:paraId="4246E8A5" w14:textId="77777777" w:rsidR="00E9536E" w:rsidRDefault="00E9536E"/>
    <w:p w14:paraId="3557E380" w14:textId="77777777" w:rsidR="00E9536E" w:rsidRDefault="00000000">
      <w:r>
        <w:rPr>
          <w:b/>
        </w:rPr>
        <w:t>Personal Profile:</w:t>
      </w:r>
    </w:p>
    <w:p w14:paraId="07BF6C03" w14:textId="77777777" w:rsidR="00E9536E" w:rsidRDefault="00000000">
      <w:pPr>
        <w:pStyle w:val="ListBullet"/>
      </w:pPr>
      <w:r>
        <w:lastRenderedPageBreak/>
        <w:t>Full Name*</w:t>
      </w:r>
    </w:p>
    <w:p w14:paraId="559F5FA4" w14:textId="77777777" w:rsidR="00E9536E" w:rsidRDefault="00000000">
      <w:pPr>
        <w:pStyle w:val="ListBullet"/>
      </w:pPr>
      <w:r>
        <w:t>Email*</w:t>
      </w:r>
    </w:p>
    <w:p w14:paraId="5E250B64" w14:textId="77777777" w:rsidR="00E9536E" w:rsidRDefault="00000000">
      <w:pPr>
        <w:pStyle w:val="ListBullet"/>
      </w:pPr>
      <w:r>
        <w:t>Phone*</w:t>
      </w:r>
    </w:p>
    <w:p w14:paraId="4E32DBFC" w14:textId="77777777" w:rsidR="00E9536E" w:rsidRDefault="00000000">
      <w:pPr>
        <w:pStyle w:val="ListBullet"/>
      </w:pPr>
      <w:r>
        <w:t>Password* (min 8 chars, 1 upper, 1 lower, 1 number)</w:t>
      </w:r>
    </w:p>
    <w:p w14:paraId="102E3887" w14:textId="77777777" w:rsidR="00E9536E" w:rsidRDefault="00000000">
      <w:pPr>
        <w:pStyle w:val="ListBullet"/>
      </w:pPr>
      <w:r>
        <w:t>Confirm Password*</w:t>
      </w:r>
    </w:p>
    <w:p w14:paraId="583B4EAF" w14:textId="77777777" w:rsidR="00E9536E" w:rsidRDefault="00000000">
      <w:pPr>
        <w:pStyle w:val="ListBullet"/>
      </w:pPr>
      <w:r>
        <w:t>Profile Type: **"Recruiter"** (selected during signup)</w:t>
      </w:r>
    </w:p>
    <w:p w14:paraId="76467FE4" w14:textId="77777777" w:rsidR="00E9536E" w:rsidRDefault="00E9536E"/>
    <w:p w14:paraId="09A53263" w14:textId="77777777" w:rsidR="00E9536E" w:rsidRDefault="00000000">
      <w:r>
        <w:rPr>
          <w:b/>
        </w:rPr>
        <w:t>Recruiter Classification:</w:t>
      </w:r>
    </w:p>
    <w:p w14:paraId="218AAA74" w14:textId="77777777" w:rsidR="00E9536E" w:rsidRDefault="00000000">
      <w:pPr>
        <w:pStyle w:val="ListBullet"/>
      </w:pPr>
      <w:r>
        <w:t>Recruiter Type* (dropdown)</w:t>
      </w:r>
    </w:p>
    <w:p w14:paraId="5FB9D73D" w14:textId="77777777" w:rsidR="00E9536E" w:rsidRDefault="00000000">
      <w:pPr>
        <w:pStyle w:val="ListBullet"/>
      </w:pPr>
      <w:r>
        <w:t>**Dedicated** (works for one organization)</w:t>
      </w:r>
    </w:p>
    <w:p w14:paraId="77833AB7" w14:textId="77777777" w:rsidR="00E9536E" w:rsidRDefault="00000000">
      <w:pPr>
        <w:pStyle w:val="ListBullet"/>
      </w:pPr>
      <w:r>
        <w:t>**Professional/Freelance** (independent or multiple orgs)</w:t>
      </w:r>
    </w:p>
    <w:p w14:paraId="00706C7B" w14:textId="77777777" w:rsidR="00E9536E" w:rsidRDefault="00E9536E"/>
    <w:p w14:paraId="73FE50AB" w14:textId="77777777" w:rsidR="00E9536E" w:rsidRDefault="00000000">
      <w:r>
        <w:rPr>
          <w:b/>
        </w:rPr>
        <w:t>If Dedicated Recruiter:</w:t>
      </w:r>
    </w:p>
    <w:p w14:paraId="7E69B3D8" w14:textId="77777777" w:rsidR="00E9536E" w:rsidRDefault="00E9536E"/>
    <w:p w14:paraId="38255749" w14:textId="77777777" w:rsidR="00E9536E" w:rsidRDefault="00000000">
      <w:r>
        <w:rPr>
          <w:b/>
        </w:rPr>
        <w:t>Organization Selection:</w:t>
      </w:r>
    </w:p>
    <w:p w14:paraId="0B926211" w14:textId="77777777" w:rsidR="00E9536E" w:rsidRDefault="00000000">
      <w:pPr>
        <w:pStyle w:val="ListBullet"/>
      </w:pPr>
      <w:r>
        <w:t>Organization Name* (autocomplete - search existing OR create new)</w:t>
      </w:r>
    </w:p>
    <w:p w14:paraId="09C8D1CA" w14:textId="77777777" w:rsidR="00E9536E" w:rsidRDefault="00E9536E"/>
    <w:p w14:paraId="7824DAEA" w14:textId="77777777" w:rsidR="00E9536E" w:rsidRDefault="00000000">
      <w:r>
        <w:rPr>
          <w:b/>
        </w:rPr>
        <w:t>If Organization EXISTS:</w:t>
      </w:r>
    </w:p>
    <w:p w14:paraId="38EF4D7A" w14:textId="77777777" w:rsidR="00E9536E" w:rsidRDefault="00000000">
      <w:pPr>
        <w:pStyle w:val="ListBullet"/>
      </w:pPr>
      <w:r>
        <w:t>**Request Affiliation** (approval from Primary Admin required)</w:t>
      </w:r>
    </w:p>
    <w:p w14:paraId="4F7C0E92" w14:textId="77777777" w:rsidR="00E9536E" w:rsidRDefault="00000000">
      <w:pPr>
        <w:pStyle w:val="ListBullet"/>
      </w:pPr>
      <w:r>
        <w:t>Wait for Primary Admin approval</w:t>
      </w:r>
    </w:p>
    <w:p w14:paraId="6547DB4B" w14:textId="77777777" w:rsidR="00E9536E" w:rsidRDefault="00000000">
      <w:pPr>
        <w:pStyle w:val="ListBullet"/>
      </w:pPr>
      <w:r>
        <w:t>Once approved, linked to organization</w:t>
      </w:r>
    </w:p>
    <w:p w14:paraId="10B4A770" w14:textId="77777777" w:rsidR="00E9536E" w:rsidRDefault="00E9536E"/>
    <w:p w14:paraId="7D882955" w14:textId="77777777" w:rsidR="00E9536E" w:rsidRDefault="00000000">
      <w:r>
        <w:rPr>
          <w:b/>
        </w:rPr>
        <w:t>If Organization DOESN'T EXIST (Create New):</w:t>
      </w:r>
    </w:p>
    <w:p w14:paraId="6BA6A42D" w14:textId="77777777" w:rsidR="00E9536E" w:rsidRDefault="00000000">
      <w:pPr>
        <w:pStyle w:val="ListBullet"/>
      </w:pPr>
      <w:r>
        <w:t>Organization Legal Name*</w:t>
      </w:r>
    </w:p>
    <w:p w14:paraId="72F54DC0" w14:textId="77777777" w:rsidR="00E9536E" w:rsidRDefault="00000000">
      <w:pPr>
        <w:pStyle w:val="ListBullet"/>
      </w:pPr>
      <w:r>
        <w:t>Trading/Common Name</w:t>
      </w:r>
    </w:p>
    <w:p w14:paraId="47B4C53F" w14:textId="77777777" w:rsidR="00E9536E" w:rsidRDefault="00000000">
      <w:pPr>
        <w:pStyle w:val="ListBullet"/>
      </w:pPr>
      <w:r>
        <w:t>Industry*</w:t>
      </w:r>
    </w:p>
    <w:p w14:paraId="7CFFDD85" w14:textId="77777777" w:rsidR="00E9536E" w:rsidRDefault="00000000">
      <w:pPr>
        <w:pStyle w:val="ListBullet"/>
      </w:pPr>
      <w:r>
        <w:t>Organization Size* (1-10, 11-50, 51-200, 201-500, 500+)</w:t>
      </w:r>
    </w:p>
    <w:p w14:paraId="7EE23D23" w14:textId="77777777" w:rsidR="00E9536E" w:rsidRDefault="00000000">
      <w:pPr>
        <w:pStyle w:val="ListBullet"/>
      </w:pPr>
      <w:r>
        <w:t>Location: Region*, District*</w:t>
      </w:r>
    </w:p>
    <w:p w14:paraId="48505170" w14:textId="77777777" w:rsidR="00E9536E" w:rsidRDefault="00000000">
      <w:pPr>
        <w:pStyle w:val="ListBullet"/>
      </w:pPr>
      <w:r>
        <w:t>Website (optional)</w:t>
      </w:r>
    </w:p>
    <w:p w14:paraId="4C511AEA" w14:textId="77777777" w:rsidR="00E9536E" w:rsidRDefault="00000000">
      <w:pPr>
        <w:pStyle w:val="ListBullet"/>
      </w:pPr>
      <w:r>
        <w:t>**Auto-assigned as Primary Admin** for this organization</w:t>
      </w:r>
    </w:p>
    <w:p w14:paraId="5E826C0E" w14:textId="77777777" w:rsidR="00E9536E" w:rsidRDefault="00E9536E"/>
    <w:p w14:paraId="4C784840" w14:textId="77777777" w:rsidR="00E9536E" w:rsidRDefault="00000000">
      <w:r>
        <w:rPr>
          <w:b/>
        </w:rPr>
        <w:t>[REMOVED FIELDS]</w:t>
      </w:r>
      <w:r>
        <w:t xml:space="preserve"> ✨ MASSIVE SIMPLIFICATION</w:t>
      </w:r>
    </w:p>
    <w:p w14:paraId="3D78A00F" w14:textId="77777777" w:rsidR="00E9536E" w:rsidRDefault="00000000">
      <w:pPr>
        <w:pStyle w:val="ListBullet"/>
      </w:pPr>
      <w:r>
        <w:lastRenderedPageBreak/>
        <w:t>❌ Registration Number / TIN</w:t>
      </w:r>
    </w:p>
    <w:p w14:paraId="57A12D00" w14:textId="77777777" w:rsidR="00E9536E" w:rsidRDefault="00000000">
      <w:pPr>
        <w:pStyle w:val="ListBullet"/>
      </w:pPr>
      <w:r>
        <w:t>❌ Year Established</w:t>
      </w:r>
    </w:p>
    <w:p w14:paraId="5D4832C3" w14:textId="77777777" w:rsidR="00E9536E" w:rsidRDefault="00000000">
      <w:pPr>
        <w:pStyle w:val="ListBullet"/>
      </w:pPr>
      <w:r>
        <w:t>❌ Ownership Type</w:t>
      </w:r>
    </w:p>
    <w:p w14:paraId="35D053E8" w14:textId="77777777" w:rsidR="00E9536E" w:rsidRDefault="00000000">
      <w:pPr>
        <w:pStyle w:val="ListBullet"/>
      </w:pPr>
      <w:r>
        <w:t>❌ KYB Documents Upload</w:t>
      </w:r>
    </w:p>
    <w:p w14:paraId="142FC8CB" w14:textId="77777777" w:rsidR="00E9536E" w:rsidRDefault="00000000">
      <w:pPr>
        <w:pStyle w:val="ListBullet"/>
      </w:pPr>
      <w:r>
        <w:t>❌ Certificates (registration, TIN, recruitment license)</w:t>
      </w:r>
    </w:p>
    <w:p w14:paraId="0836E19A" w14:textId="77777777" w:rsidR="00E9536E" w:rsidRDefault="00000000">
      <w:pPr>
        <w:pStyle w:val="ListBullet"/>
      </w:pPr>
      <w:r>
        <w:t>❌ Regulating Authority</w:t>
      </w:r>
    </w:p>
    <w:p w14:paraId="3C7979DB" w14:textId="77777777" w:rsidR="00E9536E" w:rsidRDefault="00000000">
      <w:pPr>
        <w:pStyle w:val="ListBullet"/>
      </w:pPr>
      <w:r>
        <w:t>❌ Compliance Declarations</w:t>
      </w:r>
    </w:p>
    <w:p w14:paraId="1B44A725" w14:textId="77777777" w:rsidR="00E9536E" w:rsidRDefault="00000000">
      <w:pPr>
        <w:pStyle w:val="ListBullet"/>
      </w:pPr>
      <w:r>
        <w:t>❌ AML/Anti-Fraud Declarations</w:t>
      </w:r>
    </w:p>
    <w:p w14:paraId="33CCEF17" w14:textId="77777777" w:rsidR="00E9536E" w:rsidRDefault="00000000">
      <w:pPr>
        <w:pStyle w:val="ListBullet"/>
      </w:pPr>
      <w:r>
        <w:t>❌ Sanctions Screening</w:t>
      </w:r>
    </w:p>
    <w:p w14:paraId="57FD051E" w14:textId="77777777" w:rsidR="00E9536E" w:rsidRDefault="00E9536E"/>
    <w:p w14:paraId="20BA3FD8" w14:textId="77777777" w:rsidR="00E9536E" w:rsidRDefault="00000000">
      <w:r>
        <w:rPr>
          <w:b/>
        </w:rPr>
        <w:t>Subscription Selection:</w:t>
      </w:r>
    </w:p>
    <w:p w14:paraId="2430032F" w14:textId="77777777" w:rsidR="00E9536E" w:rsidRDefault="00000000">
      <w:pPr>
        <w:pStyle w:val="ListBullet"/>
      </w:pPr>
      <w:r>
        <w:t>Subscription Tier* (Free, Professional, Enterprise)</w:t>
      </w:r>
    </w:p>
    <w:p w14:paraId="60F6E103" w14:textId="77777777" w:rsidR="00E9536E" w:rsidRDefault="00000000">
      <w:pPr>
        <w:pStyle w:val="ListBullet"/>
      </w:pPr>
      <w:r>
        <w:t>Billing Frequency (Monthly, Annual) - if paid tier</w:t>
      </w:r>
    </w:p>
    <w:p w14:paraId="7A23201B" w14:textId="77777777" w:rsidR="00E9536E" w:rsidRDefault="00000000">
      <w:pPr>
        <w:pStyle w:val="ListBullet"/>
      </w:pPr>
      <w:r>
        <w:t>Payment Method (Card, Mobile Money) - if paid tier</w:t>
      </w:r>
    </w:p>
    <w:p w14:paraId="30939ADB" w14:textId="77777777" w:rsidR="00E9536E" w:rsidRDefault="00E9536E"/>
    <w:p w14:paraId="29A87E87" w14:textId="77777777" w:rsidR="00E9536E" w:rsidRDefault="00000000">
      <w:r>
        <w:rPr>
          <w:b/>
        </w:rPr>
        <w:t>Acceptance Criteria</w:t>
      </w:r>
    </w:p>
    <w:p w14:paraId="400AD902" w14:textId="77777777" w:rsidR="00E9536E" w:rsidRDefault="00E9536E"/>
    <w:p w14:paraId="7B340501" w14:textId="77777777" w:rsidR="00E9536E" w:rsidRDefault="00000000">
      <w:r>
        <w:rPr>
          <w:b/>
        </w:rPr>
        <w:t>[INDIVIDUAL PROFILE FLOW]</w:t>
      </w:r>
      <w:r>
        <w:t xml:space="preserve"> ✨ NEW MODEL</w:t>
      </w:r>
    </w:p>
    <w:p w14:paraId="15B0EB0E" w14:textId="77777777" w:rsidR="00E9536E" w:rsidRDefault="00000000">
      <w:r>
        <w:rPr>
          <w:b/>
        </w:rPr>
        <w:t>Given</w:t>
      </w:r>
      <w:r>
        <w:t xml:space="preserve"> I am creating recruiter account</w:t>
      </w:r>
    </w:p>
    <w:p w14:paraId="3F363CF2" w14:textId="77777777" w:rsidR="00E9536E" w:rsidRDefault="00000000">
      <w:r>
        <w:rPr>
          <w:b/>
        </w:rPr>
        <w:t>When</w:t>
      </w:r>
      <w:r>
        <w:t xml:space="preserve"> I select profile type "Recruiter"</w:t>
      </w:r>
    </w:p>
    <w:p w14:paraId="1ECCE6FC" w14:textId="77777777" w:rsidR="00E9536E" w:rsidRDefault="00000000">
      <w:r>
        <w:rPr>
          <w:b/>
        </w:rPr>
        <w:t>Then</w:t>
      </w:r>
      <w:r>
        <w:t xml:space="preserve"> I provide my personal information</w:t>
      </w:r>
    </w:p>
    <w:p w14:paraId="35C60792" w14:textId="77777777" w:rsidR="00E9536E" w:rsidRDefault="00E9536E"/>
    <w:p w14:paraId="091D4475" w14:textId="77777777" w:rsidR="00E9536E" w:rsidRDefault="00000000">
      <w:r>
        <w:rPr>
          <w:b/>
        </w:rPr>
        <w:t>And</w:t>
      </w:r>
      <w:r>
        <w:t xml:space="preserve"> I </w:t>
      </w:r>
      <w:proofErr w:type="gramStart"/>
      <w:r>
        <w:t>select</w:t>
      </w:r>
      <w:proofErr w:type="gramEnd"/>
      <w:r>
        <w:t xml:space="preserve"> Recruiter Type (Dedicated or Professional/Freelance)</w:t>
      </w:r>
    </w:p>
    <w:p w14:paraId="42D7FCDE" w14:textId="77777777" w:rsidR="00E9536E" w:rsidRDefault="00E9536E"/>
    <w:p w14:paraId="730CAB9C" w14:textId="77777777" w:rsidR="00E9536E" w:rsidRDefault="00000000">
      <w:r>
        <w:rPr>
          <w:b/>
        </w:rPr>
        <w:t>[ORGANIZATION AFFILIATION - NEW]</w:t>
      </w:r>
    </w:p>
    <w:p w14:paraId="48206D24" w14:textId="77777777" w:rsidR="00E9536E" w:rsidRDefault="00000000">
      <w:r>
        <w:rPr>
          <w:b/>
        </w:rPr>
        <w:t>And</w:t>
      </w:r>
      <w:r>
        <w:t xml:space="preserve"> if </w:t>
      </w:r>
      <w:proofErr w:type="gramStart"/>
      <w:r>
        <w:t>Dedicated</w:t>
      </w:r>
      <w:proofErr w:type="gramEnd"/>
      <w:r>
        <w:t>, I search for my organization</w:t>
      </w:r>
    </w:p>
    <w:p w14:paraId="1F07E675" w14:textId="77777777" w:rsidR="00E9536E" w:rsidRDefault="00E9536E"/>
    <w:p w14:paraId="0D20CAF5" w14:textId="77777777" w:rsidR="00E9536E" w:rsidRDefault="00000000">
      <w:r>
        <w:rPr>
          <w:b/>
        </w:rPr>
        <w:t>And</w:t>
      </w:r>
      <w:r>
        <w:t xml:space="preserve"> if organization exists:</w:t>
      </w:r>
    </w:p>
    <w:p w14:paraId="3E16D22D" w14:textId="77777777" w:rsidR="00E9536E" w:rsidRDefault="00000000">
      <w:pPr>
        <w:pStyle w:val="ListBullet"/>
      </w:pPr>
      <w:r>
        <w:t>I REQUEST affiliation</w:t>
      </w:r>
    </w:p>
    <w:p w14:paraId="0C89D288" w14:textId="77777777" w:rsidR="00E9536E" w:rsidRDefault="00000000">
      <w:pPr>
        <w:pStyle w:val="ListBullet"/>
      </w:pPr>
      <w:r>
        <w:t>Primary Admin receives notification</w:t>
      </w:r>
    </w:p>
    <w:p w14:paraId="1E5E5824" w14:textId="77777777" w:rsidR="00E9536E" w:rsidRDefault="00000000">
      <w:pPr>
        <w:pStyle w:val="ListBullet"/>
      </w:pPr>
      <w:r>
        <w:lastRenderedPageBreak/>
        <w:t>If approved → I'm linked to organization</w:t>
      </w:r>
    </w:p>
    <w:p w14:paraId="2468216A" w14:textId="77777777" w:rsidR="00E9536E" w:rsidRDefault="00000000">
      <w:pPr>
        <w:pStyle w:val="ListBullet"/>
      </w:pPr>
      <w:r>
        <w:t>If denied → I remain independent recruiter</w:t>
      </w:r>
    </w:p>
    <w:p w14:paraId="49D6AC29" w14:textId="77777777" w:rsidR="00E9536E" w:rsidRDefault="00E9536E"/>
    <w:p w14:paraId="4B9773C4" w14:textId="77777777" w:rsidR="00E9536E" w:rsidRDefault="00000000">
      <w:r>
        <w:rPr>
          <w:b/>
        </w:rPr>
        <w:t>And</w:t>
      </w:r>
      <w:r>
        <w:t xml:space="preserve"> if organization doesn't exist:</w:t>
      </w:r>
    </w:p>
    <w:p w14:paraId="0C40FC00" w14:textId="77777777" w:rsidR="00E9536E" w:rsidRDefault="00000000">
      <w:pPr>
        <w:pStyle w:val="ListBullet"/>
      </w:pPr>
      <w:r>
        <w:t>I create it with basic info</w:t>
      </w:r>
    </w:p>
    <w:p w14:paraId="34103EA7" w14:textId="77777777" w:rsidR="00E9536E" w:rsidRDefault="00000000">
      <w:pPr>
        <w:pStyle w:val="ListBullet"/>
      </w:pPr>
      <w:r>
        <w:t>I'm auto-assigned Primary Admin role</w:t>
      </w:r>
    </w:p>
    <w:p w14:paraId="6E405E6A" w14:textId="77777777" w:rsidR="00E9536E" w:rsidRDefault="00E9536E"/>
    <w:p w14:paraId="3672E8DE" w14:textId="77777777" w:rsidR="00E9536E" w:rsidRDefault="00000000">
      <w:r>
        <w:rPr>
          <w:b/>
        </w:rPr>
        <w:t>[SUBSCRIPTION &amp; PAYMENT - SIMPLIFIED]</w:t>
      </w:r>
      <w:r>
        <w:t xml:space="preserve"> ✨ CHANGED</w:t>
      </w:r>
    </w:p>
    <w:p w14:paraId="715C56E6" w14:textId="77777777" w:rsidR="00E9536E" w:rsidRDefault="00000000">
      <w:r>
        <w:rPr>
          <w:b/>
        </w:rPr>
        <w:t>And</w:t>
      </w:r>
      <w:r>
        <w:t xml:space="preserve"> I </w:t>
      </w:r>
      <w:proofErr w:type="gramStart"/>
      <w:r>
        <w:t>select</w:t>
      </w:r>
      <w:proofErr w:type="gramEnd"/>
      <w:r>
        <w:t xml:space="preserve"> subscription tier</w:t>
      </w:r>
    </w:p>
    <w:p w14:paraId="7E7EB5FA" w14:textId="77777777" w:rsidR="00E9536E" w:rsidRDefault="00000000">
      <w:r>
        <w:rPr>
          <w:b/>
        </w:rPr>
        <w:t>And</w:t>
      </w:r>
      <w:r>
        <w:t xml:space="preserve"> if paid tier, I pay via Card or </w:t>
      </w:r>
      <w:proofErr w:type="spellStart"/>
      <w:r>
        <w:t>MoMo</w:t>
      </w:r>
      <w:proofErr w:type="spellEnd"/>
      <w:r>
        <w:t xml:space="preserve"> (simple payment, no PO/VAT)</w:t>
      </w:r>
    </w:p>
    <w:p w14:paraId="5E1844E9" w14:textId="77777777" w:rsidR="00E9536E" w:rsidRDefault="00000000">
      <w:r>
        <w:rPr>
          <w:b/>
        </w:rPr>
        <w:t>And</w:t>
      </w:r>
      <w:r>
        <w:t xml:space="preserve"> my account is ACTIVE immediately ✨ CHANGED (NO KYB blocking)</w:t>
      </w:r>
    </w:p>
    <w:p w14:paraId="641879AE" w14:textId="77777777" w:rsidR="00E9536E" w:rsidRDefault="00000000">
      <w:r>
        <w:rPr>
          <w:b/>
        </w:rPr>
        <w:t>And</w:t>
      </w:r>
      <w:r>
        <w:t xml:space="preserve"> I can start posting jobs immediately</w:t>
      </w:r>
    </w:p>
    <w:p w14:paraId="1A00FCA7" w14:textId="77777777" w:rsidR="00E9536E" w:rsidRDefault="00E9536E"/>
    <w:p w14:paraId="32E9507C" w14:textId="77777777" w:rsidR="00E9536E" w:rsidRDefault="00000000">
      <w:r>
        <w:rPr>
          <w:b/>
        </w:rPr>
        <w:t>[FREELANCE RECRUITERS]</w:t>
      </w:r>
      <w:r>
        <w:t xml:space="preserve"> ✨ NEW SUPPORT</w:t>
      </w:r>
    </w:p>
    <w:p w14:paraId="3BC17944" w14:textId="77777777" w:rsidR="00E9536E" w:rsidRDefault="00000000">
      <w:r>
        <w:rPr>
          <w:b/>
        </w:rPr>
        <w:t>And</w:t>
      </w:r>
      <w:r>
        <w:t xml:space="preserve"> if Professional/Freelance</w:t>
      </w:r>
    </w:p>
    <w:p w14:paraId="085605D7" w14:textId="77777777" w:rsidR="00E9536E" w:rsidRDefault="00000000">
      <w:r>
        <w:rPr>
          <w:b/>
        </w:rPr>
        <w:t>Then</w:t>
      </w:r>
      <w:r>
        <w:t xml:space="preserve"> I can skip organization affiliation</w:t>
      </w:r>
    </w:p>
    <w:p w14:paraId="672ABE4D" w14:textId="77777777" w:rsidR="00E9536E" w:rsidRDefault="00000000">
      <w:r>
        <w:rPr>
          <w:b/>
        </w:rPr>
        <w:t>Or</w:t>
      </w:r>
      <w:r>
        <w:t xml:space="preserve"> I can affiliate with multiple organizations later</w:t>
      </w:r>
    </w:p>
    <w:p w14:paraId="6DD38ED3" w14:textId="77777777" w:rsidR="00E9536E" w:rsidRDefault="00000000">
      <w:r>
        <w:rPr>
          <w:b/>
        </w:rPr>
        <w:t>And</w:t>
      </w:r>
      <w:r>
        <w:t xml:space="preserve"> jobs I post show my name (not tied to single organization)</w:t>
      </w:r>
    </w:p>
    <w:p w14:paraId="681B2258" w14:textId="77777777" w:rsidR="00E9536E" w:rsidRDefault="00E9536E"/>
    <w:p w14:paraId="7401872C" w14:textId="77777777" w:rsidR="00E9536E" w:rsidRDefault="00000000">
      <w:r>
        <w:rPr>
          <w:b/>
        </w:rPr>
        <w:t>Validation / Security</w:t>
      </w:r>
    </w:p>
    <w:p w14:paraId="79AB90D3" w14:textId="77777777" w:rsidR="00E9536E" w:rsidRDefault="00000000">
      <w:pPr>
        <w:pStyle w:val="ListBullet"/>
      </w:pPr>
      <w:r>
        <w:t>Email/phone uniqueness</w:t>
      </w:r>
    </w:p>
    <w:p w14:paraId="45DFF9F2" w14:textId="77777777" w:rsidR="00E9536E" w:rsidRDefault="00000000">
      <w:pPr>
        <w:pStyle w:val="ListBullet"/>
      </w:pPr>
      <w:r>
        <w:t>Password requirements enforced</w:t>
      </w:r>
    </w:p>
    <w:p w14:paraId="3C84862A" w14:textId="77777777" w:rsidR="00E9536E" w:rsidRDefault="00000000">
      <w:pPr>
        <w:pStyle w:val="ListBullet"/>
      </w:pPr>
      <w:r>
        <w:t>Organization name search (fuzzy matching to prevent duplicates)</w:t>
      </w:r>
    </w:p>
    <w:p w14:paraId="431BDD83" w14:textId="77777777" w:rsidR="00E9536E" w:rsidRDefault="00000000">
      <w:pPr>
        <w:pStyle w:val="ListBullet"/>
      </w:pPr>
      <w:r>
        <w:t xml:space="preserve">**Simple payment: Card or </w:t>
      </w:r>
      <w:proofErr w:type="spellStart"/>
      <w:r>
        <w:t>MoMo</w:t>
      </w:r>
      <w:proofErr w:type="spellEnd"/>
      <w:r>
        <w:t xml:space="preserve"> only** ✨ SIMPLIFIED</w:t>
      </w:r>
    </w:p>
    <w:p w14:paraId="1F0DC5C8" w14:textId="77777777" w:rsidR="00E9536E" w:rsidRDefault="00000000">
      <w:pPr>
        <w:pStyle w:val="ListBullet"/>
      </w:pPr>
      <w:r>
        <w:t>**NO KYB verification required** ✨ REMOVED</w:t>
      </w:r>
    </w:p>
    <w:p w14:paraId="6E693F4D" w14:textId="77777777" w:rsidR="00E9536E" w:rsidRDefault="00000000">
      <w:pPr>
        <w:pStyle w:val="ListBullet"/>
      </w:pPr>
      <w:r>
        <w:t>**Immediate activation** (monitor for fraud post-registration) ✨ CHANGED</w:t>
      </w:r>
    </w:p>
    <w:p w14:paraId="56AE6F46" w14:textId="77777777" w:rsidR="00E9536E" w:rsidRDefault="00000000">
      <w:pPr>
        <w:pStyle w:val="ListBullet"/>
      </w:pPr>
      <w:r>
        <w:t>Audit event: RECRUITER_REGISTERED, ORG_CREATED, ORG_AFFILIATION_REQUESTED</w:t>
      </w:r>
    </w:p>
    <w:p w14:paraId="7CEFA578" w14:textId="77777777" w:rsidR="00E9536E" w:rsidRDefault="00E9536E"/>
    <w:p w14:paraId="10ABF305" w14:textId="77777777" w:rsidR="00E9536E" w:rsidRDefault="00000000">
      <w:r>
        <w:rPr>
          <w:b/>
        </w:rPr>
        <w:t>Architecture Notes</w:t>
      </w:r>
    </w:p>
    <w:p w14:paraId="2F96B533" w14:textId="77777777" w:rsidR="00E9536E" w:rsidRDefault="00E9536E"/>
    <w:p w14:paraId="43B229B6" w14:textId="77777777" w:rsidR="00E9536E" w:rsidRDefault="00000000">
      <w:r>
        <w:t xml:space="preserve">&gt; </w:t>
      </w:r>
      <w:r>
        <w:rPr>
          <w:b/>
        </w:rPr>
        <w:t>LINKEDIN MODEL ADOPTED:</w:t>
      </w:r>
      <w:r>
        <w:t xml:space="preserve"> "Create account as recruiter, then tell us which organization you represent... instead of come create corporate account."</w:t>
      </w:r>
    </w:p>
    <w:p w14:paraId="24F71033" w14:textId="77777777" w:rsidR="00E9536E" w:rsidRDefault="00E9536E"/>
    <w:p w14:paraId="35352947" w14:textId="77777777" w:rsidR="00E9536E" w:rsidRDefault="00000000">
      <w:r>
        <w:t xml:space="preserve">&gt; </w:t>
      </w:r>
      <w:r>
        <w:rPr>
          <w:b/>
        </w:rPr>
        <w:t>MULTIPLE RECRUITERS:</w:t>
      </w:r>
      <w:r>
        <w:t xml:space="preserve"> "MTN Ghana has HR team of 20 people. They create personal profiles as recruiters on behalf of MTN Ghana."</w:t>
      </w:r>
    </w:p>
    <w:p w14:paraId="537D5DD6" w14:textId="77777777" w:rsidR="00E9536E" w:rsidRDefault="00E9536E"/>
    <w:p w14:paraId="0B85BACE" w14:textId="77777777" w:rsidR="00E9536E" w:rsidRDefault="00000000">
      <w:r>
        <w:t xml:space="preserve">&gt; </w:t>
      </w:r>
      <w:r>
        <w:rPr>
          <w:b/>
        </w:rPr>
        <w:t>NO ONBOARDING BLOCKS:</w:t>
      </w:r>
      <w:r>
        <w:t xml:space="preserve"> "Can't stop onboarding. Don't create impediments. Onboard immediately, monitor for violations post-registration like LinkedIn does."</w:t>
      </w:r>
    </w:p>
    <w:p w14:paraId="245C1F12" w14:textId="77777777" w:rsidR="00E9536E" w:rsidRDefault="00E9536E"/>
    <w:p w14:paraId="7D20ABC9" w14:textId="77777777" w:rsidR="00E9536E" w:rsidRDefault="00000000">
      <w:r>
        <w:t xml:space="preserve">&gt; </w:t>
      </w:r>
      <w:r>
        <w:rPr>
          <w:b/>
        </w:rPr>
        <w:t>FREELANCE SUPPORT:</w:t>
      </w:r>
      <w:r>
        <w:t xml:space="preserve"> "There are professional recruiters - talent brokers. His profile shows recruiter, he can affiliate with multiple orgs, post jobs not for his own company."</w:t>
      </w:r>
    </w:p>
    <w:p w14:paraId="696B2B56" w14:textId="77777777" w:rsidR="00E9536E" w:rsidRDefault="00E9536E"/>
    <w:p w14:paraId="4F6A830B" w14:textId="77777777" w:rsidR="00E9536E" w:rsidRDefault="00000000">
      <w:r>
        <w:t>---</w:t>
      </w:r>
    </w:p>
    <w:p w14:paraId="4432200D" w14:textId="77777777" w:rsidR="00E9536E" w:rsidRDefault="00E9536E"/>
    <w:p w14:paraId="52047182" w14:textId="77777777" w:rsidR="00E9536E" w:rsidRDefault="00000000">
      <w:pPr>
        <w:pStyle w:val="Heading3"/>
      </w:pPr>
      <w:r>
        <w:t>USER STORY 1.3-02 — Organization Admin Roles &amp; Affiliation Approval</w:t>
      </w:r>
    </w:p>
    <w:p w14:paraId="0F835974" w14:textId="77777777" w:rsidR="00E9536E" w:rsidRDefault="00E9536E"/>
    <w:p w14:paraId="3D0B66B8" w14:textId="77777777" w:rsidR="00E9536E" w:rsidRDefault="00000000">
      <w:r>
        <w:rPr>
          <w:b/>
        </w:rPr>
        <w:t>[NEW - Based on LinkedIn Research]</w:t>
      </w:r>
    </w:p>
    <w:p w14:paraId="797087CB" w14:textId="77777777" w:rsidR="00E9536E" w:rsidRDefault="00E9536E"/>
    <w:p w14:paraId="6D16669D" w14:textId="77777777" w:rsidR="00E9536E" w:rsidRDefault="00000000">
      <w:r>
        <w:rPr>
          <w:b/>
        </w:rPr>
        <w:t>As a</w:t>
      </w:r>
      <w:r>
        <w:t xml:space="preserve"> Primary Admin (first recruiter from organization)</w:t>
      </w:r>
    </w:p>
    <w:p w14:paraId="0F6B7638" w14:textId="77777777" w:rsidR="00E9536E" w:rsidRDefault="00000000">
      <w:r>
        <w:rPr>
          <w:b/>
        </w:rPr>
        <w:t>I want</w:t>
      </w:r>
      <w:r>
        <w:t xml:space="preserve"> to approve affiliation requests from other recruiters</w:t>
      </w:r>
    </w:p>
    <w:p w14:paraId="28A30C73" w14:textId="77777777" w:rsidR="00E9536E" w:rsidRDefault="00000000">
      <w:r>
        <w:rPr>
          <w:b/>
        </w:rPr>
        <w:t>So that</w:t>
      </w:r>
      <w:r>
        <w:t xml:space="preserve"> only legitimate recruiters from my organization can affiliate</w:t>
      </w:r>
    </w:p>
    <w:p w14:paraId="122163E8" w14:textId="77777777" w:rsidR="00E9536E" w:rsidRDefault="00E9536E"/>
    <w:p w14:paraId="260283BD" w14:textId="77777777" w:rsidR="00E9536E" w:rsidRDefault="00000000">
      <w:r>
        <w:rPr>
          <w:b/>
        </w:rPr>
        <w:t>Organization Admin Roles:</w:t>
      </w:r>
    </w:p>
    <w:p w14:paraId="4984B5F0" w14:textId="77777777" w:rsidR="00E9536E" w:rsidRDefault="00E9536E"/>
    <w:p w14:paraId="03448E95" w14:textId="77777777" w:rsidR="00E9536E" w:rsidRDefault="00000000">
      <w:r>
        <w:rPr>
          <w:b/>
        </w:rPr>
        <w:t>Primary Admin</w:t>
      </w:r>
      <w:r>
        <w:t xml:space="preserve"> (auto-assigned to organization creator):</w:t>
      </w:r>
    </w:p>
    <w:p w14:paraId="781EAE29" w14:textId="77777777" w:rsidR="00E9536E" w:rsidRDefault="00000000">
      <w:pPr>
        <w:pStyle w:val="ListBullet"/>
      </w:pPr>
      <w:r>
        <w:t>Approve/deny affiliation requests from other recruiters</w:t>
      </w:r>
    </w:p>
    <w:p w14:paraId="4C0C5867" w14:textId="77777777" w:rsidR="00E9536E" w:rsidRDefault="00000000">
      <w:pPr>
        <w:pStyle w:val="ListBullet"/>
      </w:pPr>
      <w:r>
        <w:t>Manage organization subscription tier</w:t>
      </w:r>
    </w:p>
    <w:p w14:paraId="10A83B6A" w14:textId="77777777" w:rsidR="00E9536E" w:rsidRDefault="00000000">
      <w:pPr>
        <w:pStyle w:val="ListBullet"/>
      </w:pPr>
      <w:r>
        <w:t>Manage billing information</w:t>
      </w:r>
    </w:p>
    <w:p w14:paraId="20FC1CBD" w14:textId="77777777" w:rsidR="00E9536E" w:rsidRDefault="00000000">
      <w:pPr>
        <w:pStyle w:val="ListBullet"/>
      </w:pPr>
      <w:r>
        <w:lastRenderedPageBreak/>
        <w:t>Add/remove affiliated recruiters</w:t>
      </w:r>
    </w:p>
    <w:p w14:paraId="02E7403A" w14:textId="77777777" w:rsidR="00E9536E" w:rsidRDefault="00000000">
      <w:pPr>
        <w:pStyle w:val="ListBullet"/>
      </w:pPr>
      <w:r>
        <w:t>View organization analytics</w:t>
      </w:r>
    </w:p>
    <w:p w14:paraId="7C97A212" w14:textId="77777777" w:rsidR="00E9536E" w:rsidRDefault="00000000">
      <w:pPr>
        <w:pStyle w:val="ListBullet"/>
      </w:pPr>
      <w:r>
        <w:t>Post jobs under organization</w:t>
      </w:r>
    </w:p>
    <w:p w14:paraId="603184CD" w14:textId="77777777" w:rsidR="00E9536E" w:rsidRDefault="00E9536E"/>
    <w:p w14:paraId="66C08B68" w14:textId="77777777" w:rsidR="00E9536E" w:rsidRDefault="00000000">
      <w:r>
        <w:rPr>
          <w:b/>
        </w:rPr>
        <w:t>Recruiter</w:t>
      </w:r>
      <w:r>
        <w:t xml:space="preserve"> (affiliated member):</w:t>
      </w:r>
    </w:p>
    <w:p w14:paraId="03B0F3F2" w14:textId="77777777" w:rsidR="00E9536E" w:rsidRDefault="00000000">
      <w:pPr>
        <w:pStyle w:val="ListBullet"/>
      </w:pPr>
      <w:r>
        <w:t>Post jobs under organization name</w:t>
      </w:r>
    </w:p>
    <w:p w14:paraId="368B3241" w14:textId="77777777" w:rsidR="00E9536E" w:rsidRDefault="00000000">
      <w:pPr>
        <w:pStyle w:val="ListBullet"/>
      </w:pPr>
      <w:r>
        <w:t>Search talents</w:t>
      </w:r>
    </w:p>
    <w:p w14:paraId="1513A8F4" w14:textId="77777777" w:rsidR="00E9536E" w:rsidRDefault="00000000">
      <w:pPr>
        <w:pStyle w:val="ListBullet"/>
      </w:pPr>
      <w:r>
        <w:t>View organization analytics (read-only)</w:t>
      </w:r>
    </w:p>
    <w:p w14:paraId="2E455B1A" w14:textId="77777777" w:rsidR="00E9536E" w:rsidRDefault="00000000">
      <w:pPr>
        <w:pStyle w:val="ListBullet"/>
      </w:pPr>
      <w:r>
        <w:t>Manage own job postings and applications</w:t>
      </w:r>
    </w:p>
    <w:p w14:paraId="35C4D2B5" w14:textId="77777777" w:rsidR="00E9536E" w:rsidRDefault="00000000">
      <w:pPr>
        <w:pStyle w:val="ListBullet"/>
      </w:pPr>
      <w:r>
        <w:t>**</w:t>
      </w:r>
      <w:proofErr w:type="gramStart"/>
      <w:r>
        <w:t>Cannot:*</w:t>
      </w:r>
      <w:proofErr w:type="gramEnd"/>
      <w:r>
        <w:t>* Change org subscription, manage billing, approve affiliations</w:t>
      </w:r>
    </w:p>
    <w:p w14:paraId="5AD4308F" w14:textId="77777777" w:rsidR="00E9536E" w:rsidRDefault="00E9536E"/>
    <w:p w14:paraId="1957D0BE" w14:textId="77777777" w:rsidR="00E9536E" w:rsidRDefault="00000000">
      <w:r>
        <w:rPr>
          <w:b/>
        </w:rPr>
        <w:t>Analyst</w:t>
      </w:r>
      <w:r>
        <w:t xml:space="preserve"> (optional - view only):</w:t>
      </w:r>
    </w:p>
    <w:p w14:paraId="58EFC6FD" w14:textId="77777777" w:rsidR="00E9536E" w:rsidRDefault="00000000">
      <w:pPr>
        <w:pStyle w:val="ListBullet"/>
      </w:pPr>
      <w:r>
        <w:t>View organization analytics only</w:t>
      </w:r>
    </w:p>
    <w:p w14:paraId="01B1BA12" w14:textId="77777777" w:rsidR="00E9536E" w:rsidRDefault="00000000">
      <w:pPr>
        <w:pStyle w:val="ListBullet"/>
      </w:pPr>
      <w:r>
        <w:t>**</w:t>
      </w:r>
      <w:proofErr w:type="gramStart"/>
      <w:r>
        <w:t>Cannot:*</w:t>
      </w:r>
      <w:proofErr w:type="gramEnd"/>
      <w:r>
        <w:t xml:space="preserve">* Post jobs, </w:t>
      </w:r>
      <w:proofErr w:type="gramStart"/>
      <w:r>
        <w:t>search</w:t>
      </w:r>
      <w:proofErr w:type="gramEnd"/>
      <w:r>
        <w:t xml:space="preserve"> talents, manage anything</w:t>
      </w:r>
    </w:p>
    <w:p w14:paraId="1A3BF612" w14:textId="77777777" w:rsidR="00E9536E" w:rsidRDefault="00E9536E"/>
    <w:p w14:paraId="095BC67E" w14:textId="77777777" w:rsidR="00E9536E" w:rsidRDefault="00000000">
      <w:r>
        <w:rPr>
          <w:b/>
        </w:rPr>
        <w:t>Acceptance Criteria</w:t>
      </w:r>
    </w:p>
    <w:p w14:paraId="20DA91DD" w14:textId="77777777" w:rsidR="00E9536E" w:rsidRDefault="00E9536E"/>
    <w:p w14:paraId="7C1A86B3" w14:textId="77777777" w:rsidR="00E9536E" w:rsidRDefault="00000000">
      <w:r>
        <w:rPr>
          <w:b/>
        </w:rPr>
        <w:t>Given</w:t>
      </w:r>
      <w:r>
        <w:t xml:space="preserve"> I am Primary Admin</w:t>
      </w:r>
    </w:p>
    <w:p w14:paraId="20AE82CE" w14:textId="77777777" w:rsidR="00E9536E" w:rsidRDefault="00000000">
      <w:r>
        <w:rPr>
          <w:b/>
        </w:rPr>
        <w:t>When</w:t>
      </w:r>
      <w:r>
        <w:t xml:space="preserve"> another recruiter requests affiliation to my organization</w:t>
      </w:r>
    </w:p>
    <w:p w14:paraId="61DCE363" w14:textId="77777777" w:rsidR="00E9536E" w:rsidRDefault="00000000">
      <w:r>
        <w:rPr>
          <w:b/>
        </w:rPr>
        <w:t>Then</w:t>
      </w:r>
      <w:r>
        <w:t xml:space="preserve"> I receive notification with requester's profile</w:t>
      </w:r>
    </w:p>
    <w:p w14:paraId="720C42E6" w14:textId="77777777" w:rsidR="00E9536E" w:rsidRDefault="00E9536E"/>
    <w:p w14:paraId="5B6F6E02" w14:textId="77777777" w:rsidR="00E9536E" w:rsidRDefault="00000000">
      <w:r>
        <w:rPr>
          <w:b/>
        </w:rPr>
        <w:t>And</w:t>
      </w:r>
      <w:r>
        <w:t xml:space="preserve"> I can approve or deny </w:t>
      </w:r>
      <w:proofErr w:type="gramStart"/>
      <w:r>
        <w:t>request</w:t>
      </w:r>
      <w:proofErr w:type="gramEnd"/>
    </w:p>
    <w:p w14:paraId="5CDC37B0" w14:textId="77777777" w:rsidR="00E9536E" w:rsidRDefault="00E9536E"/>
    <w:p w14:paraId="07514989" w14:textId="77777777" w:rsidR="00E9536E" w:rsidRDefault="00000000">
      <w:r>
        <w:rPr>
          <w:b/>
        </w:rPr>
        <w:t>And</w:t>
      </w:r>
      <w:r>
        <w:t xml:space="preserve"> if approved:</w:t>
      </w:r>
    </w:p>
    <w:p w14:paraId="547EC424" w14:textId="77777777" w:rsidR="00E9536E" w:rsidRDefault="00000000">
      <w:pPr>
        <w:pStyle w:val="ListBullet"/>
      </w:pPr>
      <w:r>
        <w:t>They can post jobs under organization</w:t>
      </w:r>
    </w:p>
    <w:p w14:paraId="1E377BD6" w14:textId="77777777" w:rsidR="00E9536E" w:rsidRDefault="00000000">
      <w:pPr>
        <w:pStyle w:val="ListBullet"/>
      </w:pPr>
      <w:r>
        <w:t>They appear in org's recruiter list</w:t>
      </w:r>
    </w:p>
    <w:p w14:paraId="519683A7" w14:textId="77777777" w:rsidR="00E9536E" w:rsidRDefault="00000000">
      <w:pPr>
        <w:pStyle w:val="ListBullet"/>
      </w:pPr>
      <w:r>
        <w:t>They share org's subscription tier</w:t>
      </w:r>
    </w:p>
    <w:p w14:paraId="16457F61" w14:textId="77777777" w:rsidR="00E9536E" w:rsidRDefault="00E9536E"/>
    <w:p w14:paraId="03345A53" w14:textId="77777777" w:rsidR="00E9536E" w:rsidRDefault="00000000">
      <w:r>
        <w:rPr>
          <w:b/>
        </w:rPr>
        <w:t>And</w:t>
      </w:r>
      <w:r>
        <w:t xml:space="preserve"> if denied:</w:t>
      </w:r>
    </w:p>
    <w:p w14:paraId="0A79CA78" w14:textId="77777777" w:rsidR="00E9536E" w:rsidRDefault="00000000">
      <w:pPr>
        <w:pStyle w:val="ListBullet"/>
      </w:pPr>
      <w:r>
        <w:lastRenderedPageBreak/>
        <w:t xml:space="preserve">They remain independent </w:t>
      </w:r>
      <w:proofErr w:type="gramStart"/>
      <w:r>
        <w:t>recruiter</w:t>
      </w:r>
      <w:proofErr w:type="gramEnd"/>
    </w:p>
    <w:p w14:paraId="7D59066E" w14:textId="77777777" w:rsidR="00E9536E" w:rsidRDefault="00000000">
      <w:pPr>
        <w:pStyle w:val="ListBullet"/>
      </w:pPr>
      <w:r>
        <w:t>They can create own organization OR affiliate elsewhere</w:t>
      </w:r>
    </w:p>
    <w:p w14:paraId="5B589A91" w14:textId="77777777" w:rsidR="00E9536E" w:rsidRDefault="00E9536E"/>
    <w:p w14:paraId="712E9DE4" w14:textId="77777777" w:rsidR="00E9536E" w:rsidRDefault="00000000">
      <w:r>
        <w:rPr>
          <w:b/>
        </w:rPr>
        <w:t>Affiliation Transfer</w:t>
      </w:r>
      <w:r>
        <w:t xml:space="preserve"> (Recruiter Changes Jobs):</w:t>
      </w:r>
    </w:p>
    <w:p w14:paraId="246C1F47" w14:textId="77777777" w:rsidR="00E9536E" w:rsidRDefault="00000000">
      <w:r>
        <w:rPr>
          <w:b/>
        </w:rPr>
        <w:t>And</w:t>
      </w:r>
      <w:r>
        <w:t xml:space="preserve"> when affiliated recruiter leaves organization</w:t>
      </w:r>
    </w:p>
    <w:p w14:paraId="62F8AC8D" w14:textId="77777777" w:rsidR="00E9536E" w:rsidRDefault="00000000">
      <w:r>
        <w:rPr>
          <w:b/>
        </w:rPr>
        <w:t>Then</w:t>
      </w:r>
      <w:r>
        <w:t xml:space="preserve"> they can update affiliation to new organization</w:t>
      </w:r>
    </w:p>
    <w:p w14:paraId="79007B2E" w14:textId="77777777" w:rsidR="00E9536E" w:rsidRDefault="00000000">
      <w:r>
        <w:rPr>
          <w:b/>
        </w:rPr>
        <w:t>And</w:t>
      </w:r>
      <w:r>
        <w:t xml:space="preserve"> previous organization's Primary Admin notified</w:t>
      </w:r>
    </w:p>
    <w:p w14:paraId="22828B60" w14:textId="77777777" w:rsidR="00E9536E" w:rsidRDefault="00000000">
      <w:r>
        <w:rPr>
          <w:b/>
        </w:rPr>
        <w:t>And</w:t>
      </w:r>
      <w:r>
        <w:t xml:space="preserve"> their job posting history preserved but marked "Former Recruiter"</w:t>
      </w:r>
    </w:p>
    <w:p w14:paraId="05299880" w14:textId="77777777" w:rsidR="00E9536E" w:rsidRDefault="00E9536E"/>
    <w:p w14:paraId="27CC29F0" w14:textId="77777777" w:rsidR="00E9536E" w:rsidRDefault="00000000">
      <w:r>
        <w:rPr>
          <w:b/>
        </w:rPr>
        <w:t>Validation / Security</w:t>
      </w:r>
    </w:p>
    <w:p w14:paraId="5E71A1F2" w14:textId="77777777" w:rsidR="00E9536E" w:rsidRDefault="00000000">
      <w:pPr>
        <w:pStyle w:val="ListBullet"/>
      </w:pPr>
      <w:r>
        <w:t>Only Primary Admin can approve affiliations</w:t>
      </w:r>
    </w:p>
    <w:p w14:paraId="485E9EE0" w14:textId="77777777" w:rsidR="00E9536E" w:rsidRDefault="00000000">
      <w:pPr>
        <w:pStyle w:val="ListBullet"/>
      </w:pPr>
      <w:r>
        <w:t>Organization name fuzzy matching prevents duplicate orgs</w:t>
      </w:r>
    </w:p>
    <w:p w14:paraId="7101C8AB" w14:textId="77777777" w:rsidR="00E9536E" w:rsidRDefault="00000000">
      <w:pPr>
        <w:pStyle w:val="ListBullet"/>
      </w:pPr>
      <w:r>
        <w:t>Each organization must have exactly ONE Primary Admin</w:t>
      </w:r>
    </w:p>
    <w:p w14:paraId="6C7C4B65" w14:textId="77777777" w:rsidR="00E9536E" w:rsidRDefault="00000000">
      <w:pPr>
        <w:pStyle w:val="ListBullet"/>
      </w:pPr>
      <w:r>
        <w:t>Primary Admin role can be transferred (requires approval)</w:t>
      </w:r>
    </w:p>
    <w:p w14:paraId="77654485" w14:textId="77777777" w:rsidR="00E9536E" w:rsidRDefault="00000000">
      <w:pPr>
        <w:pStyle w:val="ListBullet"/>
      </w:pPr>
      <w:r>
        <w:t>Audit event: AFFILIATION_APPROVED, AFFILIATION_DENIED, PRIMARY_ADMIN_TRANSFERRED</w:t>
      </w:r>
    </w:p>
    <w:p w14:paraId="030292A3" w14:textId="77777777" w:rsidR="00E9536E" w:rsidRDefault="00E9536E"/>
    <w:p w14:paraId="14C0357C" w14:textId="77777777" w:rsidR="00E9536E" w:rsidRDefault="00000000">
      <w:r>
        <w:rPr>
          <w:b/>
        </w:rPr>
        <w:t>Architecture Notes (Based on LinkedIn Research)</w:t>
      </w:r>
    </w:p>
    <w:p w14:paraId="2CD0875B" w14:textId="77777777" w:rsidR="00E9536E" w:rsidRDefault="00E9536E"/>
    <w:p w14:paraId="56E5661B" w14:textId="77777777" w:rsidR="00E9536E" w:rsidRDefault="00000000">
      <w:r>
        <w:t xml:space="preserve">&gt; </w:t>
      </w:r>
      <w:r>
        <w:rPr>
          <w:b/>
        </w:rPr>
        <w:t>FIRST CREATES, BECOMES ADMIN:</w:t>
      </w:r>
      <w:r>
        <w:t xml:space="preserve"> "First person to create organization becomes Primary Admin automatically. Others request affiliation."</w:t>
      </w:r>
    </w:p>
    <w:p w14:paraId="398AEE8E" w14:textId="77777777" w:rsidR="00E9536E" w:rsidRDefault="00E9536E"/>
    <w:p w14:paraId="21EE81C6" w14:textId="77777777" w:rsidR="00E9536E" w:rsidRDefault="00000000">
      <w:r>
        <w:t xml:space="preserve">&gt; </w:t>
      </w:r>
      <w:r>
        <w:rPr>
          <w:b/>
        </w:rPr>
        <w:t>ADMIN TRANSFER:</w:t>
      </w:r>
      <w:r>
        <w:t xml:space="preserve"> "If HR manager changes jobs, there needs to be workflow to pass admin to somebody else."</w:t>
      </w:r>
    </w:p>
    <w:p w14:paraId="55F547A5" w14:textId="77777777" w:rsidR="00E9536E" w:rsidRDefault="00E9536E"/>
    <w:p w14:paraId="3DCA600E" w14:textId="77777777" w:rsidR="00E9536E" w:rsidRDefault="00000000">
      <w:r>
        <w:t xml:space="preserve">&gt; </w:t>
      </w:r>
      <w:r>
        <w:rPr>
          <w:b/>
        </w:rPr>
        <w:t>TYPO PROTECTION:</w:t>
      </w:r>
      <w:r>
        <w:t xml:space="preserve"> "Silver Rock Technologies vs SilverRock Technologies - we can't tell if it's one company. Need fuzzy matching and admin verification."</w:t>
      </w:r>
    </w:p>
    <w:p w14:paraId="17D3CE22" w14:textId="77777777" w:rsidR="00E9536E" w:rsidRDefault="00E9536E"/>
    <w:p w14:paraId="3397A80C" w14:textId="77777777" w:rsidR="00E9536E" w:rsidRDefault="00000000">
      <w:r>
        <w:t>---</w:t>
      </w:r>
    </w:p>
    <w:p w14:paraId="5C16A8F4" w14:textId="77777777" w:rsidR="00E9536E" w:rsidRDefault="00E9536E"/>
    <w:p w14:paraId="6C5C7540" w14:textId="77777777" w:rsidR="00E9536E" w:rsidRDefault="00000000">
      <w:pPr>
        <w:pStyle w:val="Heading3"/>
      </w:pPr>
      <w:r>
        <w:lastRenderedPageBreak/>
        <w:t>USER STORY 1.3-03 — Subscription Tier Selection &amp; Data Access</w:t>
      </w:r>
    </w:p>
    <w:p w14:paraId="320B0592" w14:textId="77777777" w:rsidR="00E9536E" w:rsidRDefault="00E9536E"/>
    <w:p w14:paraId="6BE18C7A" w14:textId="77777777" w:rsidR="00E9536E" w:rsidRDefault="00000000">
      <w:r>
        <w:rPr>
          <w:b/>
        </w:rPr>
        <w:t>[DRASTICALLY SIMPLIFIED FROM v1.2]</w:t>
      </w:r>
    </w:p>
    <w:p w14:paraId="46D70760" w14:textId="77777777" w:rsidR="00E9536E" w:rsidRDefault="00E9536E"/>
    <w:p w14:paraId="4242CCCF" w14:textId="77777777" w:rsidR="00E9536E" w:rsidRDefault="00000000">
      <w:r>
        <w:rPr>
          <w:b/>
        </w:rPr>
        <w:t>As a</w:t>
      </w:r>
      <w:r>
        <w:t xml:space="preserve"> Recruiter</w:t>
      </w:r>
    </w:p>
    <w:p w14:paraId="17B8005C" w14:textId="77777777" w:rsidR="00E9536E" w:rsidRDefault="00000000">
      <w:r>
        <w:rPr>
          <w:b/>
        </w:rPr>
        <w:t>I want</w:t>
      </w:r>
      <w:r>
        <w:t xml:space="preserve"> to select subscription tier</w:t>
      </w:r>
    </w:p>
    <w:p w14:paraId="08F29720" w14:textId="77777777" w:rsidR="00E9536E" w:rsidRDefault="00000000">
      <w:r>
        <w:rPr>
          <w:b/>
        </w:rPr>
        <w:t>So that</w:t>
      </w:r>
      <w:r>
        <w:t xml:space="preserve"> I know what platform features I can access</w:t>
      </w:r>
    </w:p>
    <w:p w14:paraId="5D9C67F6" w14:textId="77777777" w:rsidR="00E9536E" w:rsidRDefault="00E9536E"/>
    <w:p w14:paraId="544D3131" w14:textId="77777777" w:rsidR="00E9536E" w:rsidRDefault="00000000">
      <w:r>
        <w:rPr>
          <w:b/>
        </w:rPr>
        <w:t>Subscription Tiers:</w:t>
      </w:r>
    </w:p>
    <w:p w14:paraId="30650310" w14:textId="77777777" w:rsidR="00E9536E" w:rsidRDefault="00E9536E"/>
    <w:p w14:paraId="2E33439F" w14:textId="77777777" w:rsidR="00E9536E" w:rsidRDefault="00000000">
      <w:r>
        <w:rPr>
          <w:b/>
        </w:rPr>
        <w:t>Free:</w:t>
      </w:r>
    </w:p>
    <w:p w14:paraId="7FB5F72F" w14:textId="77777777" w:rsidR="00E9536E" w:rsidRDefault="00000000">
      <w:pPr>
        <w:pStyle w:val="ListBullet"/>
      </w:pPr>
      <w:r>
        <w:t>Post: 1 job/month</w:t>
      </w:r>
    </w:p>
    <w:p w14:paraId="02D8D0C5" w14:textId="77777777" w:rsidR="00E9536E" w:rsidRDefault="00000000">
      <w:pPr>
        <w:pStyle w:val="ListBullet"/>
      </w:pPr>
      <w:r>
        <w:t>View: Basic profiles only (name, education, skills summary)</w:t>
      </w:r>
    </w:p>
    <w:p w14:paraId="52CDD16F" w14:textId="77777777" w:rsidR="00E9536E" w:rsidRDefault="00000000">
      <w:pPr>
        <w:pStyle w:val="ListBullet"/>
      </w:pPr>
      <w:r>
        <w:t>Search: Limited filters</w:t>
      </w:r>
    </w:p>
    <w:p w14:paraId="3CE86E30" w14:textId="77777777" w:rsidR="00E9536E" w:rsidRDefault="00000000">
      <w:pPr>
        <w:pStyle w:val="ListBullet"/>
      </w:pPr>
      <w:r>
        <w:t xml:space="preserve">Messages: 5 </w:t>
      </w:r>
      <w:proofErr w:type="spellStart"/>
      <w:r>
        <w:t>InMails</w:t>
      </w:r>
      <w:proofErr w:type="spellEnd"/>
      <w:r>
        <w:t>/month</w:t>
      </w:r>
    </w:p>
    <w:p w14:paraId="3BD7F045" w14:textId="77777777" w:rsidR="00E9536E" w:rsidRDefault="00E9536E"/>
    <w:p w14:paraId="66294FD2" w14:textId="77777777" w:rsidR="00E9536E" w:rsidRDefault="00000000">
      <w:r>
        <w:rPr>
          <w:b/>
        </w:rPr>
        <w:t>Professional ($50/month or $500/year):</w:t>
      </w:r>
    </w:p>
    <w:p w14:paraId="59E81370" w14:textId="77777777" w:rsidR="00E9536E" w:rsidRDefault="00000000">
      <w:pPr>
        <w:pStyle w:val="ListBullet"/>
      </w:pPr>
      <w:r>
        <w:t>Post: 20 jobs/month</w:t>
      </w:r>
    </w:p>
    <w:p w14:paraId="373E9BF6" w14:textId="77777777" w:rsidR="00E9536E" w:rsidRDefault="00000000">
      <w:pPr>
        <w:pStyle w:val="ListBullet"/>
      </w:pPr>
      <w:r>
        <w:t>View: Expanded profiles + assessment summaries</w:t>
      </w:r>
    </w:p>
    <w:p w14:paraId="77F1F1E6" w14:textId="77777777" w:rsidR="00E9536E" w:rsidRDefault="00000000">
      <w:pPr>
        <w:pStyle w:val="ListBullet"/>
      </w:pPr>
      <w:r>
        <w:t>Search: Advanced filters</w:t>
      </w:r>
    </w:p>
    <w:p w14:paraId="17D9F3FA" w14:textId="77777777" w:rsidR="00E9536E" w:rsidRDefault="00000000">
      <w:pPr>
        <w:pStyle w:val="ListBullet"/>
      </w:pPr>
      <w:r>
        <w:t xml:space="preserve">Messages: 50 </w:t>
      </w:r>
      <w:proofErr w:type="spellStart"/>
      <w:r>
        <w:t>InMails</w:t>
      </w:r>
      <w:proofErr w:type="spellEnd"/>
      <w:r>
        <w:t>/month</w:t>
      </w:r>
    </w:p>
    <w:p w14:paraId="1F717532" w14:textId="77777777" w:rsidR="00E9536E" w:rsidRDefault="00000000">
      <w:pPr>
        <w:pStyle w:val="ListBullet"/>
      </w:pPr>
      <w:r>
        <w:t>Analytics: Basic job performance</w:t>
      </w:r>
    </w:p>
    <w:p w14:paraId="5EA9BB8E" w14:textId="77777777" w:rsidR="00E9536E" w:rsidRDefault="00E9536E"/>
    <w:p w14:paraId="308D1FDD" w14:textId="77777777" w:rsidR="00E9536E" w:rsidRDefault="00000000">
      <w:r>
        <w:rPr>
          <w:b/>
        </w:rPr>
        <w:t>Enterprise ($200/month or $2000/year):</w:t>
      </w:r>
    </w:p>
    <w:p w14:paraId="310C1CA1" w14:textId="77777777" w:rsidR="00E9536E" w:rsidRDefault="00000000">
      <w:pPr>
        <w:pStyle w:val="ListBullet"/>
      </w:pPr>
      <w:r>
        <w:t>Post: Unlimited jobs</w:t>
      </w:r>
    </w:p>
    <w:p w14:paraId="38B320EF" w14:textId="77777777" w:rsidR="00E9536E" w:rsidRDefault="00000000">
      <w:pPr>
        <w:pStyle w:val="ListBullet"/>
      </w:pPr>
      <w:r>
        <w:t>View: Full profiles (current snapshot, not history)</w:t>
      </w:r>
    </w:p>
    <w:p w14:paraId="4B033F80" w14:textId="77777777" w:rsidR="00E9536E" w:rsidRDefault="00000000">
      <w:pPr>
        <w:pStyle w:val="ListBullet"/>
      </w:pPr>
      <w:r>
        <w:t>Search: All filters + saved searches + AI recommendations</w:t>
      </w:r>
    </w:p>
    <w:p w14:paraId="56A7E0B3" w14:textId="77777777" w:rsidR="00E9536E" w:rsidRDefault="00000000">
      <w:pPr>
        <w:pStyle w:val="ListBullet"/>
      </w:pPr>
      <w:r>
        <w:t xml:space="preserve">Messages: 150 </w:t>
      </w:r>
      <w:proofErr w:type="spellStart"/>
      <w:r>
        <w:t>InMails</w:t>
      </w:r>
      <w:proofErr w:type="spellEnd"/>
      <w:r>
        <w:t>/month</w:t>
      </w:r>
    </w:p>
    <w:p w14:paraId="01640CA5" w14:textId="77777777" w:rsidR="00E9536E" w:rsidRDefault="00000000">
      <w:pPr>
        <w:pStyle w:val="ListBullet"/>
      </w:pPr>
      <w:r>
        <w:t>Analytics: Full hiring analytics dashboard</w:t>
      </w:r>
    </w:p>
    <w:p w14:paraId="7645D2B5" w14:textId="77777777" w:rsidR="00E9536E" w:rsidRDefault="00000000">
      <w:pPr>
        <w:pStyle w:val="ListBullet"/>
      </w:pPr>
      <w:r>
        <w:t>Priority support</w:t>
      </w:r>
    </w:p>
    <w:p w14:paraId="6FB14F81" w14:textId="77777777" w:rsidR="00E9536E" w:rsidRDefault="00E9536E"/>
    <w:p w14:paraId="004406DF" w14:textId="77777777" w:rsidR="00E9536E" w:rsidRDefault="00000000">
      <w:r>
        <w:rPr>
          <w:b/>
        </w:rPr>
        <w:lastRenderedPageBreak/>
        <w:t>[REMOVED COMPLEXITY]</w:t>
      </w:r>
      <w:r>
        <w:t xml:space="preserve"> ✨ SIMPLIFIED</w:t>
      </w:r>
    </w:p>
    <w:p w14:paraId="4CC847FE" w14:textId="77777777" w:rsidR="00E9536E" w:rsidRDefault="00000000">
      <w:pPr>
        <w:pStyle w:val="ListBullet"/>
      </w:pPr>
      <w:r>
        <w:t>❌ Success fee agreements</w:t>
      </w:r>
    </w:p>
    <w:p w14:paraId="3A7EB0D8" w14:textId="77777777" w:rsidR="00E9536E" w:rsidRDefault="00000000">
      <w:pPr>
        <w:pStyle w:val="ListBullet"/>
      </w:pPr>
      <w:r>
        <w:t>❌ Pay-per-hire models</w:t>
      </w:r>
    </w:p>
    <w:p w14:paraId="295320F7" w14:textId="77777777" w:rsidR="00E9536E" w:rsidRDefault="00000000">
      <w:pPr>
        <w:pStyle w:val="ListBullet"/>
      </w:pPr>
      <w:r>
        <w:t>❌ PO requirements</w:t>
      </w:r>
    </w:p>
    <w:p w14:paraId="75247D0B" w14:textId="77777777" w:rsidR="00E9536E" w:rsidRDefault="00000000">
      <w:pPr>
        <w:pStyle w:val="ListBullet"/>
      </w:pPr>
      <w:r>
        <w:t>❌ VAT/Tax ID fields</w:t>
      </w:r>
    </w:p>
    <w:p w14:paraId="13DDFC9F" w14:textId="77777777" w:rsidR="00E9536E" w:rsidRDefault="00000000">
      <w:pPr>
        <w:pStyle w:val="ListBullet"/>
      </w:pPr>
      <w:r>
        <w:t>❌ Invoice delivery preferences</w:t>
      </w:r>
    </w:p>
    <w:p w14:paraId="46310959" w14:textId="77777777" w:rsidR="00E9536E" w:rsidRDefault="00000000">
      <w:pPr>
        <w:pStyle w:val="ListBullet"/>
      </w:pPr>
      <w:r>
        <w:t>❌ Billing contact (separate from user)</w:t>
      </w:r>
    </w:p>
    <w:p w14:paraId="62406DE7" w14:textId="77777777" w:rsidR="00E9536E" w:rsidRDefault="00000000">
      <w:pPr>
        <w:pStyle w:val="ListBullet"/>
      </w:pPr>
      <w:r>
        <w:t>❌ Custom billing configurations</w:t>
      </w:r>
    </w:p>
    <w:p w14:paraId="5CC51733" w14:textId="77777777" w:rsidR="00E9536E" w:rsidRDefault="00E9536E"/>
    <w:p w14:paraId="1017E908" w14:textId="77777777" w:rsidR="00E9536E" w:rsidRDefault="00000000">
      <w:r>
        <w:rPr>
          <w:b/>
        </w:rPr>
        <w:t>Payment Methods:</w:t>
      </w:r>
    </w:p>
    <w:p w14:paraId="005381CC" w14:textId="77777777" w:rsidR="00E9536E" w:rsidRDefault="00000000">
      <w:pPr>
        <w:pStyle w:val="ListBullet"/>
      </w:pPr>
      <w:r>
        <w:t>Credit/Debit Card (Visa, Mastercard)</w:t>
      </w:r>
    </w:p>
    <w:p w14:paraId="1EA710D4" w14:textId="77777777" w:rsidR="00E9536E" w:rsidRDefault="00000000">
      <w:pPr>
        <w:pStyle w:val="ListBullet"/>
      </w:pPr>
      <w:r>
        <w:t xml:space="preserve">Mobile Money (MTN, </w:t>
      </w:r>
      <w:proofErr w:type="spellStart"/>
      <w:r>
        <w:t>Telecel</w:t>
      </w:r>
      <w:proofErr w:type="spellEnd"/>
      <w:r>
        <w:t xml:space="preserve">, </w:t>
      </w:r>
      <w:proofErr w:type="spellStart"/>
      <w:r>
        <w:t>AirtelTigo</w:t>
      </w:r>
      <w:proofErr w:type="spellEnd"/>
      <w:r>
        <w:t>)</w:t>
      </w:r>
    </w:p>
    <w:p w14:paraId="0A3D64D2" w14:textId="77777777" w:rsidR="00E9536E" w:rsidRDefault="00E9536E"/>
    <w:p w14:paraId="705178F2" w14:textId="77777777" w:rsidR="00E9536E" w:rsidRDefault="00000000">
      <w:r>
        <w:rPr>
          <w:b/>
        </w:rPr>
        <w:t>[CRITICAL PRINCIPLE - TALENT CONSENT OVERRIDE]</w:t>
      </w:r>
    </w:p>
    <w:p w14:paraId="0099BFA6" w14:textId="77777777" w:rsidR="00E9536E" w:rsidRDefault="00E9536E"/>
    <w:p w14:paraId="2559EDCA" w14:textId="77777777" w:rsidR="00E9536E" w:rsidRDefault="00000000">
      <w:r>
        <w:rPr>
          <w:b/>
        </w:rPr>
        <w:t>Formula:</w:t>
      </w:r>
      <w:r>
        <w:t xml:space="preserve"> Final Visibility = </w:t>
      </w:r>
      <w:proofErr w:type="gramStart"/>
      <w:r>
        <w:t>MIN(</w:t>
      </w:r>
      <w:proofErr w:type="gramEnd"/>
      <w:r>
        <w:t>Talent Allowed, Recruiter Tier)</w:t>
      </w:r>
    </w:p>
    <w:p w14:paraId="060437DA" w14:textId="77777777" w:rsidR="00E9536E" w:rsidRDefault="00E9536E"/>
    <w:p w14:paraId="6ADF6086" w14:textId="77777777" w:rsidR="00E9536E" w:rsidRDefault="00000000">
      <w:r>
        <w:rPr>
          <w:b/>
        </w:rPr>
        <w:t>Examples:</w:t>
      </w:r>
    </w:p>
    <w:p w14:paraId="1686F153" w14:textId="77777777" w:rsidR="00E9536E" w:rsidRDefault="00E9536E"/>
    <w:p w14:paraId="51E4C9F4" w14:textId="77777777" w:rsidR="00E9536E" w:rsidRDefault="00000000">
      <w:r>
        <w:rPr>
          <w:b/>
        </w:rPr>
        <w:t>Scenario 1:</w:t>
      </w:r>
    </w:p>
    <w:p w14:paraId="51247672" w14:textId="77777777" w:rsidR="00E9536E" w:rsidRDefault="00000000">
      <w:pPr>
        <w:pStyle w:val="ListBullet"/>
      </w:pPr>
      <w:r>
        <w:t>Recruiter: Enterprise tier (can access everything)</w:t>
      </w:r>
    </w:p>
    <w:p w14:paraId="7EE0E753" w14:textId="77777777" w:rsidR="00E9536E" w:rsidRDefault="00000000">
      <w:pPr>
        <w:pStyle w:val="ListBullet"/>
      </w:pPr>
      <w:r>
        <w:t>Talent: Blocked assessment sharing</w:t>
      </w:r>
    </w:p>
    <w:p w14:paraId="15175B48" w14:textId="77777777" w:rsidR="00E9536E" w:rsidRDefault="00000000">
      <w:pPr>
        <w:pStyle w:val="ListBullet"/>
      </w:pPr>
      <w:r>
        <w:t>**</w:t>
      </w:r>
      <w:proofErr w:type="gramStart"/>
      <w:r>
        <w:t>Result:*</w:t>
      </w:r>
      <w:proofErr w:type="gramEnd"/>
      <w:r>
        <w:t>* Recruiter CANNOT see assessments (talent wins)</w:t>
      </w:r>
    </w:p>
    <w:p w14:paraId="3C15A403" w14:textId="77777777" w:rsidR="00E9536E" w:rsidRDefault="00E9536E"/>
    <w:p w14:paraId="2541CC2D" w14:textId="77777777" w:rsidR="00E9536E" w:rsidRDefault="00000000">
      <w:r>
        <w:rPr>
          <w:b/>
        </w:rPr>
        <w:t>Scenario 2:</w:t>
      </w:r>
    </w:p>
    <w:p w14:paraId="68429FF4" w14:textId="77777777" w:rsidR="00E9536E" w:rsidRDefault="00000000">
      <w:pPr>
        <w:pStyle w:val="ListBullet"/>
      </w:pPr>
      <w:r>
        <w:t>Recruiter: Free tier (basic only)</w:t>
      </w:r>
    </w:p>
    <w:p w14:paraId="5EFF4A07" w14:textId="77777777" w:rsidR="00E9536E" w:rsidRDefault="00000000">
      <w:pPr>
        <w:pStyle w:val="ListBullet"/>
      </w:pPr>
      <w:r>
        <w:t>Talent: Allowed everything</w:t>
      </w:r>
    </w:p>
    <w:p w14:paraId="02C7C816" w14:textId="77777777" w:rsidR="00E9536E" w:rsidRDefault="00000000">
      <w:pPr>
        <w:pStyle w:val="ListBullet"/>
      </w:pPr>
      <w:r>
        <w:t>**</w:t>
      </w:r>
      <w:proofErr w:type="gramStart"/>
      <w:r>
        <w:t>Result:*</w:t>
      </w:r>
      <w:proofErr w:type="gramEnd"/>
      <w:r>
        <w:t>* Recruiter sees ONLY basic (tier restriction wins)</w:t>
      </w:r>
    </w:p>
    <w:p w14:paraId="4553A9CA" w14:textId="77777777" w:rsidR="00E9536E" w:rsidRDefault="00E9536E"/>
    <w:p w14:paraId="35A59443" w14:textId="77777777" w:rsidR="00E9536E" w:rsidRDefault="00000000">
      <w:r>
        <w:rPr>
          <w:b/>
        </w:rPr>
        <w:t>Scenario 3:</w:t>
      </w:r>
    </w:p>
    <w:p w14:paraId="2C358BB5" w14:textId="77777777" w:rsidR="00E9536E" w:rsidRDefault="00000000">
      <w:pPr>
        <w:pStyle w:val="ListBullet"/>
      </w:pPr>
      <w:r>
        <w:lastRenderedPageBreak/>
        <w:t>Recruiter: Professional tier</w:t>
      </w:r>
    </w:p>
    <w:p w14:paraId="1D3D6F87" w14:textId="77777777" w:rsidR="00E9536E" w:rsidRDefault="00000000">
      <w:pPr>
        <w:pStyle w:val="ListBullet"/>
      </w:pPr>
      <w:r>
        <w:t>Talent: Allowed assessment summaries</w:t>
      </w:r>
    </w:p>
    <w:p w14:paraId="58EC608A" w14:textId="77777777" w:rsidR="00E9536E" w:rsidRDefault="00000000">
      <w:pPr>
        <w:pStyle w:val="ListBullet"/>
      </w:pPr>
      <w:r>
        <w:t>**</w:t>
      </w:r>
      <w:proofErr w:type="gramStart"/>
      <w:r>
        <w:t>Result:*</w:t>
      </w:r>
      <w:proofErr w:type="gramEnd"/>
      <w:r>
        <w:t>* Recruiter CAN see summaries (both allow)</w:t>
      </w:r>
    </w:p>
    <w:p w14:paraId="7F406772" w14:textId="77777777" w:rsidR="00E9536E" w:rsidRDefault="00E9536E"/>
    <w:p w14:paraId="64CD6E08" w14:textId="77777777" w:rsidR="00E9536E" w:rsidRDefault="00000000">
      <w:r>
        <w:rPr>
          <w:b/>
        </w:rPr>
        <w:t>Acceptance Criteria</w:t>
      </w:r>
    </w:p>
    <w:p w14:paraId="38031F38" w14:textId="77777777" w:rsidR="00E9536E" w:rsidRDefault="00E9536E"/>
    <w:p w14:paraId="6AD179EA" w14:textId="77777777" w:rsidR="00E9536E" w:rsidRDefault="00000000">
      <w:r>
        <w:rPr>
          <w:b/>
        </w:rPr>
        <w:t>Given</w:t>
      </w:r>
      <w:r>
        <w:t xml:space="preserve"> I select subscription tier</w:t>
      </w:r>
    </w:p>
    <w:p w14:paraId="013EE64B" w14:textId="77777777" w:rsidR="00E9536E" w:rsidRDefault="00000000">
      <w:r>
        <w:rPr>
          <w:b/>
        </w:rPr>
        <w:t>When</w:t>
      </w:r>
      <w:r>
        <w:t xml:space="preserve"> I choose paid tier</w:t>
      </w:r>
    </w:p>
    <w:p w14:paraId="65158E74" w14:textId="77777777" w:rsidR="00E9536E" w:rsidRDefault="00000000">
      <w:r>
        <w:rPr>
          <w:b/>
        </w:rPr>
        <w:t>Then</w:t>
      </w:r>
      <w:r>
        <w:t xml:space="preserve"> I see simple payment options (Card or </w:t>
      </w:r>
      <w:proofErr w:type="spellStart"/>
      <w:r>
        <w:t>MoMo</w:t>
      </w:r>
      <w:proofErr w:type="spellEnd"/>
      <w:r>
        <w:t xml:space="preserve"> only)</w:t>
      </w:r>
    </w:p>
    <w:p w14:paraId="0706F5BA" w14:textId="77777777" w:rsidR="00E9536E" w:rsidRDefault="00E9536E"/>
    <w:p w14:paraId="310D89A2" w14:textId="77777777" w:rsidR="00E9536E" w:rsidRDefault="00000000">
      <w:r>
        <w:rPr>
          <w:b/>
        </w:rPr>
        <w:t>And</w:t>
      </w:r>
      <w:r>
        <w:t xml:space="preserve"> I complete payment in one step</w:t>
      </w:r>
    </w:p>
    <w:p w14:paraId="6F65D401" w14:textId="77777777" w:rsidR="00E9536E" w:rsidRDefault="00000000">
      <w:r>
        <w:rPr>
          <w:b/>
        </w:rPr>
        <w:t>And</w:t>
      </w:r>
      <w:r>
        <w:t xml:space="preserve"> subscription activates immediately</w:t>
      </w:r>
    </w:p>
    <w:p w14:paraId="3083277F" w14:textId="77777777" w:rsidR="00E9536E" w:rsidRDefault="00000000">
      <w:r>
        <w:rPr>
          <w:b/>
        </w:rPr>
        <w:t>And</w:t>
      </w:r>
      <w:r>
        <w:t xml:space="preserve"> I can access tier features</w:t>
      </w:r>
    </w:p>
    <w:p w14:paraId="328EF3CD" w14:textId="77777777" w:rsidR="00E9536E" w:rsidRDefault="00E9536E"/>
    <w:p w14:paraId="312BCFF2" w14:textId="77777777" w:rsidR="00E9536E" w:rsidRDefault="00000000">
      <w:r>
        <w:rPr>
          <w:b/>
        </w:rPr>
        <w:t>[TALENT CONSENT ALWAYS WINS]</w:t>
      </w:r>
      <w:r>
        <w:t xml:space="preserve"> ✨ CRITICAL</w:t>
      </w:r>
    </w:p>
    <w:p w14:paraId="78D553E6" w14:textId="77777777" w:rsidR="00E9536E" w:rsidRDefault="00000000">
      <w:r>
        <w:rPr>
          <w:b/>
        </w:rPr>
        <w:t>And</w:t>
      </w:r>
      <w:r>
        <w:t xml:space="preserve"> regardless of my </w:t>
      </w:r>
      <w:proofErr w:type="gramStart"/>
      <w:r>
        <w:t>tier</w:t>
      </w:r>
      <w:proofErr w:type="gramEnd"/>
    </w:p>
    <w:p w14:paraId="2B00885B" w14:textId="77777777" w:rsidR="00E9536E" w:rsidRDefault="00000000">
      <w:r>
        <w:rPr>
          <w:b/>
        </w:rPr>
        <w:t>If</w:t>
      </w:r>
      <w:r>
        <w:t xml:space="preserve"> talent blocks a profile field</w:t>
      </w:r>
    </w:p>
    <w:p w14:paraId="4E7BD0D1" w14:textId="77777777" w:rsidR="00E9536E" w:rsidRDefault="00000000">
      <w:r>
        <w:rPr>
          <w:b/>
        </w:rPr>
        <w:t>Then</w:t>
      </w:r>
      <w:r>
        <w:t xml:space="preserve"> I CANNOT see that field</w:t>
      </w:r>
    </w:p>
    <w:p w14:paraId="7F06BFE2" w14:textId="77777777" w:rsidR="00E9536E" w:rsidRDefault="00000000">
      <w:r>
        <w:rPr>
          <w:b/>
        </w:rPr>
        <w:t>And</w:t>
      </w:r>
      <w:r>
        <w:t xml:space="preserve"> talent privacy preference always overrides my subscription tier</w:t>
      </w:r>
    </w:p>
    <w:p w14:paraId="40FC38C3" w14:textId="77777777" w:rsidR="00E9536E" w:rsidRDefault="00E9536E"/>
    <w:p w14:paraId="271A6DD4" w14:textId="77777777" w:rsidR="00E9536E" w:rsidRDefault="00000000">
      <w:r>
        <w:rPr>
          <w:b/>
        </w:rPr>
        <w:t>Validation / Security</w:t>
      </w:r>
    </w:p>
    <w:p w14:paraId="3BF42174" w14:textId="77777777" w:rsidR="00E9536E" w:rsidRDefault="00000000">
      <w:pPr>
        <w:pStyle w:val="ListBullet"/>
      </w:pPr>
      <w:r>
        <w:t>Tier selection required</w:t>
      </w:r>
    </w:p>
    <w:p w14:paraId="1FB424E7" w14:textId="77777777" w:rsidR="00E9536E" w:rsidRDefault="00000000">
      <w:pPr>
        <w:pStyle w:val="ListBullet"/>
      </w:pPr>
      <w:r>
        <w:t>Payment processed via Stripe/</w:t>
      </w:r>
      <w:proofErr w:type="spellStart"/>
      <w:r>
        <w:t>Paystack</w:t>
      </w:r>
      <w:proofErr w:type="spellEnd"/>
      <w:r>
        <w:t xml:space="preserve"> (Card) or </w:t>
      </w:r>
      <w:proofErr w:type="spellStart"/>
      <w:r>
        <w:t>MoMo</w:t>
      </w:r>
      <w:proofErr w:type="spellEnd"/>
      <w:r>
        <w:t xml:space="preserve"> APIs</w:t>
      </w:r>
    </w:p>
    <w:p w14:paraId="5CF86983" w14:textId="77777777" w:rsidR="00E9536E" w:rsidRDefault="00000000">
      <w:pPr>
        <w:pStyle w:val="ListBullet"/>
      </w:pPr>
      <w:r>
        <w:t>**No PO, VAT, Tax ID collection** ✨ SIMPLIFIED</w:t>
      </w:r>
    </w:p>
    <w:p w14:paraId="40F4BE40" w14:textId="77777777" w:rsidR="00E9536E" w:rsidRDefault="00000000">
      <w:pPr>
        <w:pStyle w:val="ListBullet"/>
      </w:pPr>
      <w:r>
        <w:t>Subscription auto-renews (can cancel anytime)</w:t>
      </w:r>
    </w:p>
    <w:p w14:paraId="08337A2A" w14:textId="77777777" w:rsidR="00E9536E" w:rsidRDefault="00000000">
      <w:pPr>
        <w:pStyle w:val="ListBullet"/>
      </w:pPr>
      <w:r>
        <w:t>Downgrade allowed (keeps data, reduces access)</w:t>
      </w:r>
    </w:p>
    <w:p w14:paraId="39E259BA" w14:textId="77777777" w:rsidR="00E9536E" w:rsidRDefault="00000000">
      <w:pPr>
        <w:pStyle w:val="ListBullet"/>
      </w:pPr>
      <w:r>
        <w:t>Audit event: SUBSCRIPTION_SELECTED, PAYMENT_COMPLETED</w:t>
      </w:r>
    </w:p>
    <w:p w14:paraId="3B98FE73" w14:textId="77777777" w:rsidR="00E9536E" w:rsidRDefault="00E9536E"/>
    <w:p w14:paraId="77665F5C" w14:textId="77777777" w:rsidR="00E9536E" w:rsidRDefault="00000000">
      <w:r>
        <w:rPr>
          <w:b/>
        </w:rPr>
        <w:t>Architecture Notes</w:t>
      </w:r>
    </w:p>
    <w:p w14:paraId="2D65479B" w14:textId="77777777" w:rsidR="00E9536E" w:rsidRDefault="00E9536E"/>
    <w:p w14:paraId="2178D077" w14:textId="77777777" w:rsidR="00E9536E" w:rsidRDefault="00000000">
      <w:r>
        <w:t xml:space="preserve">&gt; </w:t>
      </w:r>
      <w:r>
        <w:rPr>
          <w:b/>
        </w:rPr>
        <w:t>PAYMENT SIMPLICITY:</w:t>
      </w:r>
      <w:r>
        <w:t xml:space="preserve"> "Simply card payment - Visa or </w:t>
      </w:r>
      <w:proofErr w:type="spellStart"/>
      <w:r>
        <w:t>MoMo</w:t>
      </w:r>
      <w:proofErr w:type="spellEnd"/>
      <w:r>
        <w:t>. No PO, VAT, Tax ID requirement. Like social media subscription service - pick package and pay."</w:t>
      </w:r>
    </w:p>
    <w:p w14:paraId="32E21FD3" w14:textId="77777777" w:rsidR="00E9536E" w:rsidRDefault="00E9536E"/>
    <w:p w14:paraId="27EBBD24" w14:textId="77777777" w:rsidR="00E9536E" w:rsidRDefault="00000000">
      <w:r>
        <w:t xml:space="preserve">&gt; </w:t>
      </w:r>
      <w:r>
        <w:rPr>
          <w:b/>
        </w:rPr>
        <w:t>TALENT CONSENT FIRST:</w:t>
      </w:r>
      <w:r>
        <w:t xml:space="preserve"> "Talent consent ALWAYS takes precedence over recruiter subscription."</w:t>
      </w:r>
    </w:p>
    <w:p w14:paraId="19C3DF9A" w14:textId="77777777" w:rsidR="00E9536E" w:rsidRDefault="00E9536E"/>
    <w:p w14:paraId="0A65E267" w14:textId="77777777" w:rsidR="00E9536E" w:rsidRDefault="00000000">
      <w:r>
        <w:t>---</w:t>
      </w:r>
    </w:p>
    <w:p w14:paraId="01AB3987" w14:textId="77777777" w:rsidR="00E9536E" w:rsidRDefault="00E9536E"/>
    <w:p w14:paraId="20CA94AF" w14:textId="77777777" w:rsidR="00E9536E" w:rsidRDefault="00000000">
      <w:pPr>
        <w:pStyle w:val="Heading3"/>
      </w:pPr>
      <w:r>
        <w:t>USER STORY 1.3-04 — Recruiter Preferences (Simplified)</w:t>
      </w:r>
    </w:p>
    <w:p w14:paraId="16B6D09A" w14:textId="77777777" w:rsidR="00E9536E" w:rsidRDefault="00E9536E"/>
    <w:p w14:paraId="7E6D51F3" w14:textId="77777777" w:rsidR="00E9536E" w:rsidRDefault="00000000">
      <w:r>
        <w:rPr>
          <w:b/>
        </w:rPr>
        <w:t>[DELETED FROM v1.2]</w:t>
      </w:r>
    </w:p>
    <w:p w14:paraId="42EDC559" w14:textId="77777777" w:rsidR="00E9536E" w:rsidRDefault="00000000">
      <w:pPr>
        <w:pStyle w:val="ListBullet"/>
      </w:pPr>
      <w:r>
        <w:t>❌ US-1.3-02 (Configure recruitment operations) - TOO COMPLEX, DELETED</w:t>
      </w:r>
    </w:p>
    <w:p w14:paraId="36B8BABA" w14:textId="77777777" w:rsidR="00E9536E" w:rsidRDefault="00E9536E"/>
    <w:p w14:paraId="67E051C7" w14:textId="77777777" w:rsidR="00E9536E" w:rsidRDefault="00000000">
      <w:r>
        <w:rPr>
          <w:b/>
        </w:rPr>
        <w:t>[NEW - Simple Interest Preferences]</w:t>
      </w:r>
    </w:p>
    <w:p w14:paraId="23AE21D3" w14:textId="77777777" w:rsidR="00E9536E" w:rsidRDefault="00E9536E"/>
    <w:p w14:paraId="6A547005" w14:textId="77777777" w:rsidR="00E9536E" w:rsidRDefault="00000000">
      <w:r>
        <w:rPr>
          <w:b/>
        </w:rPr>
        <w:t>As a</w:t>
      </w:r>
      <w:r>
        <w:t xml:space="preserve"> Recruiter</w:t>
      </w:r>
    </w:p>
    <w:p w14:paraId="445A5DE3" w14:textId="77777777" w:rsidR="00E9536E" w:rsidRDefault="00000000">
      <w:r>
        <w:rPr>
          <w:b/>
        </w:rPr>
        <w:t>I want</w:t>
      </w:r>
      <w:r>
        <w:t xml:space="preserve"> to set simple hiring preferences</w:t>
      </w:r>
    </w:p>
    <w:p w14:paraId="59D0A0C9" w14:textId="77777777" w:rsidR="00E9536E" w:rsidRDefault="00000000">
      <w:r>
        <w:rPr>
          <w:b/>
        </w:rPr>
        <w:t>So that</w:t>
      </w:r>
      <w:r>
        <w:t xml:space="preserve"> talent matching shows me relevant candidates</w:t>
      </w:r>
    </w:p>
    <w:p w14:paraId="33B51843" w14:textId="77777777" w:rsidR="00E9536E" w:rsidRDefault="00E9536E"/>
    <w:p w14:paraId="457082A1" w14:textId="77777777" w:rsidR="00E9536E" w:rsidRDefault="00000000">
      <w:r>
        <w:rPr>
          <w:b/>
        </w:rPr>
        <w:t>Preference Fields</w:t>
      </w:r>
      <w:r>
        <w:t xml:space="preserve"> ✨ SIMPLIFIED</w:t>
      </w:r>
    </w:p>
    <w:p w14:paraId="08502E7D" w14:textId="77777777" w:rsidR="00E9536E" w:rsidRDefault="00E9536E"/>
    <w:p w14:paraId="07141647" w14:textId="77777777" w:rsidR="00E9536E" w:rsidRDefault="00000000">
      <w:r>
        <w:rPr>
          <w:b/>
        </w:rPr>
        <w:t>Hiring Scope:</w:t>
      </w:r>
    </w:p>
    <w:p w14:paraId="28A7635B" w14:textId="77777777" w:rsidR="00E9536E" w:rsidRDefault="00000000">
      <w:pPr>
        <w:pStyle w:val="ListBullet"/>
      </w:pPr>
      <w:r>
        <w:t>Local (Ghana only)</w:t>
      </w:r>
    </w:p>
    <w:p w14:paraId="389B716D" w14:textId="77777777" w:rsidR="00E9536E" w:rsidRDefault="00000000">
      <w:pPr>
        <w:pStyle w:val="ListBullet"/>
      </w:pPr>
      <w:r>
        <w:t>International</w:t>
      </w:r>
    </w:p>
    <w:p w14:paraId="3E5B347F" w14:textId="77777777" w:rsidR="00E9536E" w:rsidRDefault="00000000">
      <w:pPr>
        <w:pStyle w:val="ListBullet"/>
      </w:pPr>
      <w:r>
        <w:t>Both</w:t>
      </w:r>
    </w:p>
    <w:p w14:paraId="4BF9B411" w14:textId="77777777" w:rsidR="00E9536E" w:rsidRDefault="00E9536E"/>
    <w:p w14:paraId="457DD867" w14:textId="77777777" w:rsidR="00E9536E" w:rsidRDefault="00000000">
      <w:r>
        <w:rPr>
          <w:b/>
        </w:rPr>
        <w:t>Experience Levels</w:t>
      </w:r>
      <w:r>
        <w:t xml:space="preserve"> (multi-select):</w:t>
      </w:r>
    </w:p>
    <w:p w14:paraId="07E3B44C" w14:textId="77777777" w:rsidR="00E9536E" w:rsidRDefault="00000000">
      <w:pPr>
        <w:pStyle w:val="ListBullet"/>
      </w:pPr>
      <w:r>
        <w:lastRenderedPageBreak/>
        <w:t>Entry-level</w:t>
      </w:r>
    </w:p>
    <w:p w14:paraId="45888906" w14:textId="77777777" w:rsidR="00E9536E" w:rsidRDefault="00000000">
      <w:pPr>
        <w:pStyle w:val="ListBullet"/>
      </w:pPr>
      <w:r>
        <w:t>Mid-level</w:t>
      </w:r>
    </w:p>
    <w:p w14:paraId="21FD749D" w14:textId="77777777" w:rsidR="00E9536E" w:rsidRDefault="00000000">
      <w:pPr>
        <w:pStyle w:val="ListBullet"/>
      </w:pPr>
      <w:r>
        <w:t>Senior</w:t>
      </w:r>
    </w:p>
    <w:p w14:paraId="136F5ED0" w14:textId="77777777" w:rsidR="00E9536E" w:rsidRDefault="00000000">
      <w:pPr>
        <w:pStyle w:val="ListBullet"/>
      </w:pPr>
      <w:r>
        <w:t>Executive</w:t>
      </w:r>
    </w:p>
    <w:p w14:paraId="329518BF" w14:textId="77777777" w:rsidR="00E9536E" w:rsidRDefault="00E9536E"/>
    <w:p w14:paraId="1CE3204B" w14:textId="77777777" w:rsidR="00E9536E" w:rsidRDefault="00000000">
      <w:r>
        <w:rPr>
          <w:b/>
        </w:rPr>
        <w:t>Industries of Interest</w:t>
      </w:r>
      <w:r>
        <w:t xml:space="preserve"> (multi-select):</w:t>
      </w:r>
    </w:p>
    <w:p w14:paraId="505AACF8" w14:textId="77777777" w:rsidR="00E9536E" w:rsidRDefault="00000000">
      <w:pPr>
        <w:pStyle w:val="ListBullet"/>
      </w:pPr>
      <w:r>
        <w:t>Technology</w:t>
      </w:r>
    </w:p>
    <w:p w14:paraId="41AA8A20" w14:textId="77777777" w:rsidR="00E9536E" w:rsidRDefault="00000000">
      <w:pPr>
        <w:pStyle w:val="ListBullet"/>
      </w:pPr>
      <w:r>
        <w:t>Finance</w:t>
      </w:r>
    </w:p>
    <w:p w14:paraId="4681B3E8" w14:textId="77777777" w:rsidR="00E9536E" w:rsidRDefault="00000000">
      <w:pPr>
        <w:pStyle w:val="ListBullet"/>
      </w:pPr>
      <w:r>
        <w:t>Healthcare</w:t>
      </w:r>
    </w:p>
    <w:p w14:paraId="78DFB3A7" w14:textId="77777777" w:rsidR="00E9536E" w:rsidRDefault="00000000">
      <w:pPr>
        <w:pStyle w:val="ListBullet"/>
      </w:pPr>
      <w:r>
        <w:t>Education</w:t>
      </w:r>
    </w:p>
    <w:p w14:paraId="38FC0ED8" w14:textId="77777777" w:rsidR="00E9536E" w:rsidRDefault="00000000">
      <w:pPr>
        <w:pStyle w:val="ListBullet"/>
      </w:pPr>
      <w:r>
        <w:t>Manufacturing</w:t>
      </w:r>
    </w:p>
    <w:p w14:paraId="38D25401" w14:textId="77777777" w:rsidR="00E9536E" w:rsidRDefault="00000000">
      <w:pPr>
        <w:pStyle w:val="ListBullet"/>
      </w:pPr>
      <w:r>
        <w:t>Agriculture</w:t>
      </w:r>
    </w:p>
    <w:p w14:paraId="77ED748A" w14:textId="77777777" w:rsidR="00E9536E" w:rsidRDefault="00000000">
      <w:pPr>
        <w:pStyle w:val="ListBullet"/>
      </w:pPr>
      <w:r>
        <w:t>Hospitality</w:t>
      </w:r>
    </w:p>
    <w:p w14:paraId="6B9CCB97" w14:textId="77777777" w:rsidR="00E9536E" w:rsidRDefault="00000000">
      <w:pPr>
        <w:pStyle w:val="ListBullet"/>
      </w:pPr>
      <w:r>
        <w:t>Other (select from taxonomy)</w:t>
      </w:r>
    </w:p>
    <w:p w14:paraId="793B4AA0" w14:textId="77777777" w:rsidR="00E9536E" w:rsidRDefault="00E9536E"/>
    <w:p w14:paraId="72AAD62E" w14:textId="77777777" w:rsidR="00E9536E" w:rsidRDefault="00000000">
      <w:r>
        <w:rPr>
          <w:b/>
        </w:rPr>
        <w:t>[REMOVED]</w:t>
      </w:r>
      <w:r>
        <w:t xml:space="preserve"> ✨ MAJOR SIMPLIFICATION</w:t>
      </w:r>
    </w:p>
    <w:p w14:paraId="1EE79EDF" w14:textId="77777777" w:rsidR="00E9536E" w:rsidRDefault="00000000">
      <w:pPr>
        <w:pStyle w:val="ListBullet"/>
      </w:pPr>
      <w:r>
        <w:t>❌ Recruitment model</w:t>
      </w:r>
    </w:p>
    <w:p w14:paraId="36C683BD" w14:textId="77777777" w:rsidR="00E9536E" w:rsidRDefault="00000000">
      <w:pPr>
        <w:pStyle w:val="ListBullet"/>
      </w:pPr>
      <w:r>
        <w:t>❌ Roles recruited forecasts</w:t>
      </w:r>
    </w:p>
    <w:p w14:paraId="78B8C25F" w14:textId="77777777" w:rsidR="00E9536E" w:rsidRDefault="00000000">
      <w:pPr>
        <w:pStyle w:val="ListBullet"/>
      </w:pPr>
      <w:r>
        <w:t>❌ Hiring volume projections</w:t>
      </w:r>
    </w:p>
    <w:p w14:paraId="6305B91C" w14:textId="77777777" w:rsidR="00E9536E" w:rsidRDefault="00000000">
      <w:pPr>
        <w:pStyle w:val="ListBullet"/>
      </w:pPr>
      <w:r>
        <w:t>❌ Assessment mandatory settings</w:t>
      </w:r>
    </w:p>
    <w:p w14:paraId="6D9B5816" w14:textId="77777777" w:rsidR="00E9536E" w:rsidRDefault="00000000">
      <w:pPr>
        <w:pStyle w:val="ListBullet"/>
      </w:pPr>
      <w:r>
        <w:t>❌ Custom assessment configuration</w:t>
      </w:r>
    </w:p>
    <w:p w14:paraId="7B8F39ED" w14:textId="77777777" w:rsidR="00E9536E" w:rsidRDefault="00000000">
      <w:pPr>
        <w:pStyle w:val="ListBullet"/>
      </w:pPr>
      <w:r>
        <w:t>❌ Shortlisting automation</w:t>
      </w:r>
    </w:p>
    <w:p w14:paraId="40AE35B4" w14:textId="77777777" w:rsidR="00E9536E" w:rsidRDefault="00000000">
      <w:pPr>
        <w:pStyle w:val="ListBullet"/>
      </w:pPr>
      <w:r>
        <w:t>❌ Interview scheduling preferences</w:t>
      </w:r>
    </w:p>
    <w:p w14:paraId="764F16ED" w14:textId="77777777" w:rsidR="00E9536E" w:rsidRDefault="00000000">
      <w:pPr>
        <w:pStyle w:val="ListBullet"/>
      </w:pPr>
      <w:r>
        <w:t>❌ ATS integration settings</w:t>
      </w:r>
    </w:p>
    <w:p w14:paraId="532F6873" w14:textId="77777777" w:rsidR="00E9536E" w:rsidRDefault="00E9536E"/>
    <w:p w14:paraId="5CC6E269" w14:textId="77777777" w:rsidR="00E9536E" w:rsidRDefault="00000000">
      <w:r>
        <w:rPr>
          <w:b/>
        </w:rPr>
        <w:t>Acceptance Criteria</w:t>
      </w:r>
    </w:p>
    <w:p w14:paraId="54E8BFCB" w14:textId="77777777" w:rsidR="00E9536E" w:rsidRDefault="00E9536E"/>
    <w:p w14:paraId="0012ACEF" w14:textId="77777777" w:rsidR="00E9536E" w:rsidRDefault="00000000">
      <w:r>
        <w:rPr>
          <w:b/>
        </w:rPr>
        <w:t>Given</w:t>
      </w:r>
      <w:r>
        <w:t xml:space="preserve"> I set preferences</w:t>
      </w:r>
    </w:p>
    <w:p w14:paraId="67810CA9" w14:textId="77777777" w:rsidR="00E9536E" w:rsidRDefault="00000000">
      <w:r>
        <w:rPr>
          <w:b/>
        </w:rPr>
        <w:t>When</w:t>
      </w:r>
      <w:r>
        <w:t xml:space="preserve"> I search for talents OR platform recommends matches</w:t>
      </w:r>
    </w:p>
    <w:p w14:paraId="5CCFA64E" w14:textId="77777777" w:rsidR="00E9536E" w:rsidRDefault="00000000">
      <w:r>
        <w:rPr>
          <w:b/>
        </w:rPr>
        <w:t>Then</w:t>
      </w:r>
      <w:r>
        <w:t xml:space="preserve"> results prioritize my stated preferences</w:t>
      </w:r>
    </w:p>
    <w:p w14:paraId="252BEFEE" w14:textId="77777777" w:rsidR="00E9536E" w:rsidRDefault="00E9536E"/>
    <w:p w14:paraId="21A03F06" w14:textId="77777777" w:rsidR="00E9536E" w:rsidRDefault="00000000">
      <w:r>
        <w:rPr>
          <w:b/>
        </w:rPr>
        <w:t>And</w:t>
      </w:r>
      <w:r>
        <w:t xml:space="preserve"> I can adjust preferences anytime</w:t>
      </w:r>
    </w:p>
    <w:p w14:paraId="1B9EA08C" w14:textId="77777777" w:rsidR="00E9536E" w:rsidRDefault="00000000">
      <w:r>
        <w:rPr>
          <w:b/>
        </w:rPr>
        <w:lastRenderedPageBreak/>
        <w:t>And</w:t>
      </w:r>
      <w:r>
        <w:t xml:space="preserve"> preferences are suggestions (not hard filters)</w:t>
      </w:r>
    </w:p>
    <w:p w14:paraId="2F81ECC2" w14:textId="77777777" w:rsidR="00E9536E" w:rsidRDefault="00E9536E"/>
    <w:p w14:paraId="26649669" w14:textId="77777777" w:rsidR="00E9536E" w:rsidRDefault="00000000">
      <w:r>
        <w:rPr>
          <w:b/>
        </w:rPr>
        <w:t>Validation / Security</w:t>
      </w:r>
    </w:p>
    <w:p w14:paraId="7BEAFC01" w14:textId="77777777" w:rsidR="00E9536E" w:rsidRDefault="00000000">
      <w:pPr>
        <w:pStyle w:val="ListBullet"/>
      </w:pPr>
      <w:r>
        <w:t>At least one hiring scope required</w:t>
      </w:r>
    </w:p>
    <w:p w14:paraId="00D2A59B" w14:textId="77777777" w:rsidR="00E9536E" w:rsidRDefault="00000000">
      <w:pPr>
        <w:pStyle w:val="ListBullet"/>
      </w:pPr>
      <w:r>
        <w:t>Preferences are recommendations (don't hard-block results)</w:t>
      </w:r>
    </w:p>
    <w:p w14:paraId="2C27ECDF" w14:textId="77777777" w:rsidR="00E9536E" w:rsidRDefault="00000000">
      <w:pPr>
        <w:pStyle w:val="ListBullet"/>
      </w:pPr>
      <w:r>
        <w:t>Audit event: RECRUITER_PREFERENCES_SET</w:t>
      </w:r>
    </w:p>
    <w:p w14:paraId="12B6FE62" w14:textId="77777777" w:rsidR="00E9536E" w:rsidRDefault="00E9536E"/>
    <w:p w14:paraId="1149ACA4" w14:textId="77777777" w:rsidR="00E9536E" w:rsidRDefault="00000000">
      <w:r>
        <w:rPr>
          <w:b/>
        </w:rPr>
        <w:t>Architecture Notes</w:t>
      </w:r>
    </w:p>
    <w:p w14:paraId="5270BFCB" w14:textId="77777777" w:rsidR="00E9536E" w:rsidRDefault="00E9536E"/>
    <w:p w14:paraId="4A7AB762" w14:textId="77777777" w:rsidR="00E9536E" w:rsidRDefault="00000000">
      <w:r>
        <w:t xml:space="preserve">&gt; </w:t>
      </w:r>
      <w:r>
        <w:rPr>
          <w:b/>
        </w:rPr>
        <w:t>SIMPLICITY FOCUS:</w:t>
      </w:r>
      <w:r>
        <w:t xml:space="preserve"> "As recruiter, I want to set what I'm looking for: Local or international? Entry-level or senior? Tech or finance? That's it. Not complex policies and assessments."</w:t>
      </w:r>
    </w:p>
    <w:p w14:paraId="60DA0AA8" w14:textId="77777777" w:rsidR="00E9536E" w:rsidRDefault="00E9536E"/>
    <w:p w14:paraId="27D7C9FE" w14:textId="77777777" w:rsidR="00E9536E" w:rsidRDefault="00000000">
      <w:r>
        <w:t>---</w:t>
      </w:r>
    </w:p>
    <w:p w14:paraId="1C6CCB86" w14:textId="77777777" w:rsidR="00E9536E" w:rsidRDefault="00E9536E"/>
    <w:p w14:paraId="14C89AA4" w14:textId="77777777" w:rsidR="00E9536E" w:rsidRDefault="00000000">
      <w:pPr>
        <w:pStyle w:val="Heading2"/>
      </w:pPr>
      <w:r>
        <w:t>Initiative 1.4: GOVERNMENT AGENCY ACCESS</w:t>
      </w:r>
    </w:p>
    <w:p w14:paraId="6EE13993" w14:textId="77777777" w:rsidR="00E9536E" w:rsidRDefault="00E9536E"/>
    <w:p w14:paraId="516ABEDA" w14:textId="77777777" w:rsidR="00E9536E" w:rsidRDefault="00000000">
      <w:r>
        <w:rPr>
          <w:b/>
        </w:rPr>
        <w:t>[SPECIAL REQUEST MODEL - Not Self-Registration]</w:t>
      </w:r>
    </w:p>
    <w:p w14:paraId="0728942E" w14:textId="77777777" w:rsidR="00E9536E" w:rsidRDefault="00E9536E"/>
    <w:p w14:paraId="3AC95A2A" w14:textId="77777777" w:rsidR="00E9536E" w:rsidRDefault="00000000">
      <w:r>
        <w:rPr>
          <w:b/>
        </w:rPr>
        <w:t>Scope:</w:t>
      </w:r>
      <w:r>
        <w:t xml:space="preserve"> Backend-configured access for government agencies</w:t>
      </w:r>
    </w:p>
    <w:p w14:paraId="5994D29A" w14:textId="77777777" w:rsidR="00E9536E" w:rsidRDefault="00E9536E"/>
    <w:p w14:paraId="3D603384" w14:textId="77777777" w:rsidR="00E9536E" w:rsidRDefault="00000000">
      <w:r>
        <w:rPr>
          <w:b/>
        </w:rPr>
        <w:t>Key Change:</w:t>
      </w:r>
      <w:r>
        <w:t xml:space="preserve"> NO self-registration - special access requests only</w:t>
      </w:r>
    </w:p>
    <w:p w14:paraId="2EA51310" w14:textId="77777777" w:rsidR="00E9536E" w:rsidRDefault="00E9536E"/>
    <w:p w14:paraId="0DD92AED" w14:textId="77777777" w:rsidR="00E9536E" w:rsidRDefault="00000000">
      <w:r>
        <w:t>---</w:t>
      </w:r>
    </w:p>
    <w:p w14:paraId="5F507EF7" w14:textId="77777777" w:rsidR="00E9536E" w:rsidRDefault="00E9536E"/>
    <w:p w14:paraId="2E23C4C4" w14:textId="77777777" w:rsidR="00E9536E" w:rsidRDefault="00000000">
      <w:pPr>
        <w:pStyle w:val="Heading3"/>
      </w:pPr>
      <w:r>
        <w:t>Features</w:t>
      </w:r>
    </w:p>
    <w:p w14:paraId="2D40506C" w14:textId="77777777" w:rsidR="00E9536E" w:rsidRDefault="00E9536E"/>
    <w:p w14:paraId="175A0213" w14:textId="77777777" w:rsidR="00E9536E" w:rsidRDefault="00000000">
      <w:pPr>
        <w:pStyle w:val="ListBullet"/>
      </w:pPr>
      <w:r>
        <w:t>**Special access request system** (offline/formal process)</w:t>
      </w:r>
    </w:p>
    <w:p w14:paraId="730E4746" w14:textId="77777777" w:rsidR="00E9536E" w:rsidRDefault="00000000">
      <w:pPr>
        <w:pStyle w:val="ListBullet"/>
      </w:pPr>
      <w:r>
        <w:t>**Backend admin account creation** (GTH staff creates manually)</w:t>
      </w:r>
    </w:p>
    <w:p w14:paraId="05D1475D" w14:textId="77777777" w:rsidR="00E9536E" w:rsidRDefault="00000000">
      <w:pPr>
        <w:pStyle w:val="ListBullet"/>
      </w:pPr>
      <w:r>
        <w:t>Pre-configured dashboard access per agency mandate</w:t>
      </w:r>
    </w:p>
    <w:p w14:paraId="48AB62DF" w14:textId="77777777" w:rsidR="00E9536E" w:rsidRDefault="00000000">
      <w:pPr>
        <w:pStyle w:val="ListBullet"/>
      </w:pPr>
      <w:r>
        <w:lastRenderedPageBreak/>
        <w:t>Role-based access</w:t>
      </w:r>
    </w:p>
    <w:p w14:paraId="71FCE5AB" w14:textId="77777777" w:rsidR="00E9536E" w:rsidRDefault="00000000">
      <w:pPr>
        <w:pStyle w:val="ListBullet"/>
      </w:pPr>
      <w:r>
        <w:t>Aggregated data only (like institutions)</w:t>
      </w:r>
    </w:p>
    <w:p w14:paraId="0E03B71A" w14:textId="77777777" w:rsidR="00E9536E" w:rsidRDefault="00000000">
      <w:pPr>
        <w:pStyle w:val="ListBullet"/>
      </w:pPr>
      <w:r>
        <w:t>**No self-service registration**</w:t>
      </w:r>
    </w:p>
    <w:p w14:paraId="3F941C2A" w14:textId="77777777" w:rsidR="00E9536E" w:rsidRDefault="00E9536E"/>
    <w:p w14:paraId="3009482F" w14:textId="77777777" w:rsidR="00E9536E" w:rsidRDefault="00000000">
      <w:r>
        <w:t>---</w:t>
      </w:r>
    </w:p>
    <w:p w14:paraId="6F22ED24" w14:textId="77777777" w:rsidR="00E9536E" w:rsidRDefault="00E9536E"/>
    <w:p w14:paraId="29F07584" w14:textId="77777777" w:rsidR="00E9536E" w:rsidRDefault="00000000">
      <w:pPr>
        <w:pStyle w:val="Heading3"/>
      </w:pPr>
      <w:r>
        <w:t>USER STORY 1.4-01 — Government Agency Special Access Request</w:t>
      </w:r>
    </w:p>
    <w:p w14:paraId="08D9111D" w14:textId="77777777" w:rsidR="00E9536E" w:rsidRDefault="00E9536E"/>
    <w:p w14:paraId="0A7235F1" w14:textId="77777777" w:rsidR="00E9536E" w:rsidRDefault="00000000">
      <w:r>
        <w:rPr>
          <w:b/>
        </w:rPr>
        <w:t>[REVISED - Backend Creation Only]</w:t>
      </w:r>
    </w:p>
    <w:p w14:paraId="5A8C1F10" w14:textId="77777777" w:rsidR="00E9536E" w:rsidRDefault="00E9536E"/>
    <w:p w14:paraId="4C9091B6" w14:textId="77777777" w:rsidR="00E9536E" w:rsidRDefault="00000000">
      <w:r>
        <w:rPr>
          <w:b/>
        </w:rPr>
        <w:t>As a</w:t>
      </w:r>
      <w:r>
        <w:t xml:space="preserve"> Ghana Talent Hub Admin (GTH Staff)</w:t>
      </w:r>
    </w:p>
    <w:p w14:paraId="6132D858" w14:textId="77777777" w:rsidR="00E9536E" w:rsidRDefault="00000000">
      <w:r>
        <w:rPr>
          <w:b/>
        </w:rPr>
        <w:t>I want</w:t>
      </w:r>
      <w:r>
        <w:t xml:space="preserve"> to create government agency accounts manually</w:t>
      </w:r>
    </w:p>
    <w:p w14:paraId="76A29104" w14:textId="77777777" w:rsidR="00E9536E" w:rsidRDefault="00000000">
      <w:r>
        <w:rPr>
          <w:b/>
        </w:rPr>
        <w:t>So that</w:t>
      </w:r>
      <w:r>
        <w:t xml:space="preserve"> agencies have appropriate access based on legal mandate</w:t>
      </w:r>
    </w:p>
    <w:p w14:paraId="55A2399E" w14:textId="77777777" w:rsidR="00E9536E" w:rsidRDefault="00E9536E"/>
    <w:p w14:paraId="4B894348" w14:textId="77777777" w:rsidR="00E9536E" w:rsidRDefault="00000000">
      <w:r>
        <w:rPr>
          <w:b/>
        </w:rPr>
        <w:t>Process [SPECIAL REQUEST - NOT SELF-SERVICE]</w:t>
      </w:r>
    </w:p>
    <w:p w14:paraId="6BE6F5AC" w14:textId="77777777" w:rsidR="00E9536E" w:rsidRDefault="00E9536E"/>
    <w:p w14:paraId="166BC37E" w14:textId="77777777" w:rsidR="00E9536E" w:rsidRDefault="00000000">
      <w:r>
        <w:rPr>
          <w:b/>
        </w:rPr>
        <w:t>Step 1:</w:t>
      </w:r>
      <w:r>
        <w:t xml:space="preserve"> Government agency submits formal request to GTH</w:t>
      </w:r>
    </w:p>
    <w:p w14:paraId="3F3783ED" w14:textId="77777777" w:rsidR="00E9536E" w:rsidRDefault="00000000">
      <w:pPr>
        <w:pStyle w:val="ListBullet"/>
      </w:pPr>
      <w:r>
        <w:t>Official letter on letterhead</w:t>
      </w:r>
    </w:p>
    <w:p w14:paraId="4FCCFC0E" w14:textId="77777777" w:rsidR="00E9536E" w:rsidRDefault="00000000">
      <w:pPr>
        <w:pStyle w:val="ListBullet"/>
      </w:pPr>
      <w:r>
        <w:t>Agency name, mandate, legal authority</w:t>
      </w:r>
    </w:p>
    <w:p w14:paraId="05EE8094" w14:textId="77777777" w:rsidR="00E9536E" w:rsidRDefault="00000000">
      <w:pPr>
        <w:pStyle w:val="ListBullet"/>
      </w:pPr>
      <w:r>
        <w:t>Admin contact details (name, email, phone)</w:t>
      </w:r>
    </w:p>
    <w:p w14:paraId="29C758ED" w14:textId="77777777" w:rsidR="00E9536E" w:rsidRDefault="00E9536E"/>
    <w:p w14:paraId="5FAB478D" w14:textId="77777777" w:rsidR="00E9536E" w:rsidRDefault="00000000">
      <w:r>
        <w:rPr>
          <w:b/>
        </w:rPr>
        <w:t>Step 2:</w:t>
      </w:r>
      <w:r>
        <w:t xml:space="preserve"> GTH staff validates request</w:t>
      </w:r>
    </w:p>
    <w:p w14:paraId="48E4C2B1" w14:textId="77777777" w:rsidR="00E9536E" w:rsidRDefault="00000000">
      <w:pPr>
        <w:pStyle w:val="ListBullet"/>
      </w:pPr>
      <w:r>
        <w:t>Verify agency legitimacy</w:t>
      </w:r>
    </w:p>
    <w:p w14:paraId="0B0DCB4F" w14:textId="77777777" w:rsidR="00E9536E" w:rsidRDefault="00000000">
      <w:pPr>
        <w:pStyle w:val="ListBullet"/>
      </w:pPr>
      <w:r>
        <w:t>Confirm legal mandate</w:t>
      </w:r>
    </w:p>
    <w:p w14:paraId="2B3D425C" w14:textId="77777777" w:rsidR="00E9536E" w:rsidRDefault="00000000">
      <w:pPr>
        <w:pStyle w:val="ListBullet"/>
      </w:pPr>
      <w:r>
        <w:t>Determine appropriate dashboard access level</w:t>
      </w:r>
    </w:p>
    <w:p w14:paraId="682780C9" w14:textId="77777777" w:rsidR="00E9536E" w:rsidRDefault="00E9536E"/>
    <w:p w14:paraId="4E849628" w14:textId="77777777" w:rsidR="00E9536E" w:rsidRDefault="00000000">
      <w:r>
        <w:rPr>
          <w:b/>
        </w:rPr>
        <w:t>Step 3:</w:t>
      </w:r>
      <w:r>
        <w:t xml:space="preserve"> GTH creates account (backend)</w:t>
      </w:r>
    </w:p>
    <w:p w14:paraId="4F814F07" w14:textId="77777777" w:rsidR="00E9536E" w:rsidRDefault="00000000">
      <w:pPr>
        <w:pStyle w:val="ListBullet"/>
      </w:pPr>
      <w:r>
        <w:t>Manually create agency admin account</w:t>
      </w:r>
    </w:p>
    <w:p w14:paraId="2EC198DC" w14:textId="77777777" w:rsidR="00E9536E" w:rsidRDefault="00000000">
      <w:pPr>
        <w:pStyle w:val="ListBullet"/>
      </w:pPr>
      <w:r>
        <w:t>Configure dashboards based on agency needs</w:t>
      </w:r>
    </w:p>
    <w:p w14:paraId="5411F72E" w14:textId="77777777" w:rsidR="00E9536E" w:rsidRDefault="00000000">
      <w:pPr>
        <w:pStyle w:val="ListBullet"/>
      </w:pPr>
      <w:r>
        <w:lastRenderedPageBreak/>
        <w:t>Set data access level (aggregated/pseudonymized/identifiable)</w:t>
      </w:r>
    </w:p>
    <w:p w14:paraId="50446F95" w14:textId="77777777" w:rsidR="00E9536E" w:rsidRDefault="00E9536E"/>
    <w:p w14:paraId="6C799918" w14:textId="77777777" w:rsidR="00E9536E" w:rsidRDefault="00000000">
      <w:r>
        <w:rPr>
          <w:b/>
        </w:rPr>
        <w:t>Step 4:</w:t>
      </w:r>
      <w:r>
        <w:t xml:space="preserve"> GTH generates unique invitation code</w:t>
      </w:r>
    </w:p>
    <w:p w14:paraId="0FF31220" w14:textId="77777777" w:rsidR="00E9536E" w:rsidRDefault="00000000">
      <w:pPr>
        <w:pStyle w:val="ListBullet"/>
      </w:pPr>
      <w:r>
        <w:t>Secure code sent to agency admin email</w:t>
      </w:r>
    </w:p>
    <w:p w14:paraId="7B0B1862" w14:textId="77777777" w:rsidR="00E9536E" w:rsidRDefault="00000000">
      <w:pPr>
        <w:pStyle w:val="ListBullet"/>
      </w:pPr>
      <w:r>
        <w:t>Code expires in 7 days</w:t>
      </w:r>
    </w:p>
    <w:p w14:paraId="73B361BB" w14:textId="77777777" w:rsidR="00E9536E" w:rsidRDefault="00E9536E"/>
    <w:p w14:paraId="43B94622" w14:textId="77777777" w:rsidR="00E9536E" w:rsidRDefault="00000000">
      <w:r>
        <w:rPr>
          <w:b/>
        </w:rPr>
        <w:t>Step 5:</w:t>
      </w:r>
      <w:r>
        <w:t xml:space="preserve"> Agency admin activates</w:t>
      </w:r>
    </w:p>
    <w:p w14:paraId="35C4624A" w14:textId="77777777" w:rsidR="00E9536E" w:rsidRDefault="00000000">
      <w:pPr>
        <w:pStyle w:val="ListBullet"/>
      </w:pPr>
      <w:r>
        <w:t>Uses invitation code to set password</w:t>
      </w:r>
    </w:p>
    <w:p w14:paraId="49FB85DA" w14:textId="77777777" w:rsidR="00E9536E" w:rsidRDefault="00000000">
      <w:pPr>
        <w:pStyle w:val="ListBullet"/>
      </w:pPr>
      <w:r>
        <w:t>Completes MFA setup</w:t>
      </w:r>
    </w:p>
    <w:p w14:paraId="514AD549" w14:textId="77777777" w:rsidR="00E9536E" w:rsidRDefault="00000000">
      <w:pPr>
        <w:pStyle w:val="ListBullet"/>
      </w:pPr>
      <w:r>
        <w:t>Accesses assigned dashboards</w:t>
      </w:r>
    </w:p>
    <w:p w14:paraId="3EE52A3C" w14:textId="77777777" w:rsidR="00E9536E" w:rsidRDefault="00E9536E"/>
    <w:p w14:paraId="78921C08" w14:textId="77777777" w:rsidR="00E9536E" w:rsidRDefault="00000000">
      <w:r>
        <w:rPr>
          <w:b/>
        </w:rPr>
        <w:t>No Self-Registration:</w:t>
      </w:r>
    </w:p>
    <w:p w14:paraId="184A4FC0" w14:textId="77777777" w:rsidR="00E9536E" w:rsidRDefault="00000000">
      <w:r>
        <w:t>&gt; "They can't just go on and log in. These are special access requests."</w:t>
      </w:r>
    </w:p>
    <w:p w14:paraId="75E24181" w14:textId="77777777" w:rsidR="00E9536E" w:rsidRDefault="00E9536E"/>
    <w:p w14:paraId="03F7DA05" w14:textId="77777777" w:rsidR="00E9536E" w:rsidRDefault="00000000">
      <w:r>
        <w:rPr>
          <w:b/>
        </w:rPr>
        <w:t>Dashboard Access Examples:</w:t>
      </w:r>
    </w:p>
    <w:p w14:paraId="56739183" w14:textId="77777777" w:rsidR="00E9536E" w:rsidRDefault="00E9536E"/>
    <w:p w14:paraId="2AA22210" w14:textId="77777777" w:rsidR="00E9536E" w:rsidRDefault="00000000">
      <w:r>
        <w:rPr>
          <w:b/>
        </w:rPr>
        <w:t>National Service Authority:</w:t>
      </w:r>
    </w:p>
    <w:p w14:paraId="290180A1" w14:textId="77777777" w:rsidR="00E9536E" w:rsidRDefault="00000000">
      <w:pPr>
        <w:pStyle w:val="ListBullet"/>
      </w:pPr>
      <w:r>
        <w:t>Registered talents by region (aggregated)</w:t>
      </w:r>
    </w:p>
    <w:p w14:paraId="39B05889" w14:textId="77777777" w:rsidR="00E9536E" w:rsidRDefault="00000000">
      <w:pPr>
        <w:pStyle w:val="ListBullet"/>
      </w:pPr>
      <w:r>
        <w:t>Skill distributions (aggregated)</w:t>
      </w:r>
    </w:p>
    <w:p w14:paraId="3D415484" w14:textId="77777777" w:rsidR="00E9536E" w:rsidRDefault="00000000">
      <w:pPr>
        <w:pStyle w:val="ListBullet"/>
      </w:pPr>
      <w:r>
        <w:t>Placement readiness metrics</w:t>
      </w:r>
    </w:p>
    <w:p w14:paraId="0E541024" w14:textId="77777777" w:rsidR="00E9536E" w:rsidRDefault="00000000">
      <w:pPr>
        <w:pStyle w:val="ListBullet"/>
      </w:pPr>
      <w:r>
        <w:t>Post-university talent pool size</w:t>
      </w:r>
    </w:p>
    <w:p w14:paraId="49FBF3CB" w14:textId="77777777" w:rsidR="00E9536E" w:rsidRDefault="00E9536E"/>
    <w:p w14:paraId="61C48DDB" w14:textId="77777777" w:rsidR="00E9536E" w:rsidRDefault="00000000">
      <w:r>
        <w:rPr>
          <w:b/>
        </w:rPr>
        <w:t>Ministry of Education:</w:t>
      </w:r>
    </w:p>
    <w:p w14:paraId="4C8305F7" w14:textId="77777777" w:rsidR="00E9536E" w:rsidRDefault="00000000">
      <w:pPr>
        <w:pStyle w:val="ListBullet"/>
      </w:pPr>
      <w:r>
        <w:t>Student engagement rates by institution (aggregated)</w:t>
      </w:r>
    </w:p>
    <w:p w14:paraId="5988B4CA" w14:textId="77777777" w:rsidR="00E9536E" w:rsidRDefault="00000000">
      <w:pPr>
        <w:pStyle w:val="ListBullet"/>
      </w:pPr>
      <w:r>
        <w:t>Educational level distributions</w:t>
      </w:r>
    </w:p>
    <w:p w14:paraId="6C8C7DF9" w14:textId="77777777" w:rsidR="00E9536E" w:rsidRDefault="00000000">
      <w:pPr>
        <w:pStyle w:val="ListBullet"/>
      </w:pPr>
      <w:r>
        <w:t>Assessment participation trends</w:t>
      </w:r>
    </w:p>
    <w:p w14:paraId="64C9BC6E" w14:textId="77777777" w:rsidR="00E9536E" w:rsidRDefault="00000000">
      <w:pPr>
        <w:pStyle w:val="ListBullet"/>
      </w:pPr>
      <w:r>
        <w:t>Career interest trends</w:t>
      </w:r>
    </w:p>
    <w:p w14:paraId="2A4EB548" w14:textId="77777777" w:rsidR="00E9536E" w:rsidRDefault="00E9536E"/>
    <w:p w14:paraId="288D6586" w14:textId="77777777" w:rsidR="00E9536E" w:rsidRDefault="00000000">
      <w:r>
        <w:rPr>
          <w:b/>
        </w:rPr>
        <w:t>Data Protection Commission:</w:t>
      </w:r>
    </w:p>
    <w:p w14:paraId="537C7B67" w14:textId="77777777" w:rsidR="00E9536E" w:rsidRDefault="00000000">
      <w:pPr>
        <w:pStyle w:val="ListBullet"/>
      </w:pPr>
      <w:r>
        <w:lastRenderedPageBreak/>
        <w:t>Platform compliance metrics</w:t>
      </w:r>
    </w:p>
    <w:p w14:paraId="69970152" w14:textId="77777777" w:rsidR="00E9536E" w:rsidRDefault="00000000">
      <w:pPr>
        <w:pStyle w:val="ListBullet"/>
      </w:pPr>
      <w:r>
        <w:t>Consent tracking (aggregated)</w:t>
      </w:r>
    </w:p>
    <w:p w14:paraId="611A9E00" w14:textId="77777777" w:rsidR="00E9536E" w:rsidRDefault="00000000">
      <w:pPr>
        <w:pStyle w:val="ListBullet"/>
      </w:pPr>
      <w:r>
        <w:t>Data access audit logs</w:t>
      </w:r>
    </w:p>
    <w:p w14:paraId="552C3F77" w14:textId="77777777" w:rsidR="00E9536E" w:rsidRDefault="00000000">
      <w:pPr>
        <w:pStyle w:val="ListBullet"/>
      </w:pPr>
      <w:r>
        <w:t>Breach notifications</w:t>
      </w:r>
    </w:p>
    <w:p w14:paraId="1D8B8D6D" w14:textId="77777777" w:rsidR="00E9536E" w:rsidRDefault="00E9536E"/>
    <w:p w14:paraId="0DBD563C" w14:textId="77777777" w:rsidR="00E9536E" w:rsidRDefault="00000000">
      <w:r>
        <w:rPr>
          <w:b/>
        </w:rPr>
        <w:t>Data Access Levels:</w:t>
      </w:r>
    </w:p>
    <w:p w14:paraId="33A1E1C9" w14:textId="77777777" w:rsidR="00E9536E" w:rsidRDefault="00E9536E"/>
    <w:p w14:paraId="645FB961" w14:textId="77777777" w:rsidR="00E9536E" w:rsidRDefault="00000000">
      <w:r>
        <w:rPr>
          <w:b/>
        </w:rPr>
        <w:t>Aggregated</w:t>
      </w:r>
      <w:r>
        <w:t xml:space="preserve"> (Default for all agencies):</w:t>
      </w:r>
    </w:p>
    <w:p w14:paraId="4757A484" w14:textId="77777777" w:rsidR="00E9536E" w:rsidRDefault="00000000">
      <w:pPr>
        <w:pStyle w:val="ListBullet"/>
      </w:pPr>
      <w:r>
        <w:t>Summary statistics only</w:t>
      </w:r>
    </w:p>
    <w:p w14:paraId="084F3379" w14:textId="77777777" w:rsidR="00E9536E" w:rsidRDefault="00000000">
      <w:pPr>
        <w:pStyle w:val="ListBullet"/>
      </w:pPr>
      <w:r>
        <w:t>Count-based reporting</w:t>
      </w:r>
    </w:p>
    <w:p w14:paraId="6176626D" w14:textId="77777777" w:rsidR="00E9536E" w:rsidRDefault="00000000">
      <w:pPr>
        <w:pStyle w:val="ListBullet"/>
      </w:pPr>
      <w:r>
        <w:t>No PII exposure</w:t>
      </w:r>
    </w:p>
    <w:p w14:paraId="15AAD5A7" w14:textId="77777777" w:rsidR="00E9536E" w:rsidRDefault="00E9536E"/>
    <w:p w14:paraId="55D32A47" w14:textId="77777777" w:rsidR="00E9536E" w:rsidRDefault="00000000">
      <w:r>
        <w:rPr>
          <w:b/>
        </w:rPr>
        <w:t>Identifiable</w:t>
      </w:r>
      <w:r>
        <w:t xml:space="preserve"> (Requires talent consent EVEN with statutory mandate):</w:t>
      </w:r>
    </w:p>
    <w:p w14:paraId="2109D1FE" w14:textId="77777777" w:rsidR="00E9536E" w:rsidRDefault="00000000">
      <w:pPr>
        <w:pStyle w:val="ListBullet"/>
      </w:pPr>
      <w:r>
        <w:t>Individual talent profiles</w:t>
      </w:r>
    </w:p>
    <w:p w14:paraId="10C9BBD7" w14:textId="77777777" w:rsidR="00E9536E" w:rsidRDefault="00000000">
      <w:pPr>
        <w:pStyle w:val="ListBullet"/>
      </w:pPr>
      <w:r>
        <w:t>PII included</w:t>
      </w:r>
    </w:p>
    <w:p w14:paraId="2637F449" w14:textId="77777777" w:rsidR="00E9536E" w:rsidRDefault="00000000">
      <w:pPr>
        <w:pStyle w:val="ListBullet"/>
      </w:pPr>
      <w:r>
        <w:t>**Talent consent checked before ANY release**</w:t>
      </w:r>
    </w:p>
    <w:p w14:paraId="4BA34B71" w14:textId="77777777" w:rsidR="00E9536E" w:rsidRDefault="00E9536E"/>
    <w:p w14:paraId="52920D5C" w14:textId="77777777" w:rsidR="00E9536E" w:rsidRDefault="00000000">
      <w:r>
        <w:rPr>
          <w:b/>
        </w:rPr>
        <w:t>Acceptance Criteria</w:t>
      </w:r>
    </w:p>
    <w:p w14:paraId="48175E0F" w14:textId="77777777" w:rsidR="00E9536E" w:rsidRDefault="00E9536E"/>
    <w:p w14:paraId="438044E8" w14:textId="77777777" w:rsidR="00E9536E" w:rsidRDefault="00000000">
      <w:r>
        <w:rPr>
          <w:b/>
        </w:rPr>
        <w:t>Given</w:t>
      </w:r>
      <w:r>
        <w:t xml:space="preserve"> government agency submitted formal request</w:t>
      </w:r>
    </w:p>
    <w:p w14:paraId="2AE061DB" w14:textId="77777777" w:rsidR="00E9536E" w:rsidRDefault="00000000">
      <w:r>
        <w:rPr>
          <w:b/>
        </w:rPr>
        <w:t>When</w:t>
      </w:r>
      <w:r>
        <w:t xml:space="preserve"> GTH staff validates and approves</w:t>
      </w:r>
    </w:p>
    <w:p w14:paraId="7D16E5C6" w14:textId="77777777" w:rsidR="00E9536E" w:rsidRDefault="00000000">
      <w:r>
        <w:rPr>
          <w:b/>
        </w:rPr>
        <w:t>Then</w:t>
      </w:r>
      <w:r>
        <w:t xml:space="preserve"> account created with appropriate access level</w:t>
      </w:r>
    </w:p>
    <w:p w14:paraId="7279C740" w14:textId="77777777" w:rsidR="00E9536E" w:rsidRDefault="00E9536E"/>
    <w:p w14:paraId="44DDD8DD" w14:textId="77777777" w:rsidR="00E9536E" w:rsidRDefault="00000000">
      <w:r>
        <w:rPr>
          <w:b/>
        </w:rPr>
        <w:t>And</w:t>
      </w:r>
      <w:r>
        <w:t xml:space="preserve"> unique invitation code generated</w:t>
      </w:r>
    </w:p>
    <w:p w14:paraId="0DD55E72" w14:textId="77777777" w:rsidR="00E9536E" w:rsidRDefault="00000000">
      <w:r>
        <w:rPr>
          <w:b/>
        </w:rPr>
        <w:t>And</w:t>
      </w:r>
      <w:r>
        <w:t xml:space="preserve"> agency admin receives secure email with code</w:t>
      </w:r>
    </w:p>
    <w:p w14:paraId="4D94EBD1" w14:textId="77777777" w:rsidR="00E9536E" w:rsidRDefault="00E9536E"/>
    <w:p w14:paraId="652797CD" w14:textId="77777777" w:rsidR="00E9536E" w:rsidRDefault="00000000">
      <w:r>
        <w:rPr>
          <w:b/>
        </w:rPr>
        <w:t>And</w:t>
      </w:r>
      <w:r>
        <w:t xml:space="preserve"> admin uses code to activate and set </w:t>
      </w:r>
      <w:proofErr w:type="gramStart"/>
      <w:r>
        <w:t>password</w:t>
      </w:r>
      <w:proofErr w:type="gramEnd"/>
    </w:p>
    <w:p w14:paraId="3AF77C5F" w14:textId="77777777" w:rsidR="00E9536E" w:rsidRDefault="00000000">
      <w:r>
        <w:rPr>
          <w:b/>
        </w:rPr>
        <w:t>And</w:t>
      </w:r>
      <w:r>
        <w:t xml:space="preserve"> MFA enforced on all government accounts</w:t>
      </w:r>
    </w:p>
    <w:p w14:paraId="436B2DBD" w14:textId="77777777" w:rsidR="00E9536E" w:rsidRDefault="00E9536E"/>
    <w:p w14:paraId="01C694B7" w14:textId="77777777" w:rsidR="00E9536E" w:rsidRDefault="00000000">
      <w:r>
        <w:rPr>
          <w:b/>
        </w:rPr>
        <w:lastRenderedPageBreak/>
        <w:t>And</w:t>
      </w:r>
      <w:r>
        <w:t xml:space="preserve"> dashboards configured based on agency mandate</w:t>
      </w:r>
    </w:p>
    <w:p w14:paraId="3A43D6EB" w14:textId="77777777" w:rsidR="00E9536E" w:rsidRDefault="00000000">
      <w:r>
        <w:rPr>
          <w:b/>
        </w:rPr>
        <w:t>And</w:t>
      </w:r>
      <w:r>
        <w:t xml:space="preserve"> data access level enforced (aggregated by default)</w:t>
      </w:r>
    </w:p>
    <w:p w14:paraId="5798D62E" w14:textId="77777777" w:rsidR="00E9536E" w:rsidRDefault="00E9536E"/>
    <w:p w14:paraId="1D5D8744" w14:textId="77777777" w:rsidR="00E9536E" w:rsidRDefault="00000000">
      <w:r>
        <w:rPr>
          <w:b/>
        </w:rPr>
        <w:t>[STATUTORY MANDATE DOES NOT BYPASS CONSENT]</w:t>
      </w:r>
      <w:r>
        <w:t xml:space="preserve"> ✨ CRITICAL</w:t>
      </w:r>
    </w:p>
    <w:p w14:paraId="281B0C67" w14:textId="77777777" w:rsidR="00E9536E" w:rsidRDefault="00000000">
      <w:r>
        <w:rPr>
          <w:b/>
        </w:rPr>
        <w:t>And</w:t>
      </w:r>
      <w:r>
        <w:t xml:space="preserve"> even with legal mandate</w:t>
      </w:r>
    </w:p>
    <w:p w14:paraId="30B796F2" w14:textId="77777777" w:rsidR="00E9536E" w:rsidRDefault="00000000">
      <w:r>
        <w:rPr>
          <w:b/>
        </w:rPr>
        <w:t>If</w:t>
      </w:r>
      <w:r>
        <w:t xml:space="preserve"> agency requests identifiable data</w:t>
      </w:r>
    </w:p>
    <w:p w14:paraId="0E269F5A" w14:textId="77777777" w:rsidR="00E9536E" w:rsidRDefault="00000000">
      <w:r>
        <w:rPr>
          <w:b/>
        </w:rPr>
        <w:t>Then</w:t>
      </w:r>
      <w:r>
        <w:t xml:space="preserve"> talent consent STILL required</w:t>
      </w:r>
    </w:p>
    <w:p w14:paraId="7ABC0693" w14:textId="77777777" w:rsidR="00E9536E" w:rsidRDefault="00E9536E"/>
    <w:p w14:paraId="1A552F2A" w14:textId="77777777" w:rsidR="00E9536E" w:rsidRDefault="00000000">
      <w:r>
        <w:rPr>
          <w:b/>
        </w:rPr>
        <w:t>Validation / Security</w:t>
      </w:r>
    </w:p>
    <w:p w14:paraId="50FF182D" w14:textId="77777777" w:rsidR="00E9536E" w:rsidRDefault="00000000">
      <w:pPr>
        <w:pStyle w:val="ListBullet"/>
      </w:pPr>
      <w:r>
        <w:t>Formal request validation required</w:t>
      </w:r>
    </w:p>
    <w:p w14:paraId="654F5FD8" w14:textId="77777777" w:rsidR="00E9536E" w:rsidRDefault="00000000">
      <w:pPr>
        <w:pStyle w:val="ListBullet"/>
      </w:pPr>
      <w:r>
        <w:t>Invitation code expires in 7 days</w:t>
      </w:r>
    </w:p>
    <w:p w14:paraId="311CD815" w14:textId="77777777" w:rsidR="00E9536E" w:rsidRDefault="00000000">
      <w:pPr>
        <w:pStyle w:val="ListBullet"/>
      </w:pPr>
      <w:r>
        <w:t>MFA mandatory for all government users</w:t>
      </w:r>
    </w:p>
    <w:p w14:paraId="3A9A65B6" w14:textId="77777777" w:rsidR="00E9536E" w:rsidRDefault="00000000">
      <w:pPr>
        <w:pStyle w:val="ListBullet"/>
      </w:pPr>
      <w:r>
        <w:t>IP whitelisting (optional, if requested)</w:t>
      </w:r>
    </w:p>
    <w:p w14:paraId="503CC6EA" w14:textId="77777777" w:rsidR="00E9536E" w:rsidRDefault="00000000">
      <w:pPr>
        <w:pStyle w:val="ListBullet"/>
      </w:pPr>
      <w:r>
        <w:t>Heavy audit trail for all government access</w:t>
      </w:r>
    </w:p>
    <w:p w14:paraId="46A7EA01" w14:textId="77777777" w:rsidR="00E9536E" w:rsidRDefault="00000000">
      <w:pPr>
        <w:pStyle w:val="ListBullet"/>
      </w:pPr>
      <w:r>
        <w:t>**Talent consent required even for statutory mandate** ✨ ENFORCED</w:t>
      </w:r>
    </w:p>
    <w:p w14:paraId="32C910E4" w14:textId="77777777" w:rsidR="00E9536E" w:rsidRDefault="00000000">
      <w:pPr>
        <w:pStyle w:val="ListBullet"/>
      </w:pPr>
      <w:r>
        <w:t>Audit event: GOV_ACCOUNT_CREATED, GOV_INVITATION_SENT, GOV_ACCOUNT_ACTIVATED</w:t>
      </w:r>
    </w:p>
    <w:p w14:paraId="6699BD36" w14:textId="77777777" w:rsidR="00E9536E" w:rsidRDefault="00E9536E"/>
    <w:p w14:paraId="32FCBE46" w14:textId="77777777" w:rsidR="00E9536E" w:rsidRDefault="00000000">
      <w:r>
        <w:rPr>
          <w:b/>
        </w:rPr>
        <w:t>Architecture Notes</w:t>
      </w:r>
    </w:p>
    <w:p w14:paraId="251C4E5C" w14:textId="77777777" w:rsidR="00E9536E" w:rsidRDefault="00E9536E"/>
    <w:p w14:paraId="49F6EB79" w14:textId="77777777" w:rsidR="00E9536E" w:rsidRDefault="00000000">
      <w:r>
        <w:t xml:space="preserve">&gt; </w:t>
      </w:r>
      <w:r>
        <w:rPr>
          <w:b/>
        </w:rPr>
        <w:t>SPECIAL ACCESS ONLY:</w:t>
      </w:r>
      <w:r>
        <w:t xml:space="preserve"> "National Service Authority needs special access request. Officially write to us, give admin details, we generate unique code."</w:t>
      </w:r>
    </w:p>
    <w:p w14:paraId="20B468CF" w14:textId="77777777" w:rsidR="00E9536E" w:rsidRDefault="00E9536E"/>
    <w:p w14:paraId="44259D99" w14:textId="77777777" w:rsidR="00E9536E" w:rsidRDefault="00000000">
      <w:r>
        <w:t xml:space="preserve">&gt; </w:t>
      </w:r>
      <w:r>
        <w:rPr>
          <w:b/>
        </w:rPr>
        <w:t>BACKEND CONFIGURATION:</w:t>
      </w:r>
      <w:r>
        <w:t xml:space="preserve"> "We configure on backend - depending on access granted, those are dashboards they see."</w:t>
      </w:r>
    </w:p>
    <w:p w14:paraId="721BCC99" w14:textId="77777777" w:rsidR="00E9536E" w:rsidRDefault="00E9536E"/>
    <w:p w14:paraId="2F84F781" w14:textId="77777777" w:rsidR="00E9536E" w:rsidRDefault="00000000">
      <w:r>
        <w:t xml:space="preserve">&gt; </w:t>
      </w:r>
      <w:r>
        <w:rPr>
          <w:b/>
        </w:rPr>
        <w:t>CONSENT ALWAYS REQUIRED:</w:t>
      </w:r>
      <w:r>
        <w:t xml:space="preserve"> "Fact that </w:t>
      </w:r>
      <w:proofErr w:type="gramStart"/>
      <w:r>
        <w:t>you're</w:t>
      </w:r>
      <w:proofErr w:type="gramEnd"/>
      <w:r>
        <w:t xml:space="preserve"> government doesn't mean you can access my personal data without my consent."</w:t>
      </w:r>
    </w:p>
    <w:p w14:paraId="1B17D553" w14:textId="77777777" w:rsidR="00E9536E" w:rsidRDefault="00E9536E"/>
    <w:p w14:paraId="7C5F933C" w14:textId="77777777" w:rsidR="00E9536E" w:rsidRDefault="00000000">
      <w:pPr>
        <w:pStyle w:val="Heading2"/>
      </w:pPr>
      <w:r>
        <w:t>APPENDIX: Complete Field References</w:t>
      </w:r>
    </w:p>
    <w:p w14:paraId="79A06CF0" w14:textId="77777777" w:rsidR="00E9536E" w:rsidRDefault="00E9536E"/>
    <w:p w14:paraId="1A80350A" w14:textId="77777777" w:rsidR="00E9536E" w:rsidRDefault="00000000">
      <w:pPr>
        <w:pStyle w:val="Heading3"/>
      </w:pPr>
      <w:r>
        <w:lastRenderedPageBreak/>
        <w:t>A1. Talent Personal Information Fields (Onboarding)</w:t>
      </w:r>
    </w:p>
    <w:p w14:paraId="437F923B" w14:textId="77777777" w:rsidR="00E9536E" w:rsidRDefault="00E9536E"/>
    <w:p w14:paraId="1019B3DC" w14:textId="77777777" w:rsidR="00E9536E" w:rsidRDefault="00000000">
      <w:r>
        <w:rPr>
          <w:b/>
        </w:rPr>
        <w:t>Directly Identifiable Personal Information:</w:t>
      </w:r>
    </w:p>
    <w:p w14:paraId="4515AAE8" w14:textId="77777777" w:rsidR="00E9536E" w:rsidRDefault="00000000">
      <w:pPr>
        <w:pStyle w:val="ListBullet"/>
      </w:pPr>
      <w:r>
        <w:t>Full Name* (First Name, Middle Name, Last Name)</w:t>
      </w:r>
    </w:p>
    <w:p w14:paraId="6B4A51A8" w14:textId="77777777" w:rsidR="00E9536E" w:rsidRDefault="00000000">
      <w:pPr>
        <w:pStyle w:val="ListBullet"/>
      </w:pPr>
      <w:r>
        <w:t>Date of Birth*</w:t>
      </w:r>
    </w:p>
    <w:p w14:paraId="1D2B8FE5" w14:textId="77777777" w:rsidR="00E9536E" w:rsidRDefault="00000000">
      <w:pPr>
        <w:pStyle w:val="ListBullet"/>
      </w:pPr>
      <w:r>
        <w:t>Gender*</w:t>
      </w:r>
    </w:p>
    <w:p w14:paraId="2B3C1364" w14:textId="77777777" w:rsidR="00E9536E" w:rsidRDefault="00000000">
      <w:pPr>
        <w:pStyle w:val="ListBullet"/>
      </w:pPr>
      <w:r>
        <w:t>Nationality*</w:t>
      </w:r>
    </w:p>
    <w:p w14:paraId="3AC0BCF1" w14:textId="77777777" w:rsidR="00E9536E" w:rsidRDefault="00000000">
      <w:pPr>
        <w:pStyle w:val="ListBullet"/>
      </w:pPr>
      <w:r>
        <w:t>Photograph/Profile Picture*</w:t>
      </w:r>
    </w:p>
    <w:p w14:paraId="0F1D4CAF" w14:textId="77777777" w:rsidR="00E9536E" w:rsidRDefault="00000000">
      <w:pPr>
        <w:pStyle w:val="ListBullet"/>
      </w:pPr>
      <w:r>
        <w:t>Ghana Card Number OR Student ID* (at least one)</w:t>
      </w:r>
    </w:p>
    <w:p w14:paraId="721394F6" w14:textId="77777777" w:rsidR="00E9536E" w:rsidRDefault="00E9536E"/>
    <w:p w14:paraId="744694D4" w14:textId="77777777" w:rsidR="00E9536E" w:rsidRDefault="00000000">
      <w:r>
        <w:rPr>
          <w:b/>
        </w:rPr>
        <w:t>Authentication:</w:t>
      </w:r>
    </w:p>
    <w:p w14:paraId="52C885C5" w14:textId="77777777" w:rsidR="00E9536E" w:rsidRDefault="00000000">
      <w:pPr>
        <w:pStyle w:val="ListBullet"/>
      </w:pPr>
      <w:r>
        <w:t>Password* ✨ NEW (min 8 chars, 1 upper, 1 lower, 1 number)</w:t>
      </w:r>
    </w:p>
    <w:p w14:paraId="71C0C109" w14:textId="77777777" w:rsidR="00E9536E" w:rsidRDefault="00000000">
      <w:pPr>
        <w:pStyle w:val="ListBullet"/>
      </w:pPr>
      <w:r>
        <w:t>Confirm Password*</w:t>
      </w:r>
    </w:p>
    <w:p w14:paraId="0ABA7ABF" w14:textId="77777777" w:rsidR="00E9536E" w:rsidRDefault="00E9536E"/>
    <w:p w14:paraId="2F03AA42" w14:textId="77777777" w:rsidR="00E9536E" w:rsidRDefault="00000000">
      <w:r>
        <w:rPr>
          <w:b/>
        </w:rPr>
        <w:t>Contact Information:</w:t>
      </w:r>
    </w:p>
    <w:p w14:paraId="3AA77AA5" w14:textId="77777777" w:rsidR="00E9536E" w:rsidRDefault="00000000">
      <w:pPr>
        <w:pStyle w:val="ListBullet"/>
      </w:pPr>
      <w:r>
        <w:t>Phone Number*</w:t>
      </w:r>
    </w:p>
    <w:p w14:paraId="4618EF85" w14:textId="77777777" w:rsidR="00E9536E" w:rsidRDefault="00000000">
      <w:pPr>
        <w:pStyle w:val="ListBullet"/>
      </w:pPr>
      <w:r>
        <w:t>WhatsApp Number (optional)</w:t>
      </w:r>
    </w:p>
    <w:p w14:paraId="45A9AA84" w14:textId="77777777" w:rsidR="00E9536E" w:rsidRDefault="00000000">
      <w:pPr>
        <w:pStyle w:val="ListBullet"/>
      </w:pPr>
      <w:r>
        <w:t>Email Address*</w:t>
      </w:r>
    </w:p>
    <w:p w14:paraId="18FF64B2" w14:textId="77777777" w:rsidR="00E9536E" w:rsidRDefault="00E9536E"/>
    <w:p w14:paraId="18C6B2DE" w14:textId="77777777" w:rsidR="00E9536E" w:rsidRDefault="00000000">
      <w:r>
        <w:rPr>
          <w:b/>
        </w:rPr>
        <w:t>Residential Address:</w:t>
      </w:r>
    </w:p>
    <w:p w14:paraId="19C8BCF3" w14:textId="77777777" w:rsidR="00E9536E" w:rsidRDefault="00000000">
      <w:pPr>
        <w:pStyle w:val="ListBullet"/>
      </w:pPr>
      <w:r>
        <w:t>Region* ✨ MANDATORY</w:t>
      </w:r>
    </w:p>
    <w:p w14:paraId="45058900" w14:textId="77777777" w:rsidR="00E9536E" w:rsidRDefault="00000000">
      <w:pPr>
        <w:pStyle w:val="ListBullet"/>
      </w:pPr>
      <w:r>
        <w:t>District* ✨ MANDATORY</w:t>
      </w:r>
    </w:p>
    <w:p w14:paraId="00658CDC" w14:textId="77777777" w:rsidR="00E9536E" w:rsidRDefault="00000000">
      <w:pPr>
        <w:pStyle w:val="ListBullet"/>
      </w:pPr>
      <w:r>
        <w:t>Locality* ✨ MANDATORY</w:t>
      </w:r>
    </w:p>
    <w:p w14:paraId="52D98ED1" w14:textId="77777777" w:rsidR="00E9536E" w:rsidRDefault="00000000">
      <w:pPr>
        <w:pStyle w:val="ListBullet"/>
      </w:pPr>
      <w:r>
        <w:t>Street Address (OPTIONAL)</w:t>
      </w:r>
    </w:p>
    <w:p w14:paraId="7F48B8EC" w14:textId="77777777" w:rsidR="00E9536E" w:rsidRDefault="00E9536E"/>
    <w:p w14:paraId="23EB2B86" w14:textId="77777777" w:rsidR="00E9536E" w:rsidRDefault="00000000">
      <w:r>
        <w:rPr>
          <w:b/>
        </w:rPr>
        <w:t>Education Status: [REORDERED]</w:t>
      </w:r>
    </w:p>
    <w:p w14:paraId="0FF17BD7" w14:textId="77777777" w:rsidR="00E9536E" w:rsidRDefault="00000000">
      <w:pPr>
        <w:pStyle w:val="ListBullet"/>
      </w:pPr>
      <w:r>
        <w:t>**Level*** (FIRST) ✨ CHANGED</w:t>
      </w:r>
    </w:p>
    <w:p w14:paraId="3E289782" w14:textId="77777777" w:rsidR="00E9536E" w:rsidRDefault="00000000">
      <w:pPr>
        <w:pStyle w:val="ListBullet"/>
      </w:pPr>
      <w:r>
        <w:t>JHS, Post-JHS, SHS, Post-SHS, University, Post-University</w:t>
      </w:r>
    </w:p>
    <w:p w14:paraId="36493D1B" w14:textId="77777777" w:rsidR="00E9536E" w:rsidRDefault="00000000">
      <w:pPr>
        <w:pStyle w:val="ListBullet"/>
      </w:pPr>
      <w:r>
        <w:t>**Grade*** (SECOND, based on Level) ✨ CHANGED</w:t>
      </w:r>
    </w:p>
    <w:p w14:paraId="32B9F759" w14:textId="77777777" w:rsidR="00E9536E" w:rsidRDefault="00000000">
      <w:pPr>
        <w:pStyle w:val="ListBullet"/>
      </w:pPr>
      <w:r>
        <w:t>**Curriculum** (THIRD) ✨ CHANGED</w:t>
      </w:r>
    </w:p>
    <w:p w14:paraId="2352D033" w14:textId="77777777" w:rsidR="00E9536E" w:rsidRDefault="00000000">
      <w:pPr>
        <w:pStyle w:val="ListBullet"/>
      </w:pPr>
      <w:r>
        <w:t>GES (primary), Cambridge, IB, British, American, TVET, Other</w:t>
      </w:r>
    </w:p>
    <w:p w14:paraId="3B09F737" w14:textId="77777777" w:rsidR="00E9536E" w:rsidRDefault="00000000">
      <w:pPr>
        <w:pStyle w:val="ListBullet"/>
      </w:pPr>
      <w:r>
        <w:t>Current/Most Recent Institution*</w:t>
      </w:r>
    </w:p>
    <w:p w14:paraId="085DC5C9" w14:textId="77777777" w:rsidR="00E9536E" w:rsidRDefault="00000000">
      <w:pPr>
        <w:pStyle w:val="ListBullet"/>
      </w:pPr>
      <w:r>
        <w:lastRenderedPageBreak/>
        <w:t>Expected Graduation Date (if enrolled)</w:t>
      </w:r>
    </w:p>
    <w:p w14:paraId="10796A78" w14:textId="77777777" w:rsidR="00E9536E" w:rsidRDefault="00E9536E"/>
    <w:p w14:paraId="1CF624C9" w14:textId="77777777" w:rsidR="00E9536E" w:rsidRDefault="00000000">
      <w:r>
        <w:rPr>
          <w:b/>
        </w:rPr>
        <w:t>Consent:</w:t>
      </w:r>
    </w:p>
    <w:p w14:paraId="29EDE66C" w14:textId="77777777" w:rsidR="00E9536E" w:rsidRDefault="00000000">
      <w:pPr>
        <w:pStyle w:val="ListBullet"/>
      </w:pPr>
      <w:r>
        <w:t>Terms &amp; Conditions Acceptance*</w:t>
      </w:r>
    </w:p>
    <w:p w14:paraId="26AD87F1" w14:textId="77777777" w:rsidR="00E9536E" w:rsidRDefault="00000000">
      <w:pPr>
        <w:pStyle w:val="ListBullet"/>
      </w:pPr>
      <w:r>
        <w:t>Privacy Policy Acceptance*</w:t>
      </w:r>
    </w:p>
    <w:p w14:paraId="6A44DFB2" w14:textId="77777777" w:rsidR="00E9536E" w:rsidRDefault="00000000">
      <w:pPr>
        <w:pStyle w:val="ListBullet"/>
      </w:pPr>
      <w:r>
        <w:t>Data Processing Consent*</w:t>
      </w:r>
    </w:p>
    <w:p w14:paraId="6F46A3E0" w14:textId="77777777" w:rsidR="00E9536E" w:rsidRDefault="00E9536E"/>
    <w:p w14:paraId="0409BE04" w14:textId="77777777" w:rsidR="00E9536E" w:rsidRDefault="00000000">
      <w:r>
        <w:t>---</w:t>
      </w:r>
    </w:p>
    <w:p w14:paraId="04CB59D4" w14:textId="77777777" w:rsidR="00E9536E" w:rsidRDefault="00E9536E"/>
    <w:p w14:paraId="0841BA3D" w14:textId="77777777" w:rsidR="00E9536E" w:rsidRDefault="00000000">
      <w:pPr>
        <w:pStyle w:val="Heading3"/>
      </w:pPr>
      <w:r>
        <w:t>A2. Parent/Guardian Fields</w:t>
      </w:r>
    </w:p>
    <w:p w14:paraId="5C926DAE" w14:textId="77777777" w:rsidR="00E9536E" w:rsidRDefault="00E9536E"/>
    <w:p w14:paraId="78869CE6" w14:textId="77777777" w:rsidR="00E9536E" w:rsidRDefault="00000000">
      <w:r>
        <w:rPr>
          <w:b/>
        </w:rPr>
        <w:t>Identity Information:</w:t>
      </w:r>
    </w:p>
    <w:p w14:paraId="5F3E2AF3" w14:textId="77777777" w:rsidR="00E9536E" w:rsidRDefault="00000000">
      <w:pPr>
        <w:pStyle w:val="ListBullet"/>
      </w:pPr>
      <w:r>
        <w:t>Full Name* (First, Middle, Last)</w:t>
      </w:r>
    </w:p>
    <w:p w14:paraId="6F028ECE" w14:textId="77777777" w:rsidR="00E9536E" w:rsidRDefault="00000000">
      <w:pPr>
        <w:pStyle w:val="ListBullet"/>
      </w:pPr>
      <w:r>
        <w:t>Relationship to Ward* (Son, Daughter, Nephew, Niece, Ward, Younger Sibling) ✨ SIMPLIFIED</w:t>
      </w:r>
    </w:p>
    <w:p w14:paraId="502D6F91" w14:textId="77777777" w:rsidR="00E9536E" w:rsidRDefault="00000000">
      <w:pPr>
        <w:pStyle w:val="ListBullet"/>
      </w:pPr>
      <w:r>
        <w:t>Gender* (for proper addressing in communications)</w:t>
      </w:r>
    </w:p>
    <w:p w14:paraId="7A1DFBE4" w14:textId="77777777" w:rsidR="00E9536E" w:rsidRDefault="00000000">
      <w:pPr>
        <w:pStyle w:val="ListBullet"/>
      </w:pPr>
      <w:r>
        <w:t>Date of Birth*</w:t>
      </w:r>
    </w:p>
    <w:p w14:paraId="6B556172" w14:textId="77777777" w:rsidR="00E9536E" w:rsidRDefault="00000000">
      <w:pPr>
        <w:pStyle w:val="ListBullet"/>
      </w:pPr>
      <w:r>
        <w:t>Nationality*</w:t>
      </w:r>
    </w:p>
    <w:p w14:paraId="458849ED" w14:textId="77777777" w:rsidR="00E9536E" w:rsidRDefault="00000000">
      <w:pPr>
        <w:pStyle w:val="ListBullet"/>
      </w:pPr>
      <w:r>
        <w:t>Photograph (optional)</w:t>
      </w:r>
    </w:p>
    <w:p w14:paraId="1888D826" w14:textId="77777777" w:rsidR="00E9536E" w:rsidRDefault="00000000">
      <w:pPr>
        <w:pStyle w:val="ListBullet"/>
      </w:pPr>
      <w:r>
        <w:t>Ghana Card ID (optional)</w:t>
      </w:r>
    </w:p>
    <w:p w14:paraId="54D8F57B" w14:textId="77777777" w:rsidR="00E9536E" w:rsidRDefault="00E9536E"/>
    <w:p w14:paraId="224E5B0F" w14:textId="77777777" w:rsidR="00E9536E" w:rsidRDefault="00000000">
      <w:r>
        <w:rPr>
          <w:b/>
        </w:rPr>
        <w:t>[REMOVED]</w:t>
      </w:r>
      <w:r>
        <w:t xml:space="preserve"> ✨ SIMPLIFIED</w:t>
      </w:r>
    </w:p>
    <w:p w14:paraId="33080D17" w14:textId="77777777" w:rsidR="00E9536E" w:rsidRDefault="00000000">
      <w:pPr>
        <w:pStyle w:val="ListBullet"/>
      </w:pPr>
      <w:r>
        <w:t>❌ Parental responsibility/guardianship status</w:t>
      </w:r>
    </w:p>
    <w:p w14:paraId="56EAFF80" w14:textId="77777777" w:rsidR="00E9536E" w:rsidRDefault="00000000">
      <w:pPr>
        <w:pStyle w:val="ListBullet"/>
      </w:pPr>
      <w:r>
        <w:t>❌ Power of attorney details</w:t>
      </w:r>
    </w:p>
    <w:p w14:paraId="1058AAAB" w14:textId="77777777" w:rsidR="00E9536E" w:rsidRDefault="00000000">
      <w:pPr>
        <w:pStyle w:val="ListBullet"/>
      </w:pPr>
      <w:r>
        <w:t>❌ Court order reference</w:t>
      </w:r>
    </w:p>
    <w:p w14:paraId="34981B71" w14:textId="77777777" w:rsidR="00E9536E" w:rsidRDefault="00000000">
      <w:pPr>
        <w:pStyle w:val="ListBullet"/>
      </w:pPr>
      <w:r>
        <w:t>❌ Custody status</w:t>
      </w:r>
    </w:p>
    <w:p w14:paraId="4A61962B" w14:textId="77777777" w:rsidR="00E9536E" w:rsidRDefault="00E9536E"/>
    <w:p w14:paraId="1CCABA7A" w14:textId="77777777" w:rsidR="00E9536E" w:rsidRDefault="00000000">
      <w:r>
        <w:rPr>
          <w:b/>
        </w:rPr>
        <w:t>Contact Information:</w:t>
      </w:r>
    </w:p>
    <w:p w14:paraId="28609F68" w14:textId="77777777" w:rsidR="00E9536E" w:rsidRDefault="00000000">
      <w:pPr>
        <w:pStyle w:val="ListBullet"/>
      </w:pPr>
      <w:r>
        <w:t>Phone Number*</w:t>
      </w:r>
    </w:p>
    <w:p w14:paraId="1DD01E64" w14:textId="77777777" w:rsidR="00E9536E" w:rsidRDefault="00000000">
      <w:pPr>
        <w:pStyle w:val="ListBullet"/>
      </w:pPr>
      <w:r>
        <w:t>WhatsApp Number (optional)</w:t>
      </w:r>
    </w:p>
    <w:p w14:paraId="542AB25A" w14:textId="77777777" w:rsidR="00E9536E" w:rsidRDefault="00000000">
      <w:pPr>
        <w:pStyle w:val="ListBullet"/>
      </w:pPr>
      <w:r>
        <w:t>Email Address*</w:t>
      </w:r>
    </w:p>
    <w:p w14:paraId="0509003D" w14:textId="77777777" w:rsidR="00E9536E" w:rsidRDefault="00000000">
      <w:pPr>
        <w:pStyle w:val="ListBullet"/>
      </w:pPr>
      <w:r>
        <w:t>Residential Address (Region, District, Locality - optional)</w:t>
      </w:r>
    </w:p>
    <w:p w14:paraId="455AD9F5" w14:textId="77777777" w:rsidR="00E9536E" w:rsidRDefault="00E9536E"/>
    <w:p w14:paraId="496875E1" w14:textId="77777777" w:rsidR="00E9536E" w:rsidRDefault="00000000">
      <w:r>
        <w:rPr>
          <w:b/>
        </w:rPr>
        <w:t>Authentication:</w:t>
      </w:r>
    </w:p>
    <w:p w14:paraId="477F0577" w14:textId="77777777" w:rsidR="00E9536E" w:rsidRDefault="00000000">
      <w:pPr>
        <w:pStyle w:val="ListBullet"/>
      </w:pPr>
      <w:r>
        <w:t>Password*</w:t>
      </w:r>
    </w:p>
    <w:p w14:paraId="6F018011" w14:textId="77777777" w:rsidR="00E9536E" w:rsidRDefault="00000000">
      <w:pPr>
        <w:pStyle w:val="ListBullet"/>
      </w:pPr>
      <w:r>
        <w:t>Confirm Password*</w:t>
      </w:r>
    </w:p>
    <w:p w14:paraId="279B0436" w14:textId="77777777" w:rsidR="00E9536E" w:rsidRDefault="00E9536E"/>
    <w:p w14:paraId="00FD6529" w14:textId="77777777" w:rsidR="00E9536E" w:rsidRDefault="00000000">
      <w:r>
        <w:t>---</w:t>
      </w:r>
    </w:p>
    <w:p w14:paraId="141E8BB2" w14:textId="77777777" w:rsidR="00E9536E" w:rsidRDefault="00E9536E"/>
    <w:p w14:paraId="72E1EF2C" w14:textId="77777777" w:rsidR="00E9536E" w:rsidRDefault="00000000">
      <w:pPr>
        <w:pStyle w:val="Heading3"/>
      </w:pPr>
      <w:r>
        <w:t>A3. Educational Institution Fields</w:t>
      </w:r>
    </w:p>
    <w:p w14:paraId="60A16993" w14:textId="77777777" w:rsidR="00E9536E" w:rsidRDefault="00E9536E"/>
    <w:p w14:paraId="2B5C14EE" w14:textId="77777777" w:rsidR="00E9536E" w:rsidRDefault="00000000">
      <w:r>
        <w:rPr>
          <w:b/>
        </w:rPr>
        <w:t>Institution Information</w:t>
      </w:r>
      <w:r>
        <w:t xml:space="preserve"> ✨ SIMPLIFIED:</w:t>
      </w:r>
    </w:p>
    <w:p w14:paraId="069BB0DA" w14:textId="77777777" w:rsidR="00E9536E" w:rsidRDefault="00000000">
      <w:pPr>
        <w:pStyle w:val="ListBullet"/>
      </w:pPr>
      <w:r>
        <w:t>Legal Name*</w:t>
      </w:r>
    </w:p>
    <w:p w14:paraId="1DDC4C20" w14:textId="77777777" w:rsidR="00E9536E" w:rsidRDefault="00000000">
      <w:pPr>
        <w:pStyle w:val="ListBullet"/>
      </w:pPr>
      <w:r>
        <w:t>Trading/Common Name</w:t>
      </w:r>
    </w:p>
    <w:p w14:paraId="2761328E" w14:textId="77777777" w:rsidR="00E9536E" w:rsidRDefault="00000000">
      <w:pPr>
        <w:pStyle w:val="ListBullet"/>
      </w:pPr>
      <w:r>
        <w:t>Institution Type* (University, SHS, JHS, Technical, Other)</w:t>
      </w:r>
    </w:p>
    <w:p w14:paraId="56DD3DA3" w14:textId="77777777" w:rsidR="00E9536E" w:rsidRDefault="00000000">
      <w:pPr>
        <w:pStyle w:val="ListBullet"/>
      </w:pPr>
      <w:r>
        <w:t>Region*</w:t>
      </w:r>
    </w:p>
    <w:p w14:paraId="00927E12" w14:textId="77777777" w:rsidR="00E9536E" w:rsidRDefault="00000000">
      <w:pPr>
        <w:pStyle w:val="ListBullet"/>
      </w:pPr>
      <w:r>
        <w:t>District*</w:t>
      </w:r>
    </w:p>
    <w:p w14:paraId="0EFB2294" w14:textId="77777777" w:rsidR="00E9536E" w:rsidRDefault="00E9536E"/>
    <w:p w14:paraId="536A376C" w14:textId="77777777" w:rsidR="00E9536E" w:rsidRDefault="00000000">
      <w:r>
        <w:rPr>
          <w:b/>
        </w:rPr>
        <w:t>Primary Contact:</w:t>
      </w:r>
    </w:p>
    <w:p w14:paraId="2CDCFD4B" w14:textId="77777777" w:rsidR="00E9536E" w:rsidRDefault="00000000">
      <w:pPr>
        <w:pStyle w:val="ListBullet"/>
      </w:pPr>
      <w:r>
        <w:t>Name*</w:t>
      </w:r>
    </w:p>
    <w:p w14:paraId="34EDFA51" w14:textId="77777777" w:rsidR="00E9536E" w:rsidRDefault="00000000">
      <w:pPr>
        <w:pStyle w:val="ListBullet"/>
      </w:pPr>
      <w:r>
        <w:t>Email*</w:t>
      </w:r>
    </w:p>
    <w:p w14:paraId="28A8C7A0" w14:textId="77777777" w:rsidR="00E9536E" w:rsidRDefault="00000000">
      <w:pPr>
        <w:pStyle w:val="ListBullet"/>
      </w:pPr>
      <w:r>
        <w:t>Phone*</w:t>
      </w:r>
    </w:p>
    <w:p w14:paraId="6DFF0290" w14:textId="77777777" w:rsidR="00E9536E" w:rsidRDefault="00000000">
      <w:pPr>
        <w:pStyle w:val="ListBullet"/>
      </w:pPr>
      <w:r>
        <w:t>Role/Title*</w:t>
      </w:r>
    </w:p>
    <w:p w14:paraId="6B124C6A" w14:textId="77777777" w:rsidR="00E9536E" w:rsidRDefault="00E9536E"/>
    <w:p w14:paraId="380A7352" w14:textId="77777777" w:rsidR="00E9536E" w:rsidRDefault="00000000">
      <w:r>
        <w:rPr>
          <w:b/>
        </w:rPr>
        <w:t>[REMOVED]</w:t>
      </w:r>
      <w:r>
        <w:t xml:space="preserve"> ✨ MASSIVE REDUCTION (15+ fields deleted)</w:t>
      </w:r>
    </w:p>
    <w:p w14:paraId="03F6F187" w14:textId="77777777" w:rsidR="00E9536E" w:rsidRDefault="00000000">
      <w:pPr>
        <w:pStyle w:val="ListBullet"/>
      </w:pPr>
      <w:r>
        <w:t>❌ Registration Number</w:t>
      </w:r>
    </w:p>
    <w:p w14:paraId="339C6843" w14:textId="77777777" w:rsidR="00E9536E" w:rsidRDefault="00000000">
      <w:pPr>
        <w:pStyle w:val="ListBullet"/>
      </w:pPr>
      <w:r>
        <w:t>❌ TIN</w:t>
      </w:r>
    </w:p>
    <w:p w14:paraId="1258B03A" w14:textId="77777777" w:rsidR="00E9536E" w:rsidRDefault="00000000">
      <w:pPr>
        <w:pStyle w:val="ListBullet"/>
      </w:pPr>
      <w:r>
        <w:t>❌ Year Established</w:t>
      </w:r>
    </w:p>
    <w:p w14:paraId="6F6D6B66" w14:textId="77777777" w:rsidR="00E9536E" w:rsidRDefault="00000000">
      <w:pPr>
        <w:pStyle w:val="ListBullet"/>
      </w:pPr>
      <w:r>
        <w:t>❌ Ownership Type</w:t>
      </w:r>
    </w:p>
    <w:p w14:paraId="53BE0916" w14:textId="77777777" w:rsidR="00E9536E" w:rsidRDefault="00000000">
      <w:pPr>
        <w:pStyle w:val="ListBullet"/>
      </w:pPr>
      <w:r>
        <w:t>❌ Accrediting Authority</w:t>
      </w:r>
    </w:p>
    <w:p w14:paraId="3C6F7386" w14:textId="77777777" w:rsidR="00E9536E" w:rsidRDefault="00000000">
      <w:pPr>
        <w:pStyle w:val="ListBullet"/>
      </w:pPr>
      <w:r>
        <w:t>❌ Accreditation Status</w:t>
      </w:r>
    </w:p>
    <w:p w14:paraId="1AAFB00D" w14:textId="77777777" w:rsidR="00E9536E" w:rsidRDefault="00000000">
      <w:pPr>
        <w:pStyle w:val="ListBullet"/>
      </w:pPr>
      <w:r>
        <w:t>❌ Accreditation Certificate</w:t>
      </w:r>
    </w:p>
    <w:p w14:paraId="6101AA6D" w14:textId="77777777" w:rsidR="00E9536E" w:rsidRDefault="00000000">
      <w:pPr>
        <w:pStyle w:val="ListBullet"/>
      </w:pPr>
      <w:r>
        <w:t>❌ Regulating Body</w:t>
      </w:r>
    </w:p>
    <w:p w14:paraId="17F41149" w14:textId="77777777" w:rsidR="00E9536E" w:rsidRDefault="00000000">
      <w:pPr>
        <w:pStyle w:val="ListBullet"/>
      </w:pPr>
      <w:r>
        <w:t>❌ Compliance Declarations</w:t>
      </w:r>
    </w:p>
    <w:p w14:paraId="0947D066" w14:textId="77777777" w:rsidR="00E9536E" w:rsidRDefault="00000000">
      <w:pPr>
        <w:pStyle w:val="ListBullet"/>
      </w:pPr>
      <w:r>
        <w:lastRenderedPageBreak/>
        <w:t>❌ Child Protection Policy</w:t>
      </w:r>
    </w:p>
    <w:p w14:paraId="23129958" w14:textId="77777777" w:rsidR="00E9536E" w:rsidRDefault="00000000">
      <w:pPr>
        <w:pStyle w:val="ListBullet"/>
      </w:pPr>
      <w:r>
        <w:t>❌ Safeguarding Requirements</w:t>
      </w:r>
    </w:p>
    <w:p w14:paraId="1B9198F7" w14:textId="77777777" w:rsidR="00E9536E" w:rsidRDefault="00E9536E"/>
    <w:p w14:paraId="3BA606F6" w14:textId="77777777" w:rsidR="00E9536E" w:rsidRDefault="00000000">
      <w:r>
        <w:t>---</w:t>
      </w:r>
    </w:p>
    <w:p w14:paraId="6B65CCED" w14:textId="77777777" w:rsidR="00E9536E" w:rsidRDefault="00E9536E"/>
    <w:p w14:paraId="3B739DD4" w14:textId="77777777" w:rsidR="00E9536E" w:rsidRDefault="00000000">
      <w:pPr>
        <w:pStyle w:val="Heading3"/>
      </w:pPr>
      <w:r>
        <w:t>A4. Recruiter/Organization Fields</w:t>
      </w:r>
    </w:p>
    <w:p w14:paraId="5D7AA010" w14:textId="77777777" w:rsidR="00E9536E" w:rsidRDefault="00E9536E"/>
    <w:p w14:paraId="445B5BAE" w14:textId="77777777" w:rsidR="00E9536E" w:rsidRDefault="00000000">
      <w:r>
        <w:rPr>
          <w:b/>
        </w:rPr>
        <w:t>Recruiter Personal Profile:</w:t>
      </w:r>
    </w:p>
    <w:p w14:paraId="7FD90231" w14:textId="77777777" w:rsidR="00E9536E" w:rsidRDefault="00000000">
      <w:pPr>
        <w:pStyle w:val="ListBullet"/>
      </w:pPr>
      <w:r>
        <w:t>Full Name*</w:t>
      </w:r>
    </w:p>
    <w:p w14:paraId="433605CA" w14:textId="77777777" w:rsidR="00E9536E" w:rsidRDefault="00000000">
      <w:pPr>
        <w:pStyle w:val="ListBullet"/>
      </w:pPr>
      <w:r>
        <w:t>Email*</w:t>
      </w:r>
    </w:p>
    <w:p w14:paraId="0A88F71E" w14:textId="77777777" w:rsidR="00E9536E" w:rsidRDefault="00000000">
      <w:pPr>
        <w:pStyle w:val="ListBullet"/>
      </w:pPr>
      <w:r>
        <w:t>Phone*</w:t>
      </w:r>
    </w:p>
    <w:p w14:paraId="437D007B" w14:textId="77777777" w:rsidR="00E9536E" w:rsidRDefault="00000000">
      <w:pPr>
        <w:pStyle w:val="ListBullet"/>
      </w:pPr>
      <w:r>
        <w:t>Password*</w:t>
      </w:r>
    </w:p>
    <w:p w14:paraId="2D884C92" w14:textId="77777777" w:rsidR="00E9536E" w:rsidRDefault="00000000">
      <w:pPr>
        <w:pStyle w:val="ListBullet"/>
      </w:pPr>
      <w:r>
        <w:t>Recruiter Type* (Dedicated, Professional/Freelance)</w:t>
      </w:r>
    </w:p>
    <w:p w14:paraId="60EE475E" w14:textId="77777777" w:rsidR="00E9536E" w:rsidRDefault="00E9536E"/>
    <w:p w14:paraId="3034C22F" w14:textId="77777777" w:rsidR="00E9536E" w:rsidRDefault="00000000">
      <w:r>
        <w:rPr>
          <w:b/>
        </w:rPr>
        <w:t>Organization Information</w:t>
      </w:r>
      <w:r>
        <w:t xml:space="preserve"> ✨ SIMPLIFIED:</w:t>
      </w:r>
    </w:p>
    <w:p w14:paraId="730A412A" w14:textId="77777777" w:rsidR="00E9536E" w:rsidRDefault="00000000">
      <w:pPr>
        <w:pStyle w:val="ListBullet"/>
      </w:pPr>
      <w:r>
        <w:t>Organization Name*</w:t>
      </w:r>
    </w:p>
    <w:p w14:paraId="6B72DC05" w14:textId="77777777" w:rsidR="00E9536E" w:rsidRDefault="00000000">
      <w:pPr>
        <w:pStyle w:val="ListBullet"/>
      </w:pPr>
      <w:r>
        <w:t>Trading/Common Name</w:t>
      </w:r>
    </w:p>
    <w:p w14:paraId="306F9E15" w14:textId="77777777" w:rsidR="00E9536E" w:rsidRDefault="00000000">
      <w:pPr>
        <w:pStyle w:val="ListBullet"/>
      </w:pPr>
      <w:r>
        <w:t>Industry*</w:t>
      </w:r>
    </w:p>
    <w:p w14:paraId="4510659E" w14:textId="77777777" w:rsidR="00E9536E" w:rsidRDefault="00000000">
      <w:pPr>
        <w:pStyle w:val="ListBullet"/>
      </w:pPr>
      <w:r>
        <w:t>Organization Size*</w:t>
      </w:r>
    </w:p>
    <w:p w14:paraId="21173E02" w14:textId="77777777" w:rsidR="00E9536E" w:rsidRDefault="00000000">
      <w:pPr>
        <w:pStyle w:val="ListBullet"/>
      </w:pPr>
      <w:r>
        <w:t>Region*</w:t>
      </w:r>
    </w:p>
    <w:p w14:paraId="13B2A3E0" w14:textId="77777777" w:rsidR="00E9536E" w:rsidRDefault="00000000">
      <w:pPr>
        <w:pStyle w:val="ListBullet"/>
      </w:pPr>
      <w:r>
        <w:t>District*</w:t>
      </w:r>
    </w:p>
    <w:p w14:paraId="47459759" w14:textId="77777777" w:rsidR="00E9536E" w:rsidRDefault="00000000">
      <w:pPr>
        <w:pStyle w:val="ListBullet"/>
      </w:pPr>
      <w:r>
        <w:t>Website (optional)</w:t>
      </w:r>
    </w:p>
    <w:p w14:paraId="53CC1C67" w14:textId="77777777" w:rsidR="00E9536E" w:rsidRDefault="00E9536E"/>
    <w:p w14:paraId="586A8AE9" w14:textId="77777777" w:rsidR="00E9536E" w:rsidRDefault="00000000">
      <w:r>
        <w:rPr>
          <w:b/>
        </w:rPr>
        <w:t>[REMOVED]</w:t>
      </w:r>
      <w:r>
        <w:t xml:space="preserve"> ✨ SIMPLIFIED</w:t>
      </w:r>
    </w:p>
    <w:p w14:paraId="0A5FF147" w14:textId="77777777" w:rsidR="00E9536E" w:rsidRDefault="00000000">
      <w:pPr>
        <w:pStyle w:val="ListBullet"/>
      </w:pPr>
      <w:r>
        <w:t>❌ Registration Number/TIN</w:t>
      </w:r>
    </w:p>
    <w:p w14:paraId="1DB7E219" w14:textId="77777777" w:rsidR="00E9536E" w:rsidRDefault="00000000">
      <w:pPr>
        <w:pStyle w:val="ListBullet"/>
      </w:pPr>
      <w:r>
        <w:t>❌ Year Established</w:t>
      </w:r>
    </w:p>
    <w:p w14:paraId="3269A07D" w14:textId="77777777" w:rsidR="00E9536E" w:rsidRDefault="00000000">
      <w:pPr>
        <w:pStyle w:val="ListBullet"/>
      </w:pPr>
      <w:r>
        <w:t>❌ Ownership Type</w:t>
      </w:r>
    </w:p>
    <w:p w14:paraId="193EB939" w14:textId="77777777" w:rsidR="00E9536E" w:rsidRDefault="00000000">
      <w:pPr>
        <w:pStyle w:val="ListBullet"/>
      </w:pPr>
      <w:r>
        <w:t>❌ KYB Documents</w:t>
      </w:r>
    </w:p>
    <w:p w14:paraId="16548312" w14:textId="77777777" w:rsidR="00E9536E" w:rsidRDefault="00000000">
      <w:pPr>
        <w:pStyle w:val="ListBullet"/>
      </w:pPr>
      <w:r>
        <w:t>❌ Certificates</w:t>
      </w:r>
    </w:p>
    <w:p w14:paraId="43350854" w14:textId="77777777" w:rsidR="00E9536E" w:rsidRDefault="00000000">
      <w:pPr>
        <w:pStyle w:val="ListBullet"/>
      </w:pPr>
      <w:r>
        <w:t>❌ Compliance Declarations</w:t>
      </w:r>
    </w:p>
    <w:p w14:paraId="648D6098" w14:textId="77777777" w:rsidR="00E9536E" w:rsidRDefault="00E9536E"/>
    <w:p w14:paraId="1EBF9E82" w14:textId="77777777" w:rsidR="00E9536E" w:rsidRDefault="00000000">
      <w:r>
        <w:rPr>
          <w:b/>
        </w:rPr>
        <w:t>Subscription:</w:t>
      </w:r>
    </w:p>
    <w:p w14:paraId="38309B4C" w14:textId="77777777" w:rsidR="00E9536E" w:rsidRDefault="00000000">
      <w:pPr>
        <w:pStyle w:val="ListBullet"/>
      </w:pPr>
      <w:r>
        <w:lastRenderedPageBreak/>
        <w:t>Tier* (Free, Professional, Enterprise)</w:t>
      </w:r>
    </w:p>
    <w:p w14:paraId="3BC283AF" w14:textId="77777777" w:rsidR="00E9536E" w:rsidRDefault="00000000">
      <w:pPr>
        <w:pStyle w:val="ListBullet"/>
      </w:pPr>
      <w:r>
        <w:t>Billing Frequency (Monthly, Annual)</w:t>
      </w:r>
    </w:p>
    <w:p w14:paraId="30429895" w14:textId="77777777" w:rsidR="00E9536E" w:rsidRDefault="00000000">
      <w:pPr>
        <w:pStyle w:val="ListBullet"/>
      </w:pPr>
      <w:r>
        <w:t>Payment Method (Card, Mobile Money)</w:t>
      </w:r>
    </w:p>
    <w:p w14:paraId="05E454F7" w14:textId="77777777" w:rsidR="00E9536E" w:rsidRDefault="00E9536E"/>
    <w:p w14:paraId="239C2A20" w14:textId="77777777" w:rsidR="00E9536E" w:rsidRDefault="00000000">
      <w:r>
        <w:rPr>
          <w:b/>
        </w:rPr>
        <w:t>Preferences</w:t>
      </w:r>
      <w:r>
        <w:t xml:space="preserve"> ✨ SIMPLIFIED:</w:t>
      </w:r>
    </w:p>
    <w:p w14:paraId="3908CF6A" w14:textId="77777777" w:rsidR="00E9536E" w:rsidRDefault="00000000">
      <w:pPr>
        <w:pStyle w:val="ListBullet"/>
      </w:pPr>
      <w:r>
        <w:t>Hiring Scope* (Local, International, Both)</w:t>
      </w:r>
    </w:p>
    <w:p w14:paraId="2209DB6B" w14:textId="77777777" w:rsidR="00E9536E" w:rsidRDefault="00000000">
      <w:pPr>
        <w:pStyle w:val="ListBullet"/>
      </w:pPr>
      <w:r>
        <w:t>Experience Levels* (multi-select)</w:t>
      </w:r>
    </w:p>
    <w:p w14:paraId="6F335D67" w14:textId="77777777" w:rsidR="00E9536E" w:rsidRDefault="00000000">
      <w:pPr>
        <w:pStyle w:val="ListBullet"/>
      </w:pPr>
      <w:r>
        <w:t>Industries* (multi-select)</w:t>
      </w:r>
    </w:p>
    <w:p w14:paraId="209327D7" w14:textId="77777777" w:rsidR="00E9536E" w:rsidRDefault="00E9536E"/>
    <w:p w14:paraId="486C1A7A" w14:textId="77777777" w:rsidR="00E9536E" w:rsidRDefault="00000000">
      <w:r>
        <w:t>---</w:t>
      </w:r>
    </w:p>
    <w:p w14:paraId="76409D13" w14:textId="77777777" w:rsidR="00E9536E" w:rsidRDefault="00E9536E"/>
    <w:p w14:paraId="27D6CB2E" w14:textId="77777777" w:rsidR="00E9536E" w:rsidRDefault="00000000">
      <w:pPr>
        <w:pStyle w:val="Heading3"/>
      </w:pPr>
      <w:r>
        <w:t>A5. Bulk Upload CSV Template (Institution Use)</w:t>
      </w:r>
    </w:p>
    <w:p w14:paraId="763D5F20" w14:textId="77777777" w:rsidR="00E9536E" w:rsidRDefault="00E9536E"/>
    <w:p w14:paraId="2B775067" w14:textId="77777777" w:rsidR="00E9536E" w:rsidRDefault="00000000">
      <w:r>
        <w:rPr>
          <w:b/>
        </w:rPr>
        <w:t>Mandatory Columns:</w:t>
      </w:r>
    </w:p>
    <w:p w14:paraId="1B5449F9" w14:textId="77777777" w:rsidR="00E9536E" w:rsidRDefault="00000000">
      <w:pPr>
        <w:pStyle w:val="ListBullet"/>
      </w:pPr>
      <w:r>
        <w:t>Student First Name*</w:t>
      </w:r>
    </w:p>
    <w:p w14:paraId="0BA6A509" w14:textId="77777777" w:rsidR="00E9536E" w:rsidRDefault="00000000">
      <w:pPr>
        <w:pStyle w:val="ListBullet"/>
      </w:pPr>
      <w:r>
        <w:t>Student Last Name*</w:t>
      </w:r>
    </w:p>
    <w:p w14:paraId="1315FA00" w14:textId="77777777" w:rsidR="00E9536E" w:rsidRDefault="00000000">
      <w:pPr>
        <w:pStyle w:val="ListBullet"/>
      </w:pPr>
      <w:r>
        <w:t>Date of Birth*</w:t>
      </w:r>
    </w:p>
    <w:p w14:paraId="4D24A086" w14:textId="77777777" w:rsidR="00E9536E" w:rsidRDefault="00000000">
      <w:pPr>
        <w:pStyle w:val="ListBullet"/>
      </w:pPr>
      <w:r>
        <w:t>Gender*</w:t>
      </w:r>
    </w:p>
    <w:p w14:paraId="112F1C4F" w14:textId="77777777" w:rsidR="00E9536E" w:rsidRDefault="00000000">
      <w:pPr>
        <w:pStyle w:val="ListBullet"/>
      </w:pPr>
      <w:r>
        <w:t>Email* OR Phone* (at least one)</w:t>
      </w:r>
    </w:p>
    <w:p w14:paraId="575DBE31" w14:textId="77777777" w:rsidR="00E9536E" w:rsidRDefault="00000000">
      <w:pPr>
        <w:pStyle w:val="ListBullet"/>
      </w:pPr>
      <w:r>
        <w:t>Level* (JHS, SHS, University)</w:t>
      </w:r>
    </w:p>
    <w:p w14:paraId="4256402F" w14:textId="77777777" w:rsidR="00E9536E" w:rsidRDefault="00000000">
      <w:pPr>
        <w:pStyle w:val="ListBullet"/>
      </w:pPr>
      <w:r>
        <w:t>Grade* (JHS1, SHS2, Level 100, etc.)</w:t>
      </w:r>
    </w:p>
    <w:p w14:paraId="01E91183" w14:textId="77777777" w:rsidR="00E9536E" w:rsidRDefault="00E9536E"/>
    <w:p w14:paraId="6551782C" w14:textId="77777777" w:rsidR="00E9536E" w:rsidRDefault="00000000">
      <w:r>
        <w:rPr>
          <w:b/>
        </w:rPr>
        <w:t>Optional Columns (for minors):</w:t>
      </w:r>
    </w:p>
    <w:p w14:paraId="017C28ED" w14:textId="77777777" w:rsidR="00E9536E" w:rsidRDefault="00000000">
      <w:pPr>
        <w:pStyle w:val="ListBullet"/>
      </w:pPr>
      <w:r>
        <w:t>Parent/Guardian First Name</w:t>
      </w:r>
    </w:p>
    <w:p w14:paraId="133AB6A9" w14:textId="77777777" w:rsidR="00E9536E" w:rsidRDefault="00000000">
      <w:pPr>
        <w:pStyle w:val="ListBullet"/>
      </w:pPr>
      <w:r>
        <w:t>Parent/Guardian Last Name</w:t>
      </w:r>
    </w:p>
    <w:p w14:paraId="4E7E2B77" w14:textId="77777777" w:rsidR="00E9536E" w:rsidRDefault="00000000">
      <w:pPr>
        <w:pStyle w:val="ListBullet"/>
      </w:pPr>
      <w:r>
        <w:t>Parent/Guardian Email OR Phone</w:t>
      </w:r>
    </w:p>
    <w:p w14:paraId="595650CE" w14:textId="77777777" w:rsidR="00E9536E" w:rsidRDefault="00000000">
      <w:pPr>
        <w:pStyle w:val="ListBullet"/>
      </w:pPr>
      <w:proofErr w:type="gramStart"/>
      <w:r>
        <w:t>Relationship</w:t>
      </w:r>
      <w:proofErr w:type="gramEnd"/>
      <w:r>
        <w:t xml:space="preserve"> (Son, Daughter, etc.)</w:t>
      </w:r>
    </w:p>
    <w:p w14:paraId="5F66C574" w14:textId="77777777" w:rsidR="00E9536E" w:rsidRDefault="00E9536E"/>
    <w:p w14:paraId="04B1CC16" w14:textId="77777777" w:rsidR="00E9536E" w:rsidRDefault="00000000">
      <w:r>
        <w:rPr>
          <w:b/>
        </w:rPr>
        <w:t>[REMOVED]</w:t>
      </w:r>
      <w:r>
        <w:t xml:space="preserve"> ✨ SIMPLIFIED</w:t>
      </w:r>
    </w:p>
    <w:p w14:paraId="33EF0C69" w14:textId="77777777" w:rsidR="00E9536E" w:rsidRDefault="00000000">
      <w:pPr>
        <w:pStyle w:val="ListBullet"/>
      </w:pPr>
      <w:r>
        <w:t>❌ Transcript data</w:t>
      </w:r>
    </w:p>
    <w:p w14:paraId="74BBD642" w14:textId="77777777" w:rsidR="00E9536E" w:rsidRDefault="00000000">
      <w:pPr>
        <w:pStyle w:val="ListBullet"/>
      </w:pPr>
      <w:r>
        <w:t>❌ Academic records</w:t>
      </w:r>
    </w:p>
    <w:p w14:paraId="65179211" w14:textId="77777777" w:rsidR="00E9536E" w:rsidRDefault="00000000">
      <w:pPr>
        <w:pStyle w:val="ListBullet"/>
      </w:pPr>
      <w:r>
        <w:t>❌ Configurable fields</w:t>
      </w:r>
    </w:p>
    <w:p w14:paraId="544B8C30" w14:textId="77777777" w:rsidR="00E9536E" w:rsidRDefault="00E9536E"/>
    <w:p w14:paraId="714DEA7F" w14:textId="77777777" w:rsidR="00E9536E" w:rsidRDefault="00000000">
      <w:r>
        <w:t>---</w:t>
      </w:r>
    </w:p>
    <w:p w14:paraId="5529FAE7" w14:textId="77777777" w:rsidR="00E9536E" w:rsidRDefault="00E9536E"/>
    <w:p w14:paraId="468B57FE" w14:textId="77777777" w:rsidR="00E9536E" w:rsidRDefault="00000000">
      <w:pPr>
        <w:pStyle w:val="Heading3"/>
      </w:pPr>
      <w:r>
        <w:t>A6. Educational Level Mappings</w:t>
      </w:r>
    </w:p>
    <w:p w14:paraId="6ABB9093" w14:textId="77777777" w:rsidR="00E9536E" w:rsidRDefault="00E9536E"/>
    <w:p w14:paraId="38A6476C" w14:textId="77777777" w:rsidR="00E9536E" w:rsidRDefault="00000000">
      <w:r>
        <w:rPr>
          <w:b/>
        </w:rPr>
        <w:t>[REVISED - Remove Foreign/Not Applicable]</w:t>
      </w:r>
    </w:p>
    <w:p w14:paraId="5E0EC2EA" w14:textId="77777777" w:rsidR="00E9536E" w:rsidRDefault="00E9536E"/>
    <w:p w14:paraId="77586C30" w14:textId="77777777" w:rsidR="00E9536E" w:rsidRDefault="00000000">
      <w:r>
        <w:rPr>
          <w:b/>
        </w:rPr>
        <w:t>GES (Ghana Education Service)</w:t>
      </w:r>
      <w:r>
        <w:t xml:space="preserve"> - Primary Standard:</w:t>
      </w:r>
    </w:p>
    <w:p w14:paraId="163B5DD5" w14:textId="77777777" w:rsidR="00E9536E" w:rsidRDefault="00000000">
      <w:pPr>
        <w:pStyle w:val="ListBullet"/>
      </w:pPr>
      <w:r>
        <w:t>JHS1, JHS2, JHS3</w:t>
      </w:r>
    </w:p>
    <w:p w14:paraId="7E8B7989" w14:textId="77777777" w:rsidR="00E9536E" w:rsidRDefault="00000000">
      <w:pPr>
        <w:pStyle w:val="ListBullet"/>
      </w:pPr>
      <w:r>
        <w:t>SHS1, SHS2, SHS3</w:t>
      </w:r>
    </w:p>
    <w:p w14:paraId="47C26FB6" w14:textId="77777777" w:rsidR="00E9536E" w:rsidRDefault="00E9536E"/>
    <w:p w14:paraId="0944652C" w14:textId="77777777" w:rsidR="00E9536E" w:rsidRDefault="00000000">
      <w:r>
        <w:rPr>
          <w:b/>
        </w:rPr>
        <w:t>Cambridge:</w:t>
      </w:r>
    </w:p>
    <w:p w14:paraId="1FEA0A79" w14:textId="77777777" w:rsidR="00E9536E" w:rsidRDefault="00000000">
      <w:pPr>
        <w:pStyle w:val="ListBullet"/>
      </w:pPr>
      <w:r>
        <w:t>Cambridge Primary</w:t>
      </w:r>
    </w:p>
    <w:p w14:paraId="70A0945A" w14:textId="77777777" w:rsidR="00E9536E" w:rsidRDefault="00000000">
      <w:pPr>
        <w:pStyle w:val="ListBullet"/>
      </w:pPr>
      <w:r>
        <w:t>Cambridge Lower Secondary</w:t>
      </w:r>
    </w:p>
    <w:p w14:paraId="5B683D13" w14:textId="77777777" w:rsidR="00E9536E" w:rsidRDefault="00000000">
      <w:pPr>
        <w:pStyle w:val="ListBullet"/>
      </w:pPr>
      <w:r>
        <w:t>IGCSE (Grades 9-10)</w:t>
      </w:r>
    </w:p>
    <w:p w14:paraId="48FBEFD2" w14:textId="77777777" w:rsidR="00E9536E" w:rsidRDefault="00000000">
      <w:pPr>
        <w:pStyle w:val="ListBullet"/>
      </w:pPr>
      <w:r>
        <w:t>AS &amp; A Levels (Grades 11-12)</w:t>
      </w:r>
    </w:p>
    <w:p w14:paraId="042C370A" w14:textId="77777777" w:rsidR="00E9536E" w:rsidRDefault="00E9536E"/>
    <w:p w14:paraId="2F4835C1" w14:textId="77777777" w:rsidR="00E9536E" w:rsidRDefault="00000000">
      <w:r>
        <w:rPr>
          <w:b/>
        </w:rPr>
        <w:t>University:</w:t>
      </w:r>
    </w:p>
    <w:p w14:paraId="0042ECA8" w14:textId="77777777" w:rsidR="00E9536E" w:rsidRDefault="00000000">
      <w:pPr>
        <w:pStyle w:val="ListBullet"/>
      </w:pPr>
      <w:r>
        <w:t>Level 100, 200, 300, 400 (or Year 1, 2, 3, 4)</w:t>
      </w:r>
    </w:p>
    <w:p w14:paraId="227D9DB5" w14:textId="77777777" w:rsidR="00E9536E" w:rsidRDefault="00E9536E"/>
    <w:p w14:paraId="4817F6D5" w14:textId="77777777" w:rsidR="00E9536E" w:rsidRDefault="00000000">
      <w:r>
        <w:rPr>
          <w:b/>
        </w:rPr>
        <w:t>[REMOVED]</w:t>
      </w:r>
      <w:r>
        <w:t xml:space="preserve"> ✨ NOT TARGET AUDIENCE</w:t>
      </w:r>
    </w:p>
    <w:p w14:paraId="5A651594" w14:textId="77777777" w:rsidR="00E9536E" w:rsidRDefault="00000000">
      <w:pPr>
        <w:pStyle w:val="ListBullet"/>
      </w:pPr>
      <w:r>
        <w:t>❌ Montessori (Pre-school/Early years)</w:t>
      </w:r>
    </w:p>
    <w:p w14:paraId="72F9C48D" w14:textId="77777777" w:rsidR="00E9536E" w:rsidRDefault="00000000">
      <w:pPr>
        <w:pStyle w:val="ListBullet"/>
      </w:pPr>
      <w:r>
        <w:t>❌ Primary School (P1-P6)</w:t>
      </w:r>
    </w:p>
    <w:p w14:paraId="72F643BD" w14:textId="77777777" w:rsidR="00E9536E" w:rsidRDefault="00000000">
      <w:pPr>
        <w:pStyle w:val="ListBullet"/>
      </w:pPr>
      <w:r>
        <w:t>❌ NASBC terminology (use GES instead)</w:t>
      </w:r>
    </w:p>
    <w:p w14:paraId="6C91A6DD" w14:textId="77777777" w:rsidR="00E9536E" w:rsidRDefault="00E9536E"/>
    <w:p w14:paraId="2ABB5A35" w14:textId="77777777" w:rsidR="00E9536E" w:rsidRDefault="00000000">
      <w:r>
        <w:rPr>
          <w:b/>
        </w:rPr>
        <w:t>Validation Rule:</w:t>
      </w:r>
    </w:p>
    <w:p w14:paraId="708068B6" w14:textId="77777777" w:rsidR="00E9536E" w:rsidRDefault="00000000">
      <w:r>
        <w:t>&gt; If user selects Primary School level → BLOCK with message: "Unfortunately you don't qualify yet for Ghana Talent Hub. Minimum level: Junior High School."</w:t>
      </w:r>
    </w:p>
    <w:p w14:paraId="093DF692" w14:textId="77777777" w:rsidR="00E9536E" w:rsidRDefault="00E9536E"/>
    <w:p w14:paraId="2928FA9C" w14:textId="77777777" w:rsidR="00E9536E" w:rsidRDefault="00000000">
      <w:r>
        <w:lastRenderedPageBreak/>
        <w:t>---</w:t>
      </w:r>
    </w:p>
    <w:p w14:paraId="2422F5A9" w14:textId="77777777" w:rsidR="00E9536E" w:rsidRDefault="00E9536E"/>
    <w:p w14:paraId="6C3716B4" w14:textId="77777777" w:rsidR="00E9536E" w:rsidRDefault="00000000">
      <w:pPr>
        <w:pStyle w:val="Heading2"/>
      </w:pPr>
      <w:r>
        <w:t>IMPLEMENTATION PRIORITIES</w:t>
      </w:r>
    </w:p>
    <w:p w14:paraId="186EEE14" w14:textId="77777777" w:rsidR="00E9536E" w:rsidRDefault="00E9536E"/>
    <w:p w14:paraId="72B04450" w14:textId="77777777" w:rsidR="00E9536E" w:rsidRDefault="00000000">
      <w:pPr>
        <w:pStyle w:val="Heading3"/>
      </w:pPr>
      <w:r>
        <w:t>P0 - BLOCKING (Must Have for v1.3):</w:t>
      </w:r>
    </w:p>
    <w:p w14:paraId="6F39A31A" w14:textId="77777777" w:rsidR="00E9536E" w:rsidRDefault="00E9536E"/>
    <w:p w14:paraId="113307F8" w14:textId="77777777" w:rsidR="00E9536E" w:rsidRDefault="00000000">
      <w:r>
        <w:t xml:space="preserve">1. </w:t>
      </w:r>
      <w:r>
        <w:rPr>
          <w:b/>
        </w:rPr>
        <w:t>Opt-out minor consent flow</w:t>
      </w:r>
      <w:r>
        <w:t xml:space="preserve"> (entire platform architecture change)</w:t>
      </w:r>
    </w:p>
    <w:p w14:paraId="6DC581BE" w14:textId="77777777" w:rsidR="00E9536E" w:rsidRDefault="00000000">
      <w:r>
        <w:t xml:space="preserve">2. </w:t>
      </w:r>
      <w:r>
        <w:rPr>
          <w:b/>
        </w:rPr>
        <w:t>Field reordering</w:t>
      </w:r>
      <w:r>
        <w:t xml:space="preserve"> (Level → Grade → Curriculum)</w:t>
      </w:r>
    </w:p>
    <w:p w14:paraId="4D0F4F42" w14:textId="77777777" w:rsidR="00E9536E" w:rsidRDefault="00000000">
      <w:r>
        <w:t xml:space="preserve">3. </w:t>
      </w:r>
      <w:r>
        <w:rPr>
          <w:b/>
        </w:rPr>
        <w:t>Primary School blocking</w:t>
      </w:r>
      <w:r>
        <w:t xml:space="preserve"> with user-friendly message</w:t>
      </w:r>
    </w:p>
    <w:p w14:paraId="5F606CEB" w14:textId="77777777" w:rsidR="00E9536E" w:rsidRDefault="00000000">
      <w:r>
        <w:t xml:space="preserve">4. </w:t>
      </w:r>
      <w:r>
        <w:rPr>
          <w:b/>
        </w:rPr>
        <w:t>Individual recruiter profile model</w:t>
      </w:r>
      <w:r>
        <w:t xml:space="preserve"> with organization affiliation</w:t>
      </w:r>
    </w:p>
    <w:p w14:paraId="113F5A53" w14:textId="77777777" w:rsidR="00E9536E" w:rsidRDefault="00000000">
      <w:r>
        <w:t xml:space="preserve">5. </w:t>
      </w:r>
      <w:r>
        <w:rPr>
          <w:b/>
        </w:rPr>
        <w:t>Password field addition</w:t>
      </w:r>
      <w:r>
        <w:t xml:space="preserve"> to talent and parent forms</w:t>
      </w:r>
    </w:p>
    <w:p w14:paraId="4678EBA8" w14:textId="77777777" w:rsidR="00E9536E" w:rsidRDefault="00000000">
      <w:r>
        <w:t xml:space="preserve">6. </w:t>
      </w:r>
      <w:r>
        <w:rPr>
          <w:b/>
        </w:rPr>
        <w:t>Parent/Guardian complete flows</w:t>
      </w:r>
      <w:r>
        <w:t xml:space="preserve"> (4 user stories)</w:t>
      </w:r>
    </w:p>
    <w:p w14:paraId="27F56D24" w14:textId="77777777" w:rsidR="00E9536E" w:rsidRDefault="00E9536E"/>
    <w:p w14:paraId="0D68C124" w14:textId="77777777" w:rsidR="00E9536E" w:rsidRDefault="00000000">
      <w:pPr>
        <w:pStyle w:val="Heading3"/>
      </w:pPr>
      <w:r>
        <w:t>P1 - HIGH (Important for v1.3):</w:t>
      </w:r>
    </w:p>
    <w:p w14:paraId="06C64B5D" w14:textId="77777777" w:rsidR="00E9536E" w:rsidRDefault="00E9536E"/>
    <w:p w14:paraId="0045D4A1" w14:textId="77777777" w:rsidR="00E9536E" w:rsidRDefault="00000000">
      <w:r>
        <w:t>7. Institution dashboard (aggregated only, no editing)</w:t>
      </w:r>
    </w:p>
    <w:p w14:paraId="11FACD8D" w14:textId="77777777" w:rsidR="00E9536E" w:rsidRDefault="00000000">
      <w:r>
        <w:t>8. Simplified subscription tiers (3 tiers, simple payment)</w:t>
      </w:r>
    </w:p>
    <w:p w14:paraId="5DAC6261" w14:textId="77777777" w:rsidR="00E9536E" w:rsidRDefault="00000000">
      <w:r>
        <w:t>9. Address field clarifications (Region/District/Locality mandatory)</w:t>
      </w:r>
    </w:p>
    <w:p w14:paraId="39470860" w14:textId="77777777" w:rsidR="00E9536E" w:rsidRDefault="00000000">
      <w:r>
        <w:t>10. Relationship field simplification</w:t>
      </w:r>
    </w:p>
    <w:p w14:paraId="75190E75" w14:textId="77777777" w:rsidR="00E9536E" w:rsidRDefault="00000000">
      <w:r>
        <w:t>11. 18+ sibling as guardian support</w:t>
      </w:r>
    </w:p>
    <w:p w14:paraId="5D4C9890" w14:textId="77777777" w:rsidR="00E9536E" w:rsidRDefault="00000000">
      <w:r>
        <w:t>12. Transcript upload deletion</w:t>
      </w:r>
    </w:p>
    <w:p w14:paraId="5E85A21B" w14:textId="77777777" w:rsidR="00E9536E" w:rsidRDefault="00E9536E"/>
    <w:p w14:paraId="47A8BED3" w14:textId="77777777" w:rsidR="00E9536E" w:rsidRDefault="00000000">
      <w:pPr>
        <w:pStyle w:val="Heading3"/>
      </w:pPr>
      <w:r>
        <w:t>P2 - MEDIUM:</w:t>
      </w:r>
    </w:p>
    <w:p w14:paraId="2FAD7667" w14:textId="77777777" w:rsidR="00E9536E" w:rsidRDefault="00E9536E"/>
    <w:p w14:paraId="2CA4076A" w14:textId="77777777" w:rsidR="00E9536E" w:rsidRDefault="00000000">
      <w:r>
        <w:t>13. Government special access workflow</w:t>
      </w:r>
    </w:p>
    <w:p w14:paraId="2BBD379D" w14:textId="77777777" w:rsidR="00E9536E" w:rsidRDefault="00000000">
      <w:r>
        <w:t>14. Multi-ward parent management</w:t>
      </w:r>
    </w:p>
    <w:p w14:paraId="150B4E2A" w14:textId="77777777" w:rsidR="00E9536E" w:rsidRDefault="00000000">
      <w:r>
        <w:t>15. Organization affiliation approval workflow</w:t>
      </w:r>
    </w:p>
    <w:p w14:paraId="6DC269B6" w14:textId="77777777" w:rsidR="00E9536E" w:rsidRDefault="00E9536E"/>
    <w:p w14:paraId="565E5DC2" w14:textId="77777777" w:rsidR="00E9536E" w:rsidRDefault="00000000">
      <w:r>
        <w:t>---</w:t>
      </w:r>
    </w:p>
    <w:p w14:paraId="7D3FB204" w14:textId="77777777" w:rsidR="00E9536E" w:rsidRDefault="00E9536E"/>
    <w:p w14:paraId="0F9D3BCB" w14:textId="77777777" w:rsidR="00E9536E" w:rsidRDefault="00000000">
      <w:pPr>
        <w:pStyle w:val="Heading2"/>
      </w:pPr>
      <w:r>
        <w:t>NOTES</w:t>
      </w:r>
    </w:p>
    <w:p w14:paraId="1E0B836F" w14:textId="77777777" w:rsidR="00E9536E" w:rsidRDefault="00E9536E"/>
    <w:p w14:paraId="3ABE0501" w14:textId="77777777" w:rsidR="00E9536E" w:rsidRDefault="00000000">
      <w:pPr>
        <w:pStyle w:val="Heading3"/>
      </w:pPr>
      <w:r>
        <w:t>Key Principles from Review 1:</w:t>
      </w:r>
    </w:p>
    <w:p w14:paraId="26D2BC60" w14:textId="77777777" w:rsidR="00E9536E" w:rsidRDefault="00E9536E"/>
    <w:p w14:paraId="7D916D83" w14:textId="77777777" w:rsidR="00E9536E" w:rsidRDefault="00000000">
      <w:r>
        <w:rPr>
          <w:b/>
        </w:rPr>
        <w:t>On Minors:</w:t>
      </w:r>
    </w:p>
    <w:p w14:paraId="4F233519" w14:textId="77777777" w:rsidR="00E9536E" w:rsidRDefault="00000000">
      <w:r>
        <w:t xml:space="preserve">&gt; "Minors without parental approval CAN take assessments, access guidance, apply to volunteer/internships. Safety is built into features (age-appropriate content, no job applications, no recruiter messaging), </w:t>
      </w:r>
      <w:proofErr w:type="gramStart"/>
      <w:r>
        <w:t>not</w:t>
      </w:r>
      <w:proofErr w:type="gramEnd"/>
      <w:r>
        <w:t xml:space="preserve"> consent blocking."</w:t>
      </w:r>
    </w:p>
    <w:p w14:paraId="14B8D953" w14:textId="77777777" w:rsidR="00E9536E" w:rsidRDefault="00E9536E"/>
    <w:p w14:paraId="12760572" w14:textId="77777777" w:rsidR="00E9536E" w:rsidRDefault="00000000">
      <w:r>
        <w:rPr>
          <w:b/>
        </w:rPr>
        <w:t>On Data Ownership:</w:t>
      </w:r>
    </w:p>
    <w:p w14:paraId="54BB940B" w14:textId="77777777" w:rsidR="00E9536E" w:rsidRDefault="00000000">
      <w:r>
        <w:t xml:space="preserve">&gt; "Platform is for </w:t>
      </w:r>
      <w:proofErr w:type="gramStart"/>
      <w:r>
        <w:t>the talent</w:t>
      </w:r>
      <w:proofErr w:type="gramEnd"/>
      <w:r>
        <w:t>. Any person other than talent that wants access needs very specific reason. No one can touch another person's profile."</w:t>
      </w:r>
    </w:p>
    <w:p w14:paraId="3B2B5B97" w14:textId="77777777" w:rsidR="00E9536E" w:rsidRDefault="00E9536E"/>
    <w:p w14:paraId="0965716C" w14:textId="77777777" w:rsidR="00E9536E" w:rsidRDefault="00000000">
      <w:r>
        <w:rPr>
          <w:b/>
        </w:rPr>
        <w:t>On Simplification:</w:t>
      </w:r>
    </w:p>
    <w:p w14:paraId="13BCED3E" w14:textId="77777777" w:rsidR="00E9536E" w:rsidRDefault="00000000">
      <w:r>
        <w:t>&gt; "Deciding what NOT to do is as important as deciding what to do. We're loading MVP with too many features versus making hard choices."</w:t>
      </w:r>
    </w:p>
    <w:p w14:paraId="51E60F0E" w14:textId="77777777" w:rsidR="00E9536E" w:rsidRDefault="00E9536E"/>
    <w:p w14:paraId="01DC7A62" w14:textId="77777777" w:rsidR="00E9536E" w:rsidRDefault="00000000">
      <w:r>
        <w:t>---</w:t>
      </w:r>
    </w:p>
    <w:p w14:paraId="024FC378" w14:textId="77777777" w:rsidR="00E9536E" w:rsidRDefault="00E9536E"/>
    <w:p w14:paraId="490A791C" w14:textId="77777777" w:rsidR="00E9536E" w:rsidRDefault="00000000">
      <w:pPr>
        <w:pStyle w:val="Heading2"/>
      </w:pPr>
      <w:r>
        <w:t>DELETED USER STORIES (From v1.2)</w:t>
      </w:r>
    </w:p>
    <w:p w14:paraId="31D4FF95" w14:textId="77777777" w:rsidR="00E9536E" w:rsidRDefault="00E9536E"/>
    <w:p w14:paraId="535DD636" w14:textId="77777777" w:rsidR="00E9536E" w:rsidRDefault="00000000">
      <w:r>
        <w:rPr>
          <w:b/>
        </w:rPr>
        <w:t>Completely Removed:</w:t>
      </w:r>
    </w:p>
    <w:p w14:paraId="51EFC2B6" w14:textId="77777777" w:rsidR="00E9536E" w:rsidRDefault="00000000">
      <w:pPr>
        <w:pStyle w:val="ListBullet"/>
      </w:pPr>
      <w:r>
        <w:t>❌ US-1.2-03: Configure Student Onboarding &amp; Data Handling</w:t>
      </w:r>
    </w:p>
    <w:p w14:paraId="760DABF0" w14:textId="77777777" w:rsidR="00E9536E" w:rsidRDefault="00000000">
      <w:pPr>
        <w:pStyle w:val="ListBullet"/>
      </w:pPr>
      <w:r>
        <w:t>❌ US-1.2-04: Create Institution Admin and Set Roles &amp; MFA (now dashboard-only)</w:t>
      </w:r>
    </w:p>
    <w:p w14:paraId="0589FEA4" w14:textId="77777777" w:rsidR="00E9536E" w:rsidRDefault="00000000">
      <w:pPr>
        <w:pStyle w:val="ListBullet"/>
      </w:pPr>
      <w:r>
        <w:t>❌ US-1.3-01 (old): Transcript Upload and Verification</w:t>
      </w:r>
    </w:p>
    <w:p w14:paraId="19FA9526" w14:textId="77777777" w:rsidR="00E9536E" w:rsidRDefault="00000000">
      <w:pPr>
        <w:pStyle w:val="ListBullet"/>
      </w:pPr>
      <w:r>
        <w:t>❌ US-1.3-02 (old): Configure Recruiter Operations (too complex)</w:t>
      </w:r>
    </w:p>
    <w:p w14:paraId="3D3895CB" w14:textId="77777777" w:rsidR="00E9536E" w:rsidRDefault="00000000">
      <w:pPr>
        <w:pStyle w:val="ListBullet"/>
      </w:pPr>
      <w:r>
        <w:t>❌ US-1.4-02: Configure Data Governance (backend only, not user-facing)</w:t>
      </w:r>
    </w:p>
    <w:p w14:paraId="3ED74F0F" w14:textId="77777777" w:rsidR="00E9536E" w:rsidRDefault="00000000">
      <w:pPr>
        <w:pStyle w:val="ListBullet"/>
      </w:pPr>
      <w:r>
        <w:lastRenderedPageBreak/>
        <w:t>❌ US-1.4-03: Define Secure Access Controls (backend only)</w:t>
      </w:r>
    </w:p>
    <w:p w14:paraId="6500C2C5" w14:textId="77777777" w:rsidR="00E9536E" w:rsidRDefault="00000000">
      <w:pPr>
        <w:pStyle w:val="ListBullet"/>
      </w:pPr>
      <w:r>
        <w:t>❌ US-1.4-04: Configure Dashboards (backend only)</w:t>
      </w:r>
    </w:p>
    <w:p w14:paraId="693CF4FA" w14:textId="77777777" w:rsidR="00E9536E" w:rsidRDefault="00000000">
      <w:pPr>
        <w:pStyle w:val="ListBullet"/>
      </w:pPr>
      <w:r>
        <w:t>❌ US-1.4-05: Configure Integration (backend only)</w:t>
      </w:r>
    </w:p>
    <w:p w14:paraId="628F0CDC" w14:textId="77777777" w:rsidR="00E9536E" w:rsidRDefault="00E9536E"/>
    <w:p w14:paraId="24ED3F4C" w14:textId="77777777" w:rsidR="00E9536E" w:rsidRDefault="00000000">
      <w:r>
        <w:rPr>
          <w:b/>
        </w:rPr>
        <w:t>Simplified/Merged:</w:t>
      </w:r>
    </w:p>
    <w:p w14:paraId="3CA20540" w14:textId="77777777" w:rsidR="00E9536E" w:rsidRDefault="00000000">
      <w:pPr>
        <w:pStyle w:val="ListBullet"/>
      </w:pPr>
      <w:r>
        <w:t>Previous 5 government user stories → 1 special access story (backend configured)</w:t>
      </w:r>
    </w:p>
    <w:p w14:paraId="2EB03C65" w14:textId="77777777" w:rsidR="00E9536E" w:rsidRDefault="00000000">
      <w:pPr>
        <w:pStyle w:val="ListBullet"/>
      </w:pPr>
      <w:r>
        <w:t>Previous complex recruiter config → simple preferences</w:t>
      </w:r>
    </w:p>
    <w:p w14:paraId="3A09C7DB" w14:textId="77777777" w:rsidR="00E9536E" w:rsidRDefault="00000000">
      <w:pPr>
        <w:pStyle w:val="ListBullet"/>
      </w:pPr>
      <w:r>
        <w:t>Previous institution configuration → immediate activation with standard dashboard</w:t>
      </w:r>
    </w:p>
    <w:p w14:paraId="2444FC3E" w14:textId="77777777" w:rsidR="00E9536E" w:rsidRDefault="00E9536E"/>
    <w:p w14:paraId="058DAEA5" w14:textId="77777777" w:rsidR="00E9536E" w:rsidRDefault="00000000">
      <w:r>
        <w:t>---</w:t>
      </w:r>
    </w:p>
    <w:p w14:paraId="2771946F" w14:textId="77777777" w:rsidR="00E9536E" w:rsidRDefault="00E9536E"/>
    <w:p w14:paraId="4B582B68" w14:textId="77777777" w:rsidR="00E9536E" w:rsidRDefault="00000000">
      <w:pPr>
        <w:pStyle w:val="Heading2"/>
      </w:pPr>
      <w:r>
        <w:t>ACCEPTANCE TESTING SCENARIOS</w:t>
      </w:r>
    </w:p>
    <w:p w14:paraId="108620C2" w14:textId="77777777" w:rsidR="00E9536E" w:rsidRDefault="00E9536E"/>
    <w:p w14:paraId="04A35C24" w14:textId="77777777" w:rsidR="00E9536E" w:rsidRDefault="00000000">
      <w:pPr>
        <w:pStyle w:val="Heading3"/>
      </w:pPr>
      <w:r>
        <w:t>Scenario 1: Minor Self-Onboarding (Opt-Out Model)</w:t>
      </w:r>
    </w:p>
    <w:p w14:paraId="0A128442" w14:textId="77777777" w:rsidR="00E9536E" w:rsidRDefault="00E9536E"/>
    <w:p w14:paraId="03688DC7" w14:textId="77777777" w:rsidR="00E9536E" w:rsidRDefault="00000000">
      <w:r>
        <w:rPr>
          <w:b/>
        </w:rPr>
        <w:t>Test Case:</w:t>
      </w:r>
      <w:r>
        <w:t xml:space="preserve"> 16-year-old JHS3 student registers</w:t>
      </w:r>
    </w:p>
    <w:p w14:paraId="5D13CECD" w14:textId="77777777" w:rsidR="00E9536E" w:rsidRDefault="00E9536E"/>
    <w:p w14:paraId="5BF18190" w14:textId="77777777" w:rsidR="00E9536E" w:rsidRDefault="00000000">
      <w:r>
        <w:t>1. Enter DOB (16 years old) → System detects minor</w:t>
      </w:r>
    </w:p>
    <w:p w14:paraId="5B044B26" w14:textId="77777777" w:rsidR="00E9536E" w:rsidRDefault="00000000">
      <w:r>
        <w:t>2. Provide personal info + password</w:t>
      </w:r>
    </w:p>
    <w:p w14:paraId="4EC3E8D7" w14:textId="77777777" w:rsidR="00E9536E" w:rsidRDefault="00000000">
      <w:r>
        <w:t>3. Provide parent contact (name, phone/email)</w:t>
      </w:r>
    </w:p>
    <w:p w14:paraId="4CC8597F" w14:textId="77777777" w:rsidR="00E9536E" w:rsidRDefault="00000000">
      <w:r>
        <w:t>4. Select Level: JHS → Grade: JHS3 → Curriculum: GES</w:t>
      </w:r>
    </w:p>
    <w:p w14:paraId="3D1E2B5D" w14:textId="77777777" w:rsidR="00E9536E" w:rsidRDefault="00000000">
      <w:r>
        <w:t>5. Accept T&amp;Cs</w:t>
      </w:r>
    </w:p>
    <w:p w14:paraId="49725A8A" w14:textId="77777777" w:rsidR="00E9536E" w:rsidRDefault="00000000">
      <w:r>
        <w:t xml:space="preserve">6. </w:t>
      </w:r>
      <w:r>
        <w:rPr>
          <w:b/>
        </w:rPr>
        <w:t>RESULT:</w:t>
      </w:r>
      <w:r>
        <w:t xml:space="preserve"> Account ACTIVE immediately</w:t>
      </w:r>
    </w:p>
    <w:p w14:paraId="43082C1C" w14:textId="77777777" w:rsidR="00E9536E" w:rsidRDefault="00000000">
      <w:r>
        <w:t>7. Parent receives OPT-OUT notification</w:t>
      </w:r>
    </w:p>
    <w:p w14:paraId="2B910F0E" w14:textId="77777777" w:rsidR="00E9536E" w:rsidRDefault="00000000">
      <w:r>
        <w:t>8. Student can access guidance, take assessments, apply to volunteer work</w:t>
      </w:r>
    </w:p>
    <w:p w14:paraId="76FB609A" w14:textId="77777777" w:rsidR="00E9536E" w:rsidRDefault="00000000">
      <w:r>
        <w:t>9. Student CANNOT apply to jobs, message recruiters</w:t>
      </w:r>
    </w:p>
    <w:p w14:paraId="24B5EFF4" w14:textId="77777777" w:rsidR="00E9536E" w:rsidRDefault="00E9536E"/>
    <w:p w14:paraId="72C32ECA" w14:textId="77777777" w:rsidR="00E9536E" w:rsidRDefault="00000000">
      <w:r>
        <w:rPr>
          <w:b/>
        </w:rPr>
        <w:t>Expected:</w:t>
      </w:r>
      <w:r>
        <w:t xml:space="preserve"> ✅ Full access except restricted features</w:t>
      </w:r>
    </w:p>
    <w:p w14:paraId="44E702B4" w14:textId="77777777" w:rsidR="00E9536E" w:rsidRDefault="00E9536E"/>
    <w:p w14:paraId="6D5F8F07" w14:textId="77777777" w:rsidR="00E9536E" w:rsidRDefault="00000000">
      <w:r>
        <w:t>---</w:t>
      </w:r>
    </w:p>
    <w:p w14:paraId="05FEDF01" w14:textId="77777777" w:rsidR="00E9536E" w:rsidRDefault="00E9536E"/>
    <w:p w14:paraId="1DBDECBA" w14:textId="77777777" w:rsidR="00E9536E" w:rsidRDefault="00000000">
      <w:pPr>
        <w:pStyle w:val="Heading3"/>
      </w:pPr>
      <w:r>
        <w:t xml:space="preserve">Scenario 2: Parent </w:t>
      </w:r>
      <w:proofErr w:type="spellStart"/>
      <w:r>
        <w:t>Opts</w:t>
      </w:r>
      <w:proofErr w:type="spellEnd"/>
      <w:r>
        <w:t>-Out Ward</w:t>
      </w:r>
    </w:p>
    <w:p w14:paraId="1A2F5A5D" w14:textId="77777777" w:rsidR="00E9536E" w:rsidRDefault="00E9536E"/>
    <w:p w14:paraId="25AA5D81" w14:textId="77777777" w:rsidR="00E9536E" w:rsidRDefault="00000000">
      <w:r>
        <w:rPr>
          <w:b/>
        </w:rPr>
        <w:t>Test Case:</w:t>
      </w:r>
      <w:r>
        <w:t xml:space="preserve"> Parent decides to remove ward from platform</w:t>
      </w:r>
    </w:p>
    <w:p w14:paraId="13D1EECA" w14:textId="77777777" w:rsidR="00E9536E" w:rsidRDefault="00E9536E"/>
    <w:p w14:paraId="77C27573" w14:textId="77777777" w:rsidR="00E9536E" w:rsidRDefault="00000000">
      <w:r>
        <w:t>1. Parent logs in to account</w:t>
      </w:r>
    </w:p>
    <w:p w14:paraId="7A20B436" w14:textId="77777777" w:rsidR="00E9536E" w:rsidRDefault="00000000">
      <w:r>
        <w:t xml:space="preserve">2. Views linked </w:t>
      </w:r>
      <w:proofErr w:type="gramStart"/>
      <w:r>
        <w:t>wards</w:t>
      </w:r>
      <w:proofErr w:type="gramEnd"/>
    </w:p>
    <w:p w14:paraId="53AE6A23" w14:textId="77777777" w:rsidR="00E9536E" w:rsidRDefault="00000000">
      <w:r>
        <w:t xml:space="preserve">3. Selects </w:t>
      </w:r>
      <w:proofErr w:type="gramStart"/>
      <w:r>
        <w:t>ward</w:t>
      </w:r>
      <w:proofErr w:type="gramEnd"/>
      <w:r>
        <w:t xml:space="preserve"> to opt-out</w:t>
      </w:r>
    </w:p>
    <w:p w14:paraId="652A978E" w14:textId="77777777" w:rsidR="00E9536E" w:rsidRDefault="00000000">
      <w:r>
        <w:t>4. Provides reason + confirms</w:t>
      </w:r>
    </w:p>
    <w:p w14:paraId="2E05106F" w14:textId="77777777" w:rsidR="00E9536E" w:rsidRDefault="00000000">
      <w:r>
        <w:t xml:space="preserve">5. </w:t>
      </w:r>
      <w:r>
        <w:rPr>
          <w:b/>
        </w:rPr>
        <w:t>RESULT:</w:t>
      </w:r>
      <w:r>
        <w:t xml:space="preserve"> Ward account suspended</w:t>
      </w:r>
    </w:p>
    <w:p w14:paraId="135430BE" w14:textId="77777777" w:rsidR="00E9536E" w:rsidRDefault="00000000">
      <w:r>
        <w:t>6. Ward receives notification</w:t>
      </w:r>
    </w:p>
    <w:p w14:paraId="1FDEA844" w14:textId="77777777" w:rsidR="00E9536E" w:rsidRDefault="00000000">
      <w:r>
        <w:t>7. Ward loses all platform access</w:t>
      </w:r>
    </w:p>
    <w:p w14:paraId="3BE9F7DE" w14:textId="77777777" w:rsidR="00E9536E" w:rsidRDefault="00000000">
      <w:r>
        <w:t>8. Parent can reverse opt-out later</w:t>
      </w:r>
    </w:p>
    <w:p w14:paraId="19D6DE36" w14:textId="77777777" w:rsidR="00E9536E" w:rsidRDefault="00E9536E"/>
    <w:p w14:paraId="631779EF" w14:textId="77777777" w:rsidR="00E9536E" w:rsidRDefault="00000000">
      <w:r>
        <w:rPr>
          <w:b/>
        </w:rPr>
        <w:t>Expected:</w:t>
      </w:r>
      <w:r>
        <w:t xml:space="preserve"> ✅ Immediate suspension, reversible</w:t>
      </w:r>
    </w:p>
    <w:p w14:paraId="16ADA822" w14:textId="77777777" w:rsidR="00E9536E" w:rsidRDefault="00E9536E"/>
    <w:p w14:paraId="1F17DFD1" w14:textId="77777777" w:rsidR="00E9536E" w:rsidRDefault="00000000">
      <w:r>
        <w:t>---</w:t>
      </w:r>
    </w:p>
    <w:p w14:paraId="71F228FE" w14:textId="77777777" w:rsidR="00E9536E" w:rsidRDefault="00E9536E"/>
    <w:p w14:paraId="721B90D5" w14:textId="77777777" w:rsidR="00E9536E" w:rsidRDefault="00000000">
      <w:pPr>
        <w:pStyle w:val="Heading3"/>
      </w:pPr>
      <w:r>
        <w:t>Scenario 3: Individual Recruiter Affiliates with Organization</w:t>
      </w:r>
    </w:p>
    <w:p w14:paraId="26901F43" w14:textId="77777777" w:rsidR="00E9536E" w:rsidRDefault="00E9536E"/>
    <w:p w14:paraId="020C05C4" w14:textId="77777777" w:rsidR="00E9536E" w:rsidRDefault="00000000">
      <w:r>
        <w:rPr>
          <w:b/>
        </w:rPr>
        <w:t>Test Case:</w:t>
      </w:r>
      <w:r>
        <w:t xml:space="preserve"> HR Manager joins MTN Ghana</w:t>
      </w:r>
    </w:p>
    <w:p w14:paraId="2245DB10" w14:textId="77777777" w:rsidR="00E9536E" w:rsidRDefault="00E9536E"/>
    <w:p w14:paraId="6CF1CAC1" w14:textId="77777777" w:rsidR="00E9536E" w:rsidRDefault="00000000">
      <w:r>
        <w:t>1. Recruiter creates personal profile</w:t>
      </w:r>
    </w:p>
    <w:p w14:paraId="12FC4C12" w14:textId="77777777" w:rsidR="00E9536E" w:rsidRDefault="00000000">
      <w:r>
        <w:t>2. Selects "Dedicated" recruiter type</w:t>
      </w:r>
    </w:p>
    <w:p w14:paraId="73FF0F0D" w14:textId="77777777" w:rsidR="00E9536E" w:rsidRDefault="00000000">
      <w:r>
        <w:t>3. Searches for "MTN Ghana"</w:t>
      </w:r>
    </w:p>
    <w:p w14:paraId="1AF14EA0" w14:textId="77777777" w:rsidR="00E9536E" w:rsidRDefault="00000000">
      <w:r>
        <w:lastRenderedPageBreak/>
        <w:t>4. Organization exists → Requests affiliation</w:t>
      </w:r>
    </w:p>
    <w:p w14:paraId="36620EFE" w14:textId="77777777" w:rsidR="00E9536E" w:rsidRDefault="00000000">
      <w:r>
        <w:t>5. MTN Primary Admin receives notification</w:t>
      </w:r>
    </w:p>
    <w:p w14:paraId="6AE5E8F5" w14:textId="77777777" w:rsidR="00E9536E" w:rsidRDefault="00000000">
      <w:r>
        <w:t>6. Primary Admin approves</w:t>
      </w:r>
    </w:p>
    <w:p w14:paraId="1126F22C" w14:textId="77777777" w:rsidR="00E9536E" w:rsidRDefault="00000000">
      <w:r>
        <w:t xml:space="preserve">7. </w:t>
      </w:r>
      <w:r>
        <w:rPr>
          <w:b/>
        </w:rPr>
        <w:t>RESULT:</w:t>
      </w:r>
      <w:r>
        <w:t xml:space="preserve"> Recruiter linked to MTN Ghana</w:t>
      </w:r>
    </w:p>
    <w:p w14:paraId="1E253C81" w14:textId="77777777" w:rsidR="00E9536E" w:rsidRDefault="00000000">
      <w:r>
        <w:t>8. Can post jobs under MTN Ghana</w:t>
      </w:r>
    </w:p>
    <w:p w14:paraId="158EF563" w14:textId="77777777" w:rsidR="00E9536E" w:rsidRDefault="00000000">
      <w:r>
        <w:t>9. Shares MTN's subscription tier</w:t>
      </w:r>
    </w:p>
    <w:p w14:paraId="2868863F" w14:textId="77777777" w:rsidR="00E9536E" w:rsidRDefault="00E9536E"/>
    <w:p w14:paraId="4CF2E9F7" w14:textId="77777777" w:rsidR="00E9536E" w:rsidRDefault="00000000">
      <w:r>
        <w:rPr>
          <w:b/>
        </w:rPr>
        <w:t>Expected:</w:t>
      </w:r>
      <w:r>
        <w:t xml:space="preserve"> ✅ Affiliation approved, organization-level access</w:t>
      </w:r>
    </w:p>
    <w:p w14:paraId="1E0682B9" w14:textId="77777777" w:rsidR="00E9536E" w:rsidRDefault="00E9536E"/>
    <w:p w14:paraId="7AD1AC73" w14:textId="77777777" w:rsidR="00E9536E" w:rsidRDefault="00000000">
      <w:r>
        <w:t>---</w:t>
      </w:r>
    </w:p>
    <w:p w14:paraId="58D1AF49" w14:textId="77777777" w:rsidR="00E9536E" w:rsidRDefault="00E9536E"/>
    <w:p w14:paraId="7F3E78EE" w14:textId="77777777" w:rsidR="00E9536E" w:rsidRDefault="00000000">
      <w:pPr>
        <w:pStyle w:val="Heading3"/>
      </w:pPr>
      <w:r>
        <w:t>Scenario 4: Institution Bulk Uploads Students</w:t>
      </w:r>
    </w:p>
    <w:p w14:paraId="1AB23481" w14:textId="77777777" w:rsidR="00E9536E" w:rsidRDefault="00E9536E"/>
    <w:p w14:paraId="4194FE06" w14:textId="77777777" w:rsidR="00E9536E" w:rsidRDefault="00000000">
      <w:r>
        <w:rPr>
          <w:b/>
        </w:rPr>
        <w:t>Test Case:</w:t>
      </w:r>
      <w:r>
        <w:t xml:space="preserve"> University of Ghana uploads 500 students</w:t>
      </w:r>
    </w:p>
    <w:p w14:paraId="0BE1F8C3" w14:textId="77777777" w:rsidR="00E9536E" w:rsidRDefault="00E9536E"/>
    <w:p w14:paraId="7710F660" w14:textId="77777777" w:rsidR="00E9536E" w:rsidRDefault="00000000">
      <w:r>
        <w:t>1. Downloads CSV template (fixed fields)</w:t>
      </w:r>
    </w:p>
    <w:p w14:paraId="60C8C127" w14:textId="77777777" w:rsidR="00E9536E" w:rsidRDefault="00000000">
      <w:r>
        <w:t>2. Fills mandatory fields only (no transcripts)</w:t>
      </w:r>
    </w:p>
    <w:p w14:paraId="10A6CDD0" w14:textId="77777777" w:rsidR="00E9536E" w:rsidRDefault="00000000">
      <w:r>
        <w:t>3. Includes parent info for any &lt;18 students (rare for university)</w:t>
      </w:r>
    </w:p>
    <w:p w14:paraId="6A325377" w14:textId="77777777" w:rsidR="00E9536E" w:rsidRDefault="00000000">
      <w:r>
        <w:t>4. Uploads CSV</w:t>
      </w:r>
    </w:p>
    <w:p w14:paraId="27B8F132" w14:textId="77777777" w:rsidR="00E9536E" w:rsidRDefault="00000000">
      <w:r>
        <w:t xml:space="preserve">5. </w:t>
      </w:r>
      <w:r>
        <w:rPr>
          <w:b/>
        </w:rPr>
        <w:t>RESULT:</w:t>
      </w:r>
      <w:r>
        <w:t xml:space="preserve"> All 500 accounts created as ACTIVE</w:t>
      </w:r>
    </w:p>
    <w:p w14:paraId="7D09D364" w14:textId="77777777" w:rsidR="00E9536E" w:rsidRDefault="00000000">
      <w:r>
        <w:t>6. Students receive login credentials</w:t>
      </w:r>
    </w:p>
    <w:p w14:paraId="7CFFA76C" w14:textId="77777777" w:rsidR="00E9536E" w:rsidRDefault="00000000">
      <w:r>
        <w:t>7. OPT-OUT notifications sent to parents of minors</w:t>
      </w:r>
    </w:p>
    <w:p w14:paraId="76C6E36D" w14:textId="77777777" w:rsidR="00E9536E" w:rsidRDefault="00000000">
      <w:r>
        <w:t>8. Institution sees aggregated dashboard (signup count, active users)</w:t>
      </w:r>
    </w:p>
    <w:p w14:paraId="470FBCEA" w14:textId="77777777" w:rsidR="00E9536E" w:rsidRDefault="00E9536E"/>
    <w:p w14:paraId="41CF41A3" w14:textId="77777777" w:rsidR="00E9536E" w:rsidRDefault="00000000">
      <w:r>
        <w:rPr>
          <w:b/>
        </w:rPr>
        <w:t>Expected:</w:t>
      </w:r>
      <w:r>
        <w:t xml:space="preserve"> ✅ Immediate activation, aggregated dashboards only</w:t>
      </w:r>
    </w:p>
    <w:p w14:paraId="4715E1E1" w14:textId="77777777" w:rsidR="00E9536E" w:rsidRDefault="00E9536E"/>
    <w:p w14:paraId="2D876282" w14:textId="77777777" w:rsidR="00E9536E" w:rsidRDefault="00000000">
      <w:r>
        <w:lastRenderedPageBreak/>
        <w:t>---</w:t>
      </w:r>
    </w:p>
    <w:p w14:paraId="3DDAF30A" w14:textId="77777777" w:rsidR="00E9536E" w:rsidRDefault="00E9536E"/>
    <w:p w14:paraId="13AA89FF" w14:textId="77777777" w:rsidR="00E9536E" w:rsidRDefault="00000000">
      <w:pPr>
        <w:pStyle w:val="Heading2"/>
      </w:pPr>
      <w:r>
        <w:t>VERSION CONTROL</w:t>
      </w:r>
    </w:p>
    <w:p w14:paraId="107CBA6E" w14:textId="77777777" w:rsidR="00E9536E" w:rsidRDefault="00E9536E"/>
    <w:p w14:paraId="1C08C9AE" w14:textId="77777777" w:rsidR="00E9536E" w:rsidRDefault="00000000">
      <w:r>
        <w:rPr>
          <w:b/>
        </w:rPr>
        <w:t>Current Version:</w:t>
      </w:r>
      <w:r>
        <w:t xml:space="preserve"> 1.3 (POST REVIEW 1)</w:t>
      </w:r>
    </w:p>
    <w:p w14:paraId="182DE923" w14:textId="77777777" w:rsidR="00E9536E" w:rsidRDefault="00000000">
      <w:r>
        <w:rPr>
          <w:b/>
        </w:rPr>
        <w:t>Previous Version:</w:t>
      </w:r>
      <w:r>
        <w:t xml:space="preserve"> 1.2 FINAL (Jan 12, 2026)</w:t>
      </w:r>
    </w:p>
    <w:p w14:paraId="34559DC9" w14:textId="77777777" w:rsidR="00E9536E" w:rsidRDefault="00000000">
      <w:r>
        <w:rPr>
          <w:b/>
        </w:rPr>
        <w:t>Changes:</w:t>
      </w:r>
      <w:r>
        <w:t xml:space="preserve"> 17 architectural decisions incorporated</w:t>
      </w:r>
    </w:p>
    <w:p w14:paraId="5392F917" w14:textId="77777777" w:rsidR="00E9536E" w:rsidRDefault="00000000">
      <w:r>
        <w:rPr>
          <w:b/>
        </w:rPr>
        <w:t>Status:</w:t>
      </w:r>
      <w:r>
        <w:t xml:space="preserve"> Ready for Implementation</w:t>
      </w:r>
    </w:p>
    <w:p w14:paraId="486AD5BA" w14:textId="77777777" w:rsidR="00E9536E" w:rsidRDefault="00E9536E"/>
    <w:p w14:paraId="45960967" w14:textId="77777777" w:rsidR="00E9536E" w:rsidRDefault="00000000">
      <w:r>
        <w:rPr>
          <w:b/>
        </w:rPr>
        <w:t>Signed Off By:</w:t>
      </w:r>
      <w:r>
        <w:t xml:space="preserve"> Charlie (Architect) - January 10, 2026</w:t>
      </w:r>
    </w:p>
    <w:p w14:paraId="27F37D2D" w14:textId="77777777" w:rsidR="00E9536E" w:rsidRDefault="00000000">
      <w:r>
        <w:rPr>
          <w:b/>
        </w:rPr>
        <w:t>Documented By:</w:t>
      </w:r>
      <w:r>
        <w:t xml:space="preserve"> Emmanuel Kojo (PM) - January 16, 2026</w:t>
      </w:r>
    </w:p>
    <w:p w14:paraId="4315E923" w14:textId="77777777" w:rsidR="00E9536E" w:rsidRDefault="00E9536E"/>
    <w:p w14:paraId="3A9DA9A0" w14:textId="77777777" w:rsidR="00E9536E" w:rsidRDefault="00000000">
      <w:r>
        <w:t>---</w:t>
      </w:r>
    </w:p>
    <w:p w14:paraId="4D8124A8" w14:textId="77777777" w:rsidR="00E9536E" w:rsidRDefault="00E9536E"/>
    <w:p w14:paraId="6E683072" w14:textId="77777777" w:rsidR="00E9536E" w:rsidRDefault="00000000">
      <w:r>
        <w:rPr>
          <w:b/>
        </w:rPr>
        <w:t>END OF ONBOARDING v1.3 DOCUMENT</w:t>
      </w:r>
    </w:p>
    <w:p w14:paraId="2E178970" w14:textId="77777777" w:rsidR="00E9536E" w:rsidRDefault="00E9536E"/>
    <w:p w14:paraId="580069A0" w14:textId="77777777" w:rsidR="00E9536E" w:rsidRDefault="00000000">
      <w:r>
        <w:t>---</w:t>
      </w:r>
    </w:p>
    <w:p w14:paraId="22E0F419" w14:textId="77777777" w:rsidR="00E9536E" w:rsidRDefault="00E9536E"/>
    <w:p w14:paraId="2B0115CF" w14:textId="77777777" w:rsidR="00E9536E" w:rsidRDefault="00000000">
      <w:pPr>
        <w:pStyle w:val="Heading2"/>
      </w:pPr>
      <w:r>
        <w:t>SUMMARY OF CHANGES (v1.2 → v1.3)</w:t>
      </w:r>
    </w:p>
    <w:p w14:paraId="63AE7EEA" w14:textId="77777777" w:rsidR="00E9536E" w:rsidRDefault="00E9536E"/>
    <w:p w14:paraId="3847B33F" w14:textId="77777777" w:rsidR="00E9536E" w:rsidRDefault="00000000">
      <w:pPr>
        <w:pStyle w:val="Heading3"/>
      </w:pPr>
      <w:r>
        <w:t>Added:</w:t>
      </w:r>
    </w:p>
    <w:p w14:paraId="31B4425E" w14:textId="77777777" w:rsidR="00E9536E" w:rsidRDefault="00000000">
      <w:pPr>
        <w:pStyle w:val="ListBullet"/>
      </w:pPr>
      <w:r>
        <w:t>✅ Password fields (talent and parent)</w:t>
      </w:r>
    </w:p>
    <w:p w14:paraId="6B62D8C0" w14:textId="77777777" w:rsidR="00E9536E" w:rsidRDefault="00000000">
      <w:pPr>
        <w:pStyle w:val="ListBullet"/>
      </w:pPr>
      <w:r>
        <w:t>✅ Parent opt-out workflow (US-1.1.2-02 revised)</w:t>
      </w:r>
    </w:p>
    <w:p w14:paraId="4A223E54" w14:textId="77777777" w:rsidR="00E9536E" w:rsidRDefault="00000000">
      <w:pPr>
        <w:pStyle w:val="ListBullet"/>
      </w:pPr>
      <w:r>
        <w:t>✅ Primary School blocking validation</w:t>
      </w:r>
    </w:p>
    <w:p w14:paraId="1EBDEAAB" w14:textId="77777777" w:rsidR="00E9536E" w:rsidRDefault="00000000">
      <w:pPr>
        <w:pStyle w:val="ListBullet"/>
      </w:pPr>
      <w:r>
        <w:t>✅ 18+ sibling as guardian option</w:t>
      </w:r>
    </w:p>
    <w:p w14:paraId="76E066E7" w14:textId="77777777" w:rsidR="00E9536E" w:rsidRDefault="00000000">
      <w:pPr>
        <w:pStyle w:val="ListBullet"/>
      </w:pPr>
      <w:r>
        <w:t>✅ Organization affiliation system (LinkedIn model)</w:t>
      </w:r>
    </w:p>
    <w:p w14:paraId="19D8A262" w14:textId="77777777" w:rsidR="00E9536E" w:rsidRDefault="00000000">
      <w:pPr>
        <w:pStyle w:val="ListBullet"/>
      </w:pPr>
      <w:r>
        <w:t>✅ Institution dashboard access story (US-1.2-02 new)</w:t>
      </w:r>
    </w:p>
    <w:p w14:paraId="26DA43D3" w14:textId="77777777" w:rsidR="00E9536E" w:rsidRDefault="00E9536E"/>
    <w:p w14:paraId="1E68AE4D" w14:textId="77777777" w:rsidR="00E9536E" w:rsidRDefault="00000000">
      <w:pPr>
        <w:pStyle w:val="Heading3"/>
      </w:pPr>
      <w:proofErr w:type="gramStart"/>
      <w:r>
        <w:lastRenderedPageBreak/>
        <w:t>Changed</w:t>
      </w:r>
      <w:proofErr w:type="gramEnd"/>
      <w:r>
        <w:t>:</w:t>
      </w:r>
    </w:p>
    <w:p w14:paraId="30F37FBD" w14:textId="77777777" w:rsidR="00E9536E" w:rsidRDefault="00000000">
      <w:pPr>
        <w:pStyle w:val="ListBullet"/>
      </w:pPr>
      <w:r>
        <w:t>✅ Minor consent: Opt-in → Opt-out (US-1.1.1-06 major revision)</w:t>
      </w:r>
    </w:p>
    <w:p w14:paraId="08783F3E" w14:textId="77777777" w:rsidR="00E9536E" w:rsidRDefault="00000000">
      <w:pPr>
        <w:pStyle w:val="ListBullet"/>
      </w:pPr>
      <w:r>
        <w:t>✅ Field order: Curriculum first → Level first (US-1.1.1-04)</w:t>
      </w:r>
    </w:p>
    <w:p w14:paraId="081EEF3D" w14:textId="77777777" w:rsidR="00E9536E" w:rsidRDefault="00000000">
      <w:pPr>
        <w:pStyle w:val="ListBullet"/>
      </w:pPr>
      <w:r>
        <w:t>✅ Parent story: Approval → Opt-out (US-1.1.2-02)</w:t>
      </w:r>
    </w:p>
    <w:p w14:paraId="25CCB61A" w14:textId="77777777" w:rsidR="00E9536E" w:rsidRDefault="00000000">
      <w:pPr>
        <w:pStyle w:val="ListBullet"/>
      </w:pPr>
      <w:r>
        <w:t>✅ Address: All optional → Region/District/Locality mandatory (US-1.1.1-03)</w:t>
      </w:r>
    </w:p>
    <w:p w14:paraId="3972CD1A" w14:textId="77777777" w:rsidR="00E9536E" w:rsidRDefault="00000000">
      <w:pPr>
        <w:pStyle w:val="ListBullet"/>
      </w:pPr>
      <w:r>
        <w:t>✅ Recruiter: Corporate account → Individual profile (ALL 1.3 stories)</w:t>
      </w:r>
    </w:p>
    <w:p w14:paraId="04332721" w14:textId="77777777" w:rsidR="00E9536E" w:rsidRDefault="00000000">
      <w:pPr>
        <w:pStyle w:val="ListBullet"/>
      </w:pPr>
      <w:r>
        <w:t>✅ Institution: Complex → 4 fields only (US-1.2-01)</w:t>
      </w:r>
    </w:p>
    <w:p w14:paraId="3970D7CF" w14:textId="77777777" w:rsidR="00E9536E" w:rsidRDefault="00000000">
      <w:pPr>
        <w:pStyle w:val="ListBullet"/>
      </w:pPr>
      <w:r>
        <w:t>✅ Government: Self-service → Special request (US-1.4-01)</w:t>
      </w:r>
    </w:p>
    <w:p w14:paraId="3913EA3B" w14:textId="77777777" w:rsidR="00E9536E" w:rsidRDefault="00E9536E"/>
    <w:p w14:paraId="4C0D9E98" w14:textId="77777777" w:rsidR="00E9536E" w:rsidRDefault="00000000">
      <w:pPr>
        <w:pStyle w:val="Heading3"/>
      </w:pPr>
      <w:r>
        <w:t>Removed:</w:t>
      </w:r>
    </w:p>
    <w:p w14:paraId="4189F9CC" w14:textId="77777777" w:rsidR="00E9536E" w:rsidRDefault="00000000">
      <w:pPr>
        <w:pStyle w:val="ListBullet"/>
      </w:pPr>
      <w:r>
        <w:t>❌ Institution configuration stories (US-1.2-03, 1.2-04)</w:t>
      </w:r>
    </w:p>
    <w:p w14:paraId="6540D303" w14:textId="77777777" w:rsidR="00E9536E" w:rsidRDefault="00000000">
      <w:pPr>
        <w:pStyle w:val="ListBullet"/>
      </w:pPr>
      <w:r>
        <w:t>❌ Transcript upload (US-1.3-01 old)</w:t>
      </w:r>
    </w:p>
    <w:p w14:paraId="02EBF402" w14:textId="77777777" w:rsidR="00E9536E" w:rsidRDefault="00000000">
      <w:pPr>
        <w:pStyle w:val="ListBullet"/>
      </w:pPr>
      <w:r>
        <w:t>❌ Complex recruiter config (US-1.3-02 old)</w:t>
      </w:r>
    </w:p>
    <w:p w14:paraId="30FCA301" w14:textId="77777777" w:rsidR="00E9536E" w:rsidRDefault="00000000">
      <w:pPr>
        <w:pStyle w:val="ListBullet"/>
      </w:pPr>
      <w:r>
        <w:t>❌ Complex billing (PO, VAT fields)</w:t>
      </w:r>
    </w:p>
    <w:p w14:paraId="670632A2" w14:textId="77777777" w:rsidR="00E9536E" w:rsidRDefault="00000000">
      <w:pPr>
        <w:pStyle w:val="ListBullet"/>
      </w:pPr>
      <w:r>
        <w:t>❌ KYB verification blocking</w:t>
      </w:r>
    </w:p>
    <w:p w14:paraId="73D15674" w14:textId="77777777" w:rsidR="00E9536E" w:rsidRDefault="00000000">
      <w:pPr>
        <w:pStyle w:val="ListBullet"/>
      </w:pPr>
      <w:r>
        <w:t>❌ Government self-service registration</w:t>
      </w:r>
    </w:p>
    <w:p w14:paraId="40EE85AB" w14:textId="77777777" w:rsidR="00E9536E" w:rsidRDefault="00000000">
      <w:pPr>
        <w:pStyle w:val="ListBullet"/>
      </w:pPr>
      <w:r>
        <w:t>❌ 15+ institution compliance fields</w:t>
      </w:r>
    </w:p>
    <w:p w14:paraId="198ACFC2" w14:textId="77777777" w:rsidR="00E9536E" w:rsidRDefault="00000000">
      <w:pPr>
        <w:pStyle w:val="ListBullet"/>
      </w:pPr>
      <w:r>
        <w:t>❌ Foreign jargon (NASBC, Montessori)</w:t>
      </w:r>
    </w:p>
    <w:p w14:paraId="7D5108C2" w14:textId="77777777" w:rsidR="00E9536E" w:rsidRDefault="00E9536E"/>
    <w:p w14:paraId="28C9FF07" w14:textId="77777777" w:rsidR="00E9536E" w:rsidRDefault="00000000">
      <w:r>
        <w:rPr>
          <w:b/>
        </w:rPr>
        <w:t>Total User Stories in v1.3:</w:t>
      </w:r>
      <w:r>
        <w:t xml:space="preserve"> 15 stories</w:t>
      </w:r>
    </w:p>
    <w:p w14:paraId="68496F74" w14:textId="77777777" w:rsidR="00E9536E" w:rsidRDefault="00000000">
      <w:r>
        <w:rPr>
          <w:b/>
        </w:rPr>
        <w:t>Deleted:</w:t>
      </w:r>
      <w:r>
        <w:t xml:space="preserve"> 8 stories</w:t>
      </w:r>
    </w:p>
    <w:p w14:paraId="6445B305" w14:textId="77777777" w:rsidR="00E9536E" w:rsidRDefault="00000000">
      <w:r>
        <w:rPr>
          <w:b/>
        </w:rPr>
        <w:t>Net from v1.2:</w:t>
      </w:r>
      <w:r>
        <w:t xml:space="preserve"> 23 stories → 15 stories (35% reduction through simplification)</w:t>
      </w:r>
    </w:p>
    <w:p w14:paraId="60F1A6A6" w14:textId="77777777" w:rsidR="00E9536E" w:rsidRDefault="00E9536E"/>
    <w:sectPr w:rsidR="00E953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691402">
    <w:abstractNumId w:val="8"/>
  </w:num>
  <w:num w:numId="2" w16cid:durableId="262420292">
    <w:abstractNumId w:val="6"/>
  </w:num>
  <w:num w:numId="3" w16cid:durableId="2074084620">
    <w:abstractNumId w:val="5"/>
  </w:num>
  <w:num w:numId="4" w16cid:durableId="978926347">
    <w:abstractNumId w:val="4"/>
  </w:num>
  <w:num w:numId="5" w16cid:durableId="206184327">
    <w:abstractNumId w:val="7"/>
  </w:num>
  <w:num w:numId="6" w16cid:durableId="76097733">
    <w:abstractNumId w:val="3"/>
  </w:num>
  <w:num w:numId="7" w16cid:durableId="2114157981">
    <w:abstractNumId w:val="2"/>
  </w:num>
  <w:num w:numId="8" w16cid:durableId="976422928">
    <w:abstractNumId w:val="1"/>
  </w:num>
  <w:num w:numId="9" w16cid:durableId="198908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DB0"/>
    <w:rsid w:val="00253EF1"/>
    <w:rsid w:val="0029639D"/>
    <w:rsid w:val="00326F90"/>
    <w:rsid w:val="003A6659"/>
    <w:rsid w:val="005D01C0"/>
    <w:rsid w:val="008B1935"/>
    <w:rsid w:val="00AA1D8D"/>
    <w:rsid w:val="00B47730"/>
    <w:rsid w:val="00CB0664"/>
    <w:rsid w:val="00D956AF"/>
    <w:rsid w:val="00E2731D"/>
    <w:rsid w:val="00E953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745E14A-160B-49A7-B1C1-24E19296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DB3D6D1C15F84FB4010355148D148B" ma:contentTypeVersion="11" ma:contentTypeDescription="Create a new document." ma:contentTypeScope="" ma:versionID="169803db1a80b56ad424ab55ff83eea5">
  <xsd:schema xmlns:xsd="http://www.w3.org/2001/XMLSchema" xmlns:xs="http://www.w3.org/2001/XMLSchema" xmlns:p="http://schemas.microsoft.com/office/2006/metadata/properties" xmlns:ns2="dd424d53-a348-45cf-989c-2bf7949ca33b" xmlns:ns3="56c4a465-1058-4927-a330-fee535a2f246" targetNamespace="http://schemas.microsoft.com/office/2006/metadata/properties" ma:root="true" ma:fieldsID="50fc83d1c06746b4788efe5954c23821" ns2:_="" ns3:_="">
    <xsd:import namespace="dd424d53-a348-45cf-989c-2bf7949ca33b"/>
    <xsd:import namespace="56c4a465-1058-4927-a330-fee535a2f2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24d53-a348-45cf-989c-2bf7949ca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a98423c-8020-48cf-87dc-e4b092dcd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4a465-1058-4927-a330-fee535a2f24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4143de6-5270-4ae6-91fb-8100d43c82a8}" ma:internalName="TaxCatchAll" ma:showField="CatchAllData" ma:web="56c4a465-1058-4927-a330-fee535a2f2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424d53-a348-45cf-989c-2bf7949ca33b">
      <Terms xmlns="http://schemas.microsoft.com/office/infopath/2007/PartnerControls"/>
    </lcf76f155ced4ddcb4097134ff3c332f>
    <TaxCatchAll xmlns="56c4a465-1058-4927-a330-fee535a2f24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791890-41D6-4AC6-ABD3-5026FE69B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424d53-a348-45cf-989c-2bf7949ca33b"/>
    <ds:schemaRef ds:uri="56c4a465-1058-4927-a330-fee535a2f2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015F55-756B-4C4C-ABBE-F10ACDB248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6A0732-D08C-4558-B918-91DA13E08ECE}">
  <ds:schemaRefs>
    <ds:schemaRef ds:uri="http://schemas.microsoft.com/office/2006/metadata/properties"/>
    <ds:schemaRef ds:uri="http://schemas.microsoft.com/office/infopath/2007/PartnerControls"/>
    <ds:schemaRef ds:uri="dd424d53-a348-45cf-989c-2bf7949ca33b"/>
    <ds:schemaRef ds:uri="56c4a465-1058-4927-a330-fee535a2f2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62</Pages>
  <Words>7207</Words>
  <Characters>45263</Characters>
  <Application>Microsoft Office Word</Application>
  <DocSecurity>0</DocSecurity>
  <Lines>1810</Lines>
  <Paragraphs>1457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Amokuandoh  Silverrock</cp:lastModifiedBy>
  <cp:revision>7</cp:revision>
  <dcterms:created xsi:type="dcterms:W3CDTF">2013-12-23T23:15:00Z</dcterms:created>
  <dcterms:modified xsi:type="dcterms:W3CDTF">2026-01-19T09:58:00Z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0x010100CCDB3D6D1C15F84FB4010355148D148B</vt:lpwstr>
  </property>
  <property fmtid="{D5CDD505-2E9C-101B-9397-08002B2CF9AE}" pid="3" name="MediaServiceImageTags">
    <vt:lpwstr/>
  </property>
</Properties>
</file>