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0B2E4F"/>
          <w:sz w:val="52"/>
        </w:rPr>
        <w:t>GHANA TALENT HUB</w:t>
      </w:r>
    </w:p>
    <w:p>
      <w:pPr>
        <w:jc w:val="center"/>
      </w:pPr>
      <w:r>
        <w:rPr>
          <w:color w:val="333333"/>
          <w:sz w:val="32"/>
        </w:rPr>
        <w:t>User Stories Document</w:t>
      </w:r>
    </w:p>
    <w:p>
      <w:pPr>
        <w:jc w:val="center"/>
      </w:pPr>
      <w:r>
        <w:rPr>
          <w:b/>
          <w:color w:val="C25700"/>
          <w:sz w:val="28"/>
        </w:rPr>
        <w:t>THEME 7: Persona Dashboards</w:t>
      </w:r>
    </w:p>
    <w:p>
      <w:pPr>
        <w:jc w:val="center"/>
      </w:pPr>
      <w:r>
        <w:rPr>
          <w:i/>
          <w:sz w:val="22"/>
        </w:rPr>
        <w:t>Initiatives 7.1 — 7.7 (Talent / Parent / Recruiter / Institution / Mentor / Admin / Cross-Cutting)</w:t>
      </w:r>
    </w:p>
    <w:p>
      <w:pPr>
        <w:spacing w:before="720"/>
        <w:jc w:val="center"/>
      </w:pPr>
      <w:r>
        <w:rPr>
          <w:i/>
          <w:sz w:val="24"/>
        </w:rPr>
        <w:t>First Draft — for Review Session</w:t>
      </w:r>
    </w:p>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Version</w:t>
            </w:r>
          </w:p>
        </w:tc>
        <w:tc>
          <w:tcPr>
            <w:tcW w:type="dxa" w:w="6803"/>
          </w:tcPr>
          <w:p>
            <w:r/>
            <w:r>
              <w:t>1.0 (STORY Framework Applied)</w:t>
            </w:r>
          </w:p>
        </w:tc>
      </w:tr>
      <w:tr>
        <w:tc>
          <w:tcPr>
            <w:tcW w:type="dxa" w:w="2551"/>
            <w:shd w:val="clear" w:color="auto" w:fill="F2F4F8"/>
          </w:tcPr>
          <w:p>
            <w:r/>
            <w:r>
              <w:rPr>
                <w:b/>
              </w:rPr>
              <w:t>Date</w:t>
            </w:r>
          </w:p>
        </w:tc>
        <w:tc>
          <w:tcPr>
            <w:tcW w:type="dxa" w:w="6803"/>
          </w:tcPr>
          <w:p>
            <w:r/>
            <w:r>
              <w:t>May 2026</w:t>
            </w:r>
          </w:p>
        </w:tc>
      </w:tr>
      <w:tr>
        <w:tc>
          <w:tcPr>
            <w:tcW w:type="dxa" w:w="2551"/>
            <w:shd w:val="clear" w:color="auto" w:fill="F2F4F8"/>
          </w:tcPr>
          <w:p>
            <w:r/>
            <w:r>
              <w:rPr>
                <w:b/>
              </w:rPr>
              <w:t>Status</w:t>
            </w:r>
          </w:p>
        </w:tc>
        <w:tc>
          <w:tcPr>
            <w:tcW w:type="dxa" w:w="6803"/>
          </w:tcPr>
          <w:p>
            <w:r/>
            <w:r>
              <w:t>STRICTLY CONFIDENTIAL — DRAFT</w:t>
            </w:r>
          </w:p>
        </w:tc>
      </w:tr>
      <w:tr>
        <w:tc>
          <w:tcPr>
            <w:tcW w:type="dxa" w:w="2551"/>
            <w:shd w:val="clear" w:color="auto" w:fill="F2F4F8"/>
          </w:tcPr>
          <w:p>
            <w:r/>
            <w:r>
              <w:rPr>
                <w:b/>
              </w:rPr>
              <w:t>Framework</w:t>
            </w:r>
          </w:p>
        </w:tc>
        <w:tc>
          <w:tcPr>
            <w:tcW w:type="dxa" w:w="6803"/>
          </w:tcPr>
          <w:p>
            <w:r/>
            <w:r>
              <w:t>GTH STORY Framework 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Theme #</w:t>
            </w:r>
          </w:p>
        </w:tc>
        <w:tc>
          <w:tcPr>
            <w:tcW w:type="dxa" w:w="6803"/>
          </w:tcPr>
          <w:p>
            <w:r/>
            <w:r>
              <w:t>7 — Persona Dashboards (new theme proposed)</w:t>
            </w:r>
          </w:p>
        </w:tc>
      </w:tr>
      <w:tr>
        <w:tc>
          <w:tcPr>
            <w:tcW w:type="dxa" w:w="2551"/>
            <w:shd w:val="clear" w:color="auto" w:fill="F2F4F8"/>
          </w:tcPr>
          <w:p>
            <w:r/>
            <w:r>
              <w:rPr>
                <w:b/>
              </w:rPr>
              <w:t>Total Stories</w:t>
            </w:r>
          </w:p>
        </w:tc>
        <w:tc>
          <w:tcPr>
            <w:tcW w:type="dxa" w:w="6803"/>
          </w:tcPr>
          <w:p>
            <w:r/>
            <w:r>
              <w:t>40</w:t>
            </w:r>
          </w:p>
        </w:tc>
      </w:tr>
      <w:tr>
        <w:tc>
          <w:tcPr>
            <w:tcW w:type="dxa" w:w="2551"/>
            <w:shd w:val="clear" w:color="auto" w:fill="F2F4F8"/>
          </w:tcPr>
          <w:p>
            <w:r/>
            <w:r>
              <w:rPr>
                <w:b/>
              </w:rPr>
              <w:t>Source Inputs</w:t>
            </w:r>
          </w:p>
        </w:tc>
        <w:tc>
          <w:tcPr>
            <w:tcW w:type="dxa" w:w="6803"/>
          </w:tcPr>
          <w:p>
            <w:r/>
            <w:r>
              <w:t>GTH Concept Deck v3 · GTH Product Breakdown v3.0 · Onboarding v1.3 · Engagement v1.2 · Guidance v1.2 · Highlighting v1.1 · Job Prospecting v1.0 · Digital Wallet v1.0 · /youth/dashboard concept prototype</w:t>
            </w:r>
          </w:p>
        </w:tc>
      </w:tr>
    </w:tbl>
    <w:p/>
    <w:p>
      <w:r>
        <w:br w:type="page"/>
      </w:r>
    </w:p>
    <w:p>
      <w:pPr>
        <w:spacing w:before="240" w:after="120"/>
      </w:pPr>
      <w:r>
        <w:rPr>
          <w:b/>
          <w:color w:val="0B2E4F"/>
          <w:sz w:val="36"/>
        </w:rPr>
        <w:t>Introduction</w:t>
      </w:r>
    </w:p>
    <w:p>
      <w:pPr>
        <w:spacing w:before="0" w:after="80"/>
      </w:pPr>
      <w:r>
        <w:rPr>
          <w:b w:val="0"/>
          <w:i w:val="0"/>
        </w:rPr>
        <w:t>This document contains comprehensive user stories for the Ghana Talent Hub (GTH) Persona Dashboard layer. Dashboards are the landing surface every onboarded user sees on every visit and the launchpad for the rest of the platform. Stories are grounded in: (a) the GTH Concept Deck v3, (b) the GTH Product Breakdown v3.0, (c) the existing Onboarding, Engagement, Guidance, Highlighting, Job Prospecting and Digital Wallet epics, and (d) the first concept-draft dashboard prototype at https://srt-ghana-talent-hub-frontend.vercel.app/youth/dashboard.</w:t>
      </w:r>
    </w:p>
    <w:p>
      <w:pPr>
        <w:spacing w:before="200" w:after="120"/>
      </w:pPr>
      <w:r>
        <w:rPr>
          <w:b/>
          <w:color w:val="0B2E4F"/>
          <w:sz w:val="28"/>
        </w:rPr>
        <w:t>Scope — In</w:t>
      </w:r>
    </w:p>
    <w:p>
      <w:pPr>
        <w:pStyle w:val="ListBullet"/>
        <w:spacing w:after="40"/>
        <w:ind w:left="340"/>
      </w:pPr>
      <w:r>
        <w:t>Talent (Youth) post-onboarding dashboard — both adult (≥18) and minor (&lt;18)</w:t>
      </w:r>
    </w:p>
    <w:p>
      <w:pPr>
        <w:pStyle w:val="ListBullet"/>
        <w:spacing w:after="40"/>
        <w:ind w:left="340"/>
      </w:pPr>
      <w:r>
        <w:t>Parent / Guardian ward-monitoring dashboard</w:t>
      </w:r>
    </w:p>
    <w:p>
      <w:pPr>
        <w:pStyle w:val="ListBullet"/>
        <w:spacing w:after="40"/>
        <w:ind w:left="340"/>
      </w:pPr>
      <w:r>
        <w:t>Recruiter recruitment-operations dashboard (individual recruiter, org-affiliated)</w:t>
      </w:r>
    </w:p>
    <w:p>
      <w:pPr>
        <w:pStyle w:val="ListBullet"/>
        <w:spacing w:after="40"/>
        <w:ind w:left="340"/>
      </w:pPr>
      <w:r>
        <w:t>Educational Institution read-only dashboard</w:t>
      </w:r>
    </w:p>
    <w:p>
      <w:pPr>
        <w:pStyle w:val="ListBullet"/>
        <w:spacing w:after="40"/>
        <w:ind w:left="340"/>
      </w:pPr>
      <w:r>
        <w:t>Mentor / Coach dashboard (Mentor Spark programme)</w:t>
      </w:r>
    </w:p>
    <w:p>
      <w:pPr>
        <w:pStyle w:val="ListBullet"/>
        <w:spacing w:after="40"/>
        <w:ind w:left="340"/>
      </w:pPr>
      <w:r>
        <w:t>Platform Admin (Silver Rock ops) internal dashboard</w:t>
      </w:r>
    </w:p>
    <w:p>
      <w:pPr>
        <w:pStyle w:val="ListBullet"/>
        <w:spacing w:after="40"/>
        <w:ind w:left="340"/>
      </w:pPr>
      <w:r>
        <w:t>Cross-cutting dashboard components: notification centre, global search, language switcher, empty states, responsive layout, accessibility mode</w:t>
      </w:r>
    </w:p>
    <w:p>
      <w:pPr>
        <w:spacing w:before="240" w:after="120"/>
      </w:pPr>
      <w:r>
        <w:rPr>
          <w:b/>
          <w:color w:val="0B2E4F"/>
          <w:sz w:val="28"/>
        </w:rPr>
        <w:t>Scope — Out</w:t>
      </w:r>
    </w:p>
    <w:p>
      <w:pPr>
        <w:pStyle w:val="ListBullet"/>
        <w:spacing w:after="40"/>
        <w:ind w:left="340"/>
      </w:pPr>
      <w:r>
        <w:t>Profile-editing flows (covered in Engagement 2.3.1)</w:t>
      </w:r>
    </w:p>
    <w:p>
      <w:pPr>
        <w:pStyle w:val="ListBullet"/>
        <w:spacing w:after="40"/>
        <w:ind w:left="340"/>
      </w:pPr>
      <w:r>
        <w:t>Assessment-taking flows (covered in Engagement 2.3.2 MyAssessment)</w:t>
      </w:r>
    </w:p>
    <w:p>
      <w:pPr>
        <w:pStyle w:val="ListBullet"/>
        <w:spacing w:after="40"/>
        <w:ind w:left="340"/>
      </w:pPr>
      <w:r>
        <w:t>Career Buddy conversation engine (covered in Guidance 3.x)</w:t>
      </w:r>
    </w:p>
    <w:p>
      <w:pPr>
        <w:pStyle w:val="ListBullet"/>
        <w:spacing w:after="40"/>
        <w:ind w:left="340"/>
      </w:pPr>
      <w:r>
        <w:t>Job-posting authoring (covered in Job Prospecting 6.1.1)</w:t>
      </w:r>
    </w:p>
    <w:p>
      <w:pPr>
        <w:pStyle w:val="ListBullet"/>
        <w:spacing w:after="40"/>
        <w:ind w:left="340"/>
      </w:pPr>
      <w:r>
        <w:t>Wallet authentication / KYC (covered in Digital Wallet 5.x)</w:t>
      </w:r>
    </w:p>
    <w:p>
      <w:pPr>
        <w:pStyle w:val="ListBullet"/>
        <w:spacing w:after="40"/>
        <w:ind w:left="340"/>
      </w:pPr>
      <w:r>
        <w:t>Government Agency special-access portal (backend configuration only, no dashboard in MVP)</w:t>
      </w:r>
    </w:p>
    <w:p>
      <w:pPr>
        <w:spacing w:before="240" w:after="120"/>
      </w:pPr>
      <w:r>
        <w:rPr>
          <w:b/>
          <w:color w:val="0B2E4F"/>
          <w:sz w:val="28"/>
        </w:rPr>
        <w:t>Architectural Decisions (Recorded in This Document)</w:t>
      </w:r>
    </w:p>
    <w:p>
      <w:pPr>
        <w:spacing w:before="0" w:after="80"/>
      </w:pPr>
      <w:r>
        <w:rPr>
          <w:b w:val="0"/>
          <w:i/>
          <w:color w:val="555555"/>
        </w:rPr>
        <w:t>These decisions are binding across all stories in this document.</w:t>
      </w:r>
    </w:p>
    <w:tbl>
      <w:tblPr>
        <w:tblW w:type="auto" w:w="0"/>
        <w:tblLook w:firstColumn="1" w:firstRow="1" w:lastColumn="0" w:lastRow="0" w:noHBand="0" w:noVBand="1" w:val="04A0"/>
      </w:tblPr>
      <w:tblGrid>
        <w:gridCol w:w="1247"/>
        <w:gridCol w:w="8107"/>
      </w:tblGrid>
      <w:tr>
        <w:tc>
          <w:tcPr>
            <w:tcW w:type="dxa" w:w="4986"/>
            <w:shd w:val="clear" w:color="auto" w:fill="FFF1E0"/>
          </w:tcPr>
          <w:p>
            <w:r>
              <w:rPr>
                <w:b/>
              </w:rPr>
              <w:t>✅ DECISION</w:t>
            </w:r>
          </w:p>
        </w:tc>
        <w:tc>
          <w:tcPr>
            <w:tcW w:type="dxa" w:w="4986"/>
            <w:shd w:val="clear" w:color="auto" w:fill="FFF1E0"/>
          </w:tcPr>
          <w:p>
            <w:r>
              <w:t>Single landing per persona — Every onboarded user lands on exactly one dashboard tied to their primary role. Role-switching (e.g. Recruiter who is also a Talent) uses the global switcher in 7.7-02, not a multi-dashboard view.</w:t>
            </w:r>
          </w:p>
        </w:tc>
      </w:tr>
    </w:tbl>
    <w:p/>
    <w:tbl>
      <w:tblPr>
        <w:tblW w:type="auto" w:w="0"/>
        <w:tblLook w:firstColumn="1" w:firstRow="1" w:lastColumn="0" w:lastRow="0" w:noHBand="0" w:noVBand="1" w:val="04A0"/>
      </w:tblPr>
      <w:tblGrid>
        <w:gridCol w:w="1247"/>
        <w:gridCol w:w="8107"/>
      </w:tblGrid>
      <w:tr>
        <w:tc>
          <w:tcPr>
            <w:tcW w:type="dxa" w:w="4986"/>
            <w:shd w:val="clear" w:color="auto" w:fill="FFF1E0"/>
          </w:tcPr>
          <w:p>
            <w:r>
              <w:rPr>
                <w:b/>
              </w:rPr>
              <w:t>✅ DECISION</w:t>
            </w:r>
          </w:p>
        </w:tc>
        <w:tc>
          <w:tcPr>
            <w:tcW w:type="dxa" w:w="4986"/>
            <w:shd w:val="clear" w:color="auto" w:fill="FFF1E0"/>
          </w:tcPr>
          <w:p>
            <w:r>
              <w:t>Widget-based composition (driven by DashboardConfig) — All dashboards are composed of sections defined in the DashboardConfig.sections array per entityType. Each section is its own story with its own AC, validation, and audit events — so sections can be shipped, A/B tested and rolled back independently.</w:t>
            </w:r>
          </w:p>
        </w:tc>
      </w:tr>
    </w:tbl>
    <w:p/>
    <w:tbl>
      <w:tblPr>
        <w:tblW w:type="auto" w:w="0"/>
        <w:tblLook w:firstColumn="1" w:firstRow="1" w:lastColumn="0" w:lastRow="0" w:noHBand="0" w:noVBand="1" w:val="04A0"/>
      </w:tblPr>
      <w:tblGrid>
        <w:gridCol w:w="1247"/>
        <w:gridCol w:w="8107"/>
      </w:tblGrid>
      <w:tr>
        <w:tc>
          <w:tcPr>
            <w:tcW w:type="dxa" w:w="4986"/>
            <w:shd w:val="clear" w:color="auto" w:fill="FFF1E0"/>
          </w:tcPr>
          <w:p>
            <w:r>
              <w:rPr>
                <w:b/>
              </w:rPr>
              <w:t>✅ DECISION</w:t>
            </w:r>
          </w:p>
        </w:tc>
        <w:tc>
          <w:tcPr>
            <w:tcW w:type="dxa" w:w="4986"/>
            <w:shd w:val="clear" w:color="auto" w:fill="FFF1E0"/>
          </w:tcPr>
          <w:p>
            <w:r>
              <w:t>Empty states are first-class — Every section has a defined empty state — never blank. Empty states are covered in US-7.7-04 and inherited by every section story.</w:t>
            </w:r>
          </w:p>
        </w:tc>
      </w:tr>
    </w:tbl>
    <w:p/>
    <w:tbl>
      <w:tblPr>
        <w:tblW w:type="auto" w:w="0"/>
        <w:tblLook w:firstColumn="1" w:firstRow="1" w:lastColumn="0" w:lastRow="0" w:noHBand="0" w:noVBand="1" w:val="04A0"/>
      </w:tblPr>
      <w:tblGrid>
        <w:gridCol w:w="1247"/>
        <w:gridCol w:w="8107"/>
      </w:tblGrid>
      <w:tr>
        <w:tc>
          <w:tcPr>
            <w:tcW w:type="dxa" w:w="4986"/>
            <w:shd w:val="clear" w:color="auto" w:fill="FFF1E0"/>
          </w:tcPr>
          <w:p>
            <w:r>
              <w:rPr>
                <w:b/>
              </w:rPr>
              <w:t>✅ DECISION</w:t>
            </w:r>
          </w:p>
        </w:tc>
        <w:tc>
          <w:tcPr>
            <w:tcW w:type="dxa" w:w="4986"/>
            <w:shd w:val="clear" w:color="auto" w:fill="FFF1E0"/>
          </w:tcPr>
          <w:p>
            <w:r>
              <w:t>Mobile-first responsive — All dashboards must work on a 360px-wide Android device on 3G before they ship. See US-7.7-05.</w:t>
            </w:r>
          </w:p>
        </w:tc>
      </w:tr>
    </w:tbl>
    <w:p/>
    <w:tbl>
      <w:tblPr>
        <w:tblW w:type="auto" w:w="0"/>
        <w:tblLook w:firstColumn="1" w:firstRow="1" w:lastColumn="0" w:lastRow="0" w:noHBand="0" w:noVBand="1" w:val="04A0"/>
      </w:tblPr>
      <w:tblGrid>
        <w:gridCol w:w="1247"/>
        <w:gridCol w:w="8107"/>
      </w:tblGrid>
      <w:tr>
        <w:tc>
          <w:tcPr>
            <w:tcW w:type="dxa" w:w="4986"/>
            <w:shd w:val="clear" w:color="auto" w:fill="FFF1E0"/>
          </w:tcPr>
          <w:p>
            <w:r>
              <w:rPr>
                <w:b/>
              </w:rPr>
              <w:t>✅ DECISION</w:t>
            </w:r>
          </w:p>
        </w:tc>
        <w:tc>
          <w:tcPr>
            <w:tcW w:type="dxa" w:w="4986"/>
            <w:shd w:val="clear" w:color="auto" w:fill="FFF1E0"/>
          </w:tcPr>
          <w:p>
            <w:r>
              <w:t>Audit every render for admin/parent surfaces — Parent and Admin dashboards capture render audit events because the data is about a third party (ward, talent under investigation). Routed through services/models/audit/auditLog.model.js.</w:t>
            </w:r>
          </w:p>
        </w:tc>
      </w:tr>
    </w:tbl>
    <w:p/>
    <w:tbl>
      <w:tblPr>
        <w:tblW w:type="auto" w:w="0"/>
        <w:tblLook w:firstColumn="1" w:firstRow="1" w:lastColumn="0" w:lastRow="0" w:noHBand="0" w:noVBand="1" w:val="04A0"/>
      </w:tblPr>
      <w:tblGrid>
        <w:gridCol w:w="1247"/>
        <w:gridCol w:w="8107"/>
      </w:tblGrid>
      <w:tr>
        <w:tc>
          <w:tcPr>
            <w:tcW w:type="dxa" w:w="4986"/>
            <w:shd w:val="clear" w:color="auto" w:fill="FFF1E0"/>
          </w:tcPr>
          <w:p>
            <w:r>
              <w:rPr>
                <w:b/>
              </w:rPr>
              <w:t>✅ DECISION</w:t>
            </w:r>
          </w:p>
        </w:tc>
        <w:tc>
          <w:tcPr>
            <w:tcW w:type="dxa" w:w="4986"/>
            <w:shd w:val="clear" w:color="auto" w:fill="FFF1E0"/>
          </w:tcPr>
          <w:p>
            <w:r>
              <w:t>Opt-out parental consent honoured everywhere — If a ParentOptOut document exists with status='active' for a ward, all parent-facing surfaces for that ward render the opted-out state, not the data. Ward's User.status is also flipped to 'suspended' by the ParentOptOut workflow.</w:t>
            </w:r>
          </w:p>
        </w:tc>
      </w:tr>
    </w:tbl>
    <w:p/>
    <w:tbl>
      <w:tblPr>
        <w:tblW w:type="auto" w:w="0"/>
        <w:tblLook w:firstColumn="1" w:firstRow="1" w:lastColumn="0" w:lastRow="0" w:noHBand="0" w:noVBand="1" w:val="04A0"/>
      </w:tblPr>
      <w:tblGrid>
        <w:gridCol w:w="1247"/>
        <w:gridCol w:w="8107"/>
      </w:tblGrid>
      <w:tr>
        <w:tc>
          <w:tcPr>
            <w:tcW w:type="dxa" w:w="4986"/>
            <w:shd w:val="clear" w:color="auto" w:fill="FFF1E0"/>
          </w:tcPr>
          <w:p>
            <w:r>
              <w:rPr>
                <w:b/>
              </w:rPr>
              <w:t>✅ DECISION</w:t>
            </w:r>
          </w:p>
        </w:tc>
        <w:tc>
          <w:tcPr>
            <w:tcW w:type="dxa" w:w="4986"/>
            <w:shd w:val="clear" w:color="auto" w:fill="FFF1E0"/>
          </w:tcPr>
          <w:p>
            <w:r>
              <w:t>Field naming aligned to elysiumtours-backend canonical schema — All field references in this document follow the service models under services/models/ (e.g. User, Engagement, AssessmentResult, Profile, talentProfiles, MatchResult, JobDemand, Application, Opportunity, Milestone, SkillBadge, GameSession, Notification, ParentOptOut, ParentEvaluation, ConsentRecord, VisibilitySettings, AffiliationRequest, KycVerification, ApprovalRequest, Flag, Organization, DashboardConfig, AuditLog). Where a field doesn't yet exist (e.g. User.metadata.dashboardLayout, User.metadata.preferredLanguage, User.metadata.a11y.*), it is noted as an extension on User.metadata. PMs and the architect should confirm those extensions during review.</w:t>
            </w:r>
          </w:p>
        </w:tc>
      </w:tr>
    </w:tbl>
    <w:p/>
    <w:p>
      <w:r>
        <w:br w:type="page"/>
      </w:r>
    </w:p>
    <w:p>
      <w:pPr>
        <w:spacing w:before="240" w:after="120"/>
      </w:pPr>
      <w:r>
        <w:rPr>
          <w:b/>
          <w:color w:val="0B2E4F"/>
          <w:sz w:val="36"/>
        </w:rPr>
        <w:t>Table of Contents</w:t>
      </w:r>
    </w:p>
    <w:p>
      <w:pPr>
        <w:spacing w:after="40"/>
      </w:pPr>
      <w:r>
        <w:rPr>
          <w:b/>
          <w:color w:val="0B2E4F"/>
        </w:rPr>
        <w:t xml:space="preserve">US-7.1-01  </w:t>
      </w:r>
      <w:r>
        <w:t>First-Time Talent Dashboard Landing</w:t>
      </w:r>
      <w:r>
        <w:t xml:space="preserve">  ·  </w:t>
      </w:r>
      <w:r>
        <w:rPr>
          <w:i/>
          <w:color w:val="C25700"/>
        </w:rPr>
        <w:t>P0 Blocking</w:t>
      </w:r>
    </w:p>
    <w:p>
      <w:pPr>
        <w:spacing w:after="40"/>
      </w:pPr>
      <w:r>
        <w:rPr>
          <w:b/>
          <w:color w:val="0B2E4F"/>
        </w:rPr>
        <w:t xml:space="preserve">US-7.1-02  </w:t>
      </w:r>
      <w:r>
        <w:t>Returning Talent Dashboard Landing</w:t>
      </w:r>
      <w:r>
        <w:t xml:space="preserve">  ·  </w:t>
      </w:r>
      <w:r>
        <w:rPr>
          <w:i/>
          <w:color w:val="C25700"/>
        </w:rPr>
        <w:t>P0 Blocking</w:t>
      </w:r>
    </w:p>
    <w:p>
      <w:pPr>
        <w:spacing w:after="40"/>
      </w:pPr>
      <w:r>
        <w:rPr>
          <w:b/>
          <w:color w:val="0B2E4F"/>
        </w:rPr>
        <w:t xml:space="preserve">US-7.1-03  </w:t>
      </w:r>
      <w:r>
        <w:t>Profile Completeness Widget</w:t>
      </w:r>
      <w:r>
        <w:t xml:space="preserve">  ·  </w:t>
      </w:r>
      <w:r>
        <w:rPr>
          <w:i/>
          <w:color w:val="C25700"/>
        </w:rPr>
        <w:t>P0 Blocking</w:t>
      </w:r>
    </w:p>
    <w:p>
      <w:pPr>
        <w:spacing w:after="40"/>
      </w:pPr>
      <w:r>
        <w:rPr>
          <w:b/>
          <w:color w:val="0B2E4F"/>
        </w:rPr>
        <w:t xml:space="preserve">US-7.1-04  </w:t>
      </w:r>
      <w:r>
        <w:t>MyAssessment Summary Card</w:t>
      </w:r>
      <w:r>
        <w:t xml:space="preserve">  ·  </w:t>
      </w:r>
      <w:r>
        <w:rPr>
          <w:i/>
          <w:color w:val="C25700"/>
        </w:rPr>
        <w:t>P0 Blocking</w:t>
      </w:r>
    </w:p>
    <w:p>
      <w:pPr>
        <w:spacing w:after="40"/>
      </w:pPr>
      <w:r>
        <w:rPr>
          <w:b/>
          <w:color w:val="0B2E4F"/>
        </w:rPr>
        <w:t xml:space="preserve">US-7.1-05  </w:t>
      </w:r>
      <w:r>
        <w:t>Career Path Recommendations Widget</w:t>
      </w:r>
      <w:r>
        <w:t xml:space="preserve">  ·  </w:t>
      </w:r>
      <w:r>
        <w:rPr>
          <w:i/>
          <w:color w:val="C25700"/>
        </w:rPr>
        <w:t>P1 High</w:t>
      </w:r>
    </w:p>
    <w:p>
      <w:pPr>
        <w:spacing w:after="40"/>
      </w:pPr>
      <w:r>
        <w:rPr>
          <w:b/>
          <w:color w:val="0B2E4F"/>
        </w:rPr>
        <w:t xml:space="preserve">US-7.1-06  </w:t>
      </w:r>
      <w:r>
        <w:t>Recommended Opportunities Card</w:t>
      </w:r>
      <w:r>
        <w:t xml:space="preserve">  ·  </w:t>
      </w:r>
      <w:r>
        <w:rPr>
          <w:i/>
          <w:color w:val="C25700"/>
        </w:rPr>
        <w:t>P1 High</w:t>
      </w:r>
    </w:p>
    <w:p>
      <w:pPr>
        <w:spacing w:after="40"/>
      </w:pPr>
      <w:r>
        <w:rPr>
          <w:b/>
          <w:color w:val="0B2E4F"/>
        </w:rPr>
        <w:t xml:space="preserve">US-7.1-07  </w:t>
      </w:r>
      <w:r>
        <w:t>Skills Quest &amp; Gamification Ribbon</w:t>
      </w:r>
      <w:r>
        <w:t xml:space="preserve">  ·  </w:t>
      </w:r>
      <w:r>
        <w:rPr>
          <w:i/>
          <w:color w:val="C25700"/>
        </w:rPr>
        <w:t>P2 Medium</w:t>
      </w:r>
    </w:p>
    <w:p>
      <w:pPr>
        <w:spacing w:after="40"/>
      </w:pPr>
      <w:r>
        <w:rPr>
          <w:b/>
          <w:color w:val="0B2E4F"/>
        </w:rPr>
        <w:t xml:space="preserve">US-7.1-08  </w:t>
      </w:r>
      <w:r>
        <w:t>Activity &amp; Milestones Feed</w:t>
      </w:r>
      <w:r>
        <w:t xml:space="preserve">  ·  </w:t>
      </w:r>
      <w:r>
        <w:rPr>
          <w:i/>
          <w:color w:val="C25700"/>
        </w:rPr>
        <w:t>P2 Medium</w:t>
      </w:r>
    </w:p>
    <w:p>
      <w:pPr>
        <w:spacing w:after="40"/>
      </w:pPr>
      <w:r>
        <w:rPr>
          <w:b/>
          <w:color w:val="0B2E4F"/>
        </w:rPr>
        <w:t xml:space="preserve">US-7.1-09  </w:t>
      </w:r>
      <w:r>
        <w:t>Career Buddy Quick-Chat Launcher</w:t>
      </w:r>
      <w:r>
        <w:t xml:space="preserve">  ·  </w:t>
      </w:r>
      <w:r>
        <w:rPr>
          <w:i/>
          <w:color w:val="C25700"/>
        </w:rPr>
        <w:t>P1 High</w:t>
      </w:r>
    </w:p>
    <w:p>
      <w:pPr>
        <w:spacing w:after="40"/>
      </w:pPr>
      <w:r>
        <w:rPr>
          <w:b/>
          <w:color w:val="0B2E4F"/>
        </w:rPr>
        <w:t xml:space="preserve">US-7.1-10  </w:t>
      </w:r>
      <w:r>
        <w:t>Personalise / Reorder Dashboard Widgets</w:t>
      </w:r>
      <w:r>
        <w:t xml:space="preserve">  ·  </w:t>
      </w:r>
      <w:r>
        <w:rPr>
          <w:i/>
          <w:color w:val="C25700"/>
        </w:rPr>
        <w:t>P2 Medium</w:t>
      </w:r>
    </w:p>
    <w:p>
      <w:pPr>
        <w:spacing w:after="40"/>
      </w:pPr>
      <w:r>
        <w:rPr>
          <w:b/>
          <w:color w:val="0B2E4F"/>
        </w:rPr>
        <w:t xml:space="preserve">US-7.2-01  </w:t>
      </w:r>
      <w:r>
        <w:t>Parent/Guardian Dashboard Landing with Multi-Ward Overview</w:t>
      </w:r>
      <w:r>
        <w:t xml:space="preserve">  ·  </w:t>
      </w:r>
      <w:r>
        <w:rPr>
          <w:i/>
          <w:color w:val="C25700"/>
        </w:rPr>
        <w:t>P0 Blocking</w:t>
      </w:r>
    </w:p>
    <w:p>
      <w:pPr>
        <w:spacing w:after="40"/>
      </w:pPr>
      <w:r>
        <w:rPr>
          <w:b/>
          <w:color w:val="0B2E4F"/>
        </w:rPr>
        <w:t xml:space="preserve">US-7.2-02  </w:t>
      </w:r>
      <w:r>
        <w:t>Single Ward Progress Detail Drill-In</w:t>
      </w:r>
      <w:r>
        <w:t xml:space="preserve">  ·  </w:t>
      </w:r>
      <w:r>
        <w:rPr>
          <w:i/>
          <w:color w:val="C25700"/>
        </w:rPr>
        <w:t>P1 High</w:t>
      </w:r>
    </w:p>
    <w:p>
      <w:pPr>
        <w:spacing w:after="40"/>
      </w:pPr>
      <w:r>
        <w:rPr>
          <w:b/>
          <w:color w:val="0B2E4F"/>
        </w:rPr>
        <w:t xml:space="preserve">US-7.2-03  </w:t>
      </w:r>
      <w:r>
        <w:t>Initiate Opt-Out for a Ward</w:t>
      </w:r>
      <w:r>
        <w:t xml:space="preserve">  ·  </w:t>
      </w:r>
      <w:r>
        <w:rPr>
          <w:i/>
          <w:color w:val="C25700"/>
        </w:rPr>
        <w:t>P0 Blocking</w:t>
      </w:r>
    </w:p>
    <w:p>
      <w:pPr>
        <w:spacing w:after="40"/>
      </w:pPr>
      <w:r>
        <w:rPr>
          <w:b/>
          <w:color w:val="0B2E4F"/>
        </w:rPr>
        <w:t xml:space="preserve">US-7.2-04  </w:t>
      </w:r>
      <w:r>
        <w:t>Ward Alerts &amp; Notifications Inbox</w:t>
      </w:r>
      <w:r>
        <w:t xml:space="preserve">  ·  </w:t>
      </w:r>
      <w:r>
        <w:rPr>
          <w:i/>
          <w:color w:val="C25700"/>
        </w:rPr>
        <w:t>P1 High</w:t>
      </w:r>
    </w:p>
    <w:p>
      <w:pPr>
        <w:spacing w:after="40"/>
      </w:pPr>
      <w:r>
        <w:rPr>
          <w:b/>
          <w:color w:val="0B2E4F"/>
        </w:rPr>
        <w:t xml:space="preserve">US-7.2-05  </w:t>
      </w:r>
      <w:r>
        <w:t>Ward AI Career-Path Insights for Parent</w:t>
      </w:r>
      <w:r>
        <w:t xml:space="preserve">  ·  </w:t>
      </w:r>
      <w:r>
        <w:rPr>
          <w:i/>
          <w:color w:val="C25700"/>
        </w:rPr>
        <w:t>P2 Medium</w:t>
      </w:r>
    </w:p>
    <w:p>
      <w:pPr>
        <w:spacing w:after="40"/>
      </w:pPr>
      <w:r>
        <w:rPr>
          <w:b/>
          <w:color w:val="0B2E4F"/>
        </w:rPr>
        <w:t xml:space="preserve">US-7.3-01  </w:t>
      </w:r>
      <w:r>
        <w:t>Recruiter Dashboard Landing With Org Switcher</w:t>
      </w:r>
      <w:r>
        <w:t xml:space="preserve">  ·  </w:t>
      </w:r>
      <w:r>
        <w:rPr>
          <w:i/>
          <w:color w:val="C25700"/>
        </w:rPr>
        <w:t>P0 Blocking</w:t>
      </w:r>
    </w:p>
    <w:p>
      <w:pPr>
        <w:spacing w:after="40"/>
      </w:pPr>
      <w:r>
        <w:rPr>
          <w:b/>
          <w:color w:val="0B2E4F"/>
        </w:rPr>
        <w:t xml:space="preserve">US-7.3-02  </w:t>
      </w:r>
      <w:r>
        <w:t>Active Job Postings Widget</w:t>
      </w:r>
      <w:r>
        <w:t xml:space="preserve">  ·  </w:t>
      </w:r>
      <w:r>
        <w:rPr>
          <w:i/>
          <w:color w:val="C25700"/>
        </w:rPr>
        <w:t>P0 Blocking</w:t>
      </w:r>
    </w:p>
    <w:p>
      <w:pPr>
        <w:spacing w:after="40"/>
      </w:pPr>
      <w:r>
        <w:rPr>
          <w:b/>
          <w:color w:val="0B2E4F"/>
        </w:rPr>
        <w:t xml:space="preserve">US-7.3-03  </w:t>
      </w:r>
      <w:r>
        <w:t>AI-Recommended Talents Widget</w:t>
      </w:r>
      <w:r>
        <w:t xml:space="preserve">  ·  </w:t>
      </w:r>
      <w:r>
        <w:rPr>
          <w:i/>
          <w:color w:val="C25700"/>
        </w:rPr>
        <w:t>P1 High</w:t>
      </w:r>
    </w:p>
    <w:p>
      <w:pPr>
        <w:spacing w:after="40"/>
      </w:pPr>
      <w:r>
        <w:rPr>
          <w:b/>
          <w:color w:val="0B2E4F"/>
        </w:rPr>
        <w:t xml:space="preserve">US-7.3-04  </w:t>
      </w:r>
      <w:r>
        <w:t>Recruitment Pipeline Funnel Widget (Application.currentStage)</w:t>
      </w:r>
      <w:r>
        <w:t xml:space="preserve">  ·  </w:t>
      </w:r>
      <w:r>
        <w:rPr>
          <w:i/>
          <w:color w:val="C25700"/>
        </w:rPr>
        <w:t>P1 High</w:t>
      </w:r>
    </w:p>
    <w:p>
      <w:pPr>
        <w:spacing w:after="40"/>
      </w:pPr>
      <w:r>
        <w:rPr>
          <w:b/>
          <w:color w:val="0B2E4F"/>
        </w:rPr>
        <w:t xml:space="preserve">US-7.3-05  </w:t>
      </w:r>
      <w:r>
        <w:t>KYB/KYC Verification Status Widget</w:t>
      </w:r>
      <w:r>
        <w:t xml:space="preserve">  ·  </w:t>
      </w:r>
      <w:r>
        <w:rPr>
          <w:i/>
          <w:color w:val="C25700"/>
        </w:rPr>
        <w:t>P2 Medium</w:t>
      </w:r>
    </w:p>
    <w:p>
      <w:pPr>
        <w:spacing w:after="40"/>
      </w:pPr>
      <w:r>
        <w:rPr>
          <w:b/>
          <w:color w:val="0B2E4F"/>
        </w:rPr>
        <w:t xml:space="preserve">US-7.3-06  </w:t>
      </w:r>
      <w:r>
        <w:t>In-Demand Skills Heat Map Widget</w:t>
      </w:r>
      <w:r>
        <w:t xml:space="preserve">  ·  </w:t>
      </w:r>
      <w:r>
        <w:rPr>
          <w:i/>
          <w:color w:val="C25700"/>
        </w:rPr>
        <w:t>P2 Medium</w:t>
      </w:r>
    </w:p>
    <w:p>
      <w:pPr>
        <w:spacing w:after="40"/>
      </w:pPr>
      <w:r>
        <w:rPr>
          <w:b/>
          <w:color w:val="0B2E4F"/>
        </w:rPr>
        <w:t xml:space="preserve">US-7.3-07  </w:t>
      </w:r>
      <w:r>
        <w:t>Recruiter Feedback Inbox</w:t>
      </w:r>
      <w:r>
        <w:t xml:space="preserve">  ·  </w:t>
      </w:r>
      <w:r>
        <w:rPr>
          <w:i/>
          <w:color w:val="C25700"/>
        </w:rPr>
        <w:t>P3 Low</w:t>
      </w:r>
    </w:p>
    <w:p>
      <w:pPr>
        <w:spacing w:after="40"/>
      </w:pPr>
      <w:r>
        <w:rPr>
          <w:b/>
          <w:color w:val="0B2E4F"/>
        </w:rPr>
        <w:t xml:space="preserve">US-7.4-01  </w:t>
      </w:r>
      <w:r>
        <w:t>Educational Institution Dashboard Landing (Read-Only)</w:t>
      </w:r>
      <w:r>
        <w:t xml:space="preserve">  ·  </w:t>
      </w:r>
      <w:r>
        <w:rPr>
          <w:i/>
          <w:color w:val="C25700"/>
        </w:rPr>
        <w:t>P0 Blocking</w:t>
      </w:r>
    </w:p>
    <w:p>
      <w:pPr>
        <w:spacing w:after="40"/>
      </w:pPr>
      <w:r>
        <w:rPr>
          <w:b/>
          <w:color w:val="0B2E4F"/>
        </w:rPr>
        <w:t xml:space="preserve">US-7.4-02  </w:t>
      </w:r>
      <w:r>
        <w:t>Bulk-Onboarding Status Widget</w:t>
      </w:r>
      <w:r>
        <w:t xml:space="preserve">  ·  </w:t>
      </w:r>
      <w:r>
        <w:rPr>
          <w:i/>
          <w:color w:val="C25700"/>
        </w:rPr>
        <w:t>P1 High</w:t>
      </w:r>
    </w:p>
    <w:p>
      <w:pPr>
        <w:spacing w:after="40"/>
      </w:pPr>
      <w:r>
        <w:rPr>
          <w:b/>
          <w:color w:val="0B2E4F"/>
        </w:rPr>
        <w:t xml:space="preserve">US-7.4-03  </w:t>
      </w:r>
      <w:r>
        <w:t>Aggregate Career Readiness Metrics Widget</w:t>
      </w:r>
      <w:r>
        <w:t xml:space="preserve">  ·  </w:t>
      </w:r>
      <w:r>
        <w:rPr>
          <w:i/>
          <w:color w:val="C25700"/>
        </w:rPr>
        <w:t>P2 Medium</w:t>
      </w:r>
    </w:p>
    <w:p>
      <w:pPr>
        <w:spacing w:after="40"/>
      </w:pPr>
      <w:r>
        <w:rPr>
          <w:b/>
          <w:color w:val="0B2E4F"/>
        </w:rPr>
        <w:t xml:space="preserve">US-7.4-04  </w:t>
      </w:r>
      <w:r>
        <w:t>Initiate New Bulk Upload From Dashboard</w:t>
      </w:r>
      <w:r>
        <w:t xml:space="preserve">  ·  </w:t>
      </w:r>
      <w:r>
        <w:rPr>
          <w:i/>
          <w:color w:val="C25700"/>
        </w:rPr>
        <w:t>P1 High</w:t>
      </w:r>
    </w:p>
    <w:p>
      <w:pPr>
        <w:spacing w:after="40"/>
      </w:pPr>
      <w:r>
        <w:rPr>
          <w:b/>
          <w:color w:val="0B2E4F"/>
        </w:rPr>
        <w:t xml:space="preserve">US-7.5-01  </w:t>
      </w:r>
      <w:r>
        <w:t>Mentor Dashboard Landing With Mentee Roster</w:t>
      </w:r>
      <w:r>
        <w:t xml:space="preserve">  ·  </w:t>
      </w:r>
      <w:r>
        <w:rPr>
          <w:i/>
          <w:color w:val="C25700"/>
        </w:rPr>
        <w:t>P1 High</w:t>
      </w:r>
    </w:p>
    <w:p>
      <w:pPr>
        <w:spacing w:after="40"/>
      </w:pPr>
      <w:r>
        <w:rPr>
          <w:b/>
          <w:color w:val="0B2E4F"/>
        </w:rPr>
        <w:t xml:space="preserve">US-7.5-02  </w:t>
      </w:r>
      <w:r>
        <w:t>Single Mentee Activity Drill-In</w:t>
      </w:r>
      <w:r>
        <w:t xml:space="preserve">  ·  </w:t>
      </w:r>
      <w:r>
        <w:rPr>
          <w:i/>
          <w:color w:val="C25700"/>
        </w:rPr>
        <w:t>P2 Medium</w:t>
      </w:r>
    </w:p>
    <w:p>
      <w:pPr>
        <w:spacing w:after="40"/>
      </w:pPr>
      <w:r>
        <w:rPr>
          <w:b/>
          <w:color w:val="0B2E4F"/>
        </w:rPr>
        <w:t xml:space="preserve">US-7.5-03  </w:t>
      </w:r>
      <w:r>
        <w:t>Mentor Spark Engagement Metrics</w:t>
      </w:r>
      <w:r>
        <w:t xml:space="preserve">  ·  </w:t>
      </w:r>
      <w:r>
        <w:rPr>
          <w:i/>
          <w:color w:val="C25700"/>
        </w:rPr>
        <w:t>P3 Low</w:t>
      </w:r>
    </w:p>
    <w:p>
      <w:pPr>
        <w:spacing w:after="40"/>
      </w:pPr>
      <w:r>
        <w:rPr>
          <w:b/>
          <w:color w:val="0B2E4F"/>
        </w:rPr>
        <w:t xml:space="preserve">US-7.6-01  </w:t>
      </w:r>
      <w:r>
        <w:t>Platform Admin Landing With KPI Strip</w:t>
      </w:r>
      <w:r>
        <w:t xml:space="preserve">  ·  </w:t>
      </w:r>
      <w:r>
        <w:rPr>
          <w:i/>
          <w:color w:val="C25700"/>
        </w:rPr>
        <w:t>P0 Blocking</w:t>
      </w:r>
    </w:p>
    <w:p>
      <w:pPr>
        <w:spacing w:after="40"/>
      </w:pPr>
      <w:r>
        <w:rPr>
          <w:b/>
          <w:color w:val="0B2E4F"/>
        </w:rPr>
        <w:t xml:space="preserve">US-7.6-02  </w:t>
      </w:r>
      <w:r>
        <w:t>Verification Queue Widget (KYB/KYC)</w:t>
      </w:r>
      <w:r>
        <w:t xml:space="preserve">  ·  </w:t>
      </w:r>
      <w:r>
        <w:rPr>
          <w:i/>
          <w:color w:val="C25700"/>
        </w:rPr>
        <w:t>P1 High</w:t>
      </w:r>
    </w:p>
    <w:p>
      <w:pPr>
        <w:spacing w:after="40"/>
      </w:pPr>
      <w:r>
        <w:rPr>
          <w:b/>
          <w:color w:val="0B2E4F"/>
        </w:rPr>
        <w:t xml:space="preserve">US-7.6-03  </w:t>
      </w:r>
      <w:r>
        <w:t>Flagged Content Queue Widget</w:t>
      </w:r>
      <w:r>
        <w:t xml:space="preserve">  ·  </w:t>
      </w:r>
      <w:r>
        <w:rPr>
          <w:i/>
          <w:color w:val="C25700"/>
        </w:rPr>
        <w:t>P1 High</w:t>
      </w:r>
    </w:p>
    <w:p>
      <w:pPr>
        <w:spacing w:after="40"/>
      </w:pPr>
      <w:r>
        <w:rPr>
          <w:b/>
          <w:color w:val="0B2E4F"/>
        </w:rPr>
        <w:t xml:space="preserve">US-7.6-04  </w:t>
      </w:r>
      <w:r>
        <w:t>Live Incident Banner</w:t>
      </w:r>
      <w:r>
        <w:t xml:space="preserve">  ·  </w:t>
      </w:r>
      <w:r>
        <w:rPr>
          <w:i/>
          <w:color w:val="C25700"/>
        </w:rPr>
        <w:t>P1 High</w:t>
      </w:r>
    </w:p>
    <w:p>
      <w:pPr>
        <w:spacing w:after="40"/>
      </w:pPr>
      <w:r>
        <w:rPr>
          <w:b/>
          <w:color w:val="0B2E4F"/>
        </w:rPr>
        <w:t xml:space="preserve">US-7.6-05  </w:t>
      </w:r>
      <w:r>
        <w:t>Impersonate User From Dashboard (Dual Approval, Reversible)</w:t>
      </w:r>
      <w:r>
        <w:t xml:space="preserve">  ·  </w:t>
      </w:r>
      <w:r>
        <w:rPr>
          <w:i/>
          <w:color w:val="C25700"/>
        </w:rPr>
        <w:t>P2 Medium</w:t>
      </w:r>
    </w:p>
    <w:p>
      <w:pPr>
        <w:spacing w:after="40"/>
      </w:pPr>
      <w:r>
        <w:rPr>
          <w:b/>
          <w:color w:val="0B2E4F"/>
        </w:rPr>
        <w:t xml:space="preserve">US-7.7-01  </w:t>
      </w:r>
      <w:r>
        <w:t>Persistent Notification Centre</w:t>
      </w:r>
      <w:r>
        <w:t xml:space="preserve">  ·  </w:t>
      </w:r>
      <w:r>
        <w:rPr>
          <w:i/>
          <w:color w:val="C25700"/>
        </w:rPr>
        <w:t>P0 Blocking</w:t>
      </w:r>
    </w:p>
    <w:p>
      <w:pPr>
        <w:spacing w:after="40"/>
      </w:pPr>
      <w:r>
        <w:rPr>
          <w:b/>
          <w:color w:val="0B2E4F"/>
        </w:rPr>
        <w:t xml:space="preserve">US-7.7-02  </w:t>
      </w:r>
      <w:r>
        <w:t>Global Search From Dashboard</w:t>
      </w:r>
      <w:r>
        <w:t xml:space="preserve">  ·  </w:t>
      </w:r>
      <w:r>
        <w:rPr>
          <w:i/>
          <w:color w:val="C25700"/>
        </w:rPr>
        <w:t>P1 High</w:t>
      </w:r>
    </w:p>
    <w:p>
      <w:pPr>
        <w:spacing w:after="40"/>
      </w:pPr>
      <w:r>
        <w:rPr>
          <w:b/>
          <w:color w:val="0B2E4F"/>
        </w:rPr>
        <w:t xml:space="preserve">US-7.7-03  </w:t>
      </w:r>
      <w:r>
        <w:t>Language Switcher (EN-GH / Twi / Other Ghanaian Languages)</w:t>
      </w:r>
      <w:r>
        <w:t xml:space="preserve">  ·  </w:t>
      </w:r>
      <w:r>
        <w:rPr>
          <w:i/>
          <w:color w:val="C25700"/>
        </w:rPr>
        <w:t>P2 Medium</w:t>
      </w:r>
    </w:p>
    <w:p>
      <w:pPr>
        <w:spacing w:after="40"/>
      </w:pPr>
      <w:r>
        <w:rPr>
          <w:b/>
          <w:color w:val="0B2E4F"/>
        </w:rPr>
        <w:t xml:space="preserve">US-7.7-04  </w:t>
      </w:r>
      <w:r>
        <w:t>Empty-State Handling for Dashboard Widgets</w:t>
      </w:r>
      <w:r>
        <w:t xml:space="preserve">  ·  </w:t>
      </w:r>
      <w:r>
        <w:rPr>
          <w:i/>
          <w:color w:val="C25700"/>
        </w:rPr>
        <w:t>P1 High</w:t>
      </w:r>
    </w:p>
    <w:p>
      <w:pPr>
        <w:spacing w:after="40"/>
      </w:pPr>
      <w:r>
        <w:rPr>
          <w:b/>
          <w:color w:val="0B2E4F"/>
        </w:rPr>
        <w:t xml:space="preserve">US-7.7-05  </w:t>
      </w:r>
      <w:r>
        <w:t>Mobile-Responsive Dashboard Layout (360px+ Android 3G)</w:t>
      </w:r>
      <w:r>
        <w:t xml:space="preserve">  ·  </w:t>
      </w:r>
      <w:r>
        <w:rPr>
          <w:i/>
          <w:color w:val="C25700"/>
        </w:rPr>
        <w:t>P0 Blocking</w:t>
      </w:r>
    </w:p>
    <w:p>
      <w:pPr>
        <w:spacing w:after="40"/>
      </w:pPr>
      <w:r>
        <w:rPr>
          <w:b/>
          <w:color w:val="0B2E4F"/>
        </w:rPr>
        <w:t xml:space="preserve">US-7.7-06  </w:t>
      </w:r>
      <w:r>
        <w:t>Accessibility Mode (WCAG 2.1 AA) Toggle</w:t>
      </w:r>
      <w:r>
        <w:t xml:space="preserve">  ·  </w:t>
      </w:r>
      <w:r>
        <w:rPr>
          <w:i/>
          <w:color w:val="C25700"/>
        </w:rPr>
        <w:t>P1 High</w:t>
      </w:r>
    </w:p>
    <w:p>
      <w:r>
        <w:br w:type="page"/>
      </w:r>
    </w:p>
    <w:p>
      <w:pPr>
        <w:spacing w:before="240" w:after="120"/>
      </w:pPr>
      <w:r>
        <w:rPr>
          <w:b/>
          <w:color w:val="0B2E4F"/>
          <w:sz w:val="36"/>
        </w:rPr>
        <w:t>Initiative 7.1 Talent (Youth) Dashboard</w:t>
      </w:r>
    </w:p>
    <w:p>
      <w:pPr>
        <w:spacing w:before="0" w:after="80"/>
      </w:pPr>
      <w:r>
        <w:rPr>
          <w:b w:val="0"/>
          <w:i/>
          <w:color w:val="555555"/>
        </w:rPr>
        <w:t>Theme: 7. Persona Dashboards</w:t>
      </w:r>
    </w:p>
    <w:p/>
    <w:p>
      <w:pPr>
        <w:spacing w:before="120" w:after="120"/>
      </w:pPr>
      <w:r>
        <w:rPr>
          <w:color w:val="555555"/>
        </w:rPr>
        <w:t>━━━━━━━━━━━━━━━━━━━━━━━━━━━━━━━━━━━━━━━━━━━━━━━━━━━━━━━━━━━━</w:t>
      </w:r>
    </w:p>
    <w:p>
      <w:pPr>
        <w:spacing w:before="120" w:after="80"/>
      </w:pPr>
      <w:r>
        <w:rPr>
          <w:b/>
          <w:color w:val="0B2E4F"/>
          <w:sz w:val="28"/>
        </w:rPr>
        <w:t>US-7.1-01 — First-Time Talent Dashboard Landing</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US-7.1-01</w:t>
            </w:r>
          </w:p>
        </w:tc>
      </w:tr>
      <w:tr>
        <w:tc>
          <w:tcPr>
            <w:tcW w:type="dxa" w:w="2551"/>
            <w:shd w:val="clear" w:color="auto" w:fill="F2F4F8"/>
          </w:tcPr>
          <w:p>
            <w:r/>
            <w:r>
              <w:rPr>
                <w:b/>
              </w:rPr>
              <w:t>Title</w:t>
            </w:r>
          </w:p>
        </w:tc>
        <w:tc>
          <w:tcPr>
            <w:tcW w:type="dxa" w:w="6803"/>
          </w:tcPr>
          <w:p>
            <w:r/>
            <w:r>
              <w:t>First-Time Talent Dashboard Landing</w:t>
            </w:r>
          </w:p>
        </w:tc>
      </w:tr>
      <w:tr>
        <w:tc>
          <w:tcPr>
            <w:tcW w:type="dxa" w:w="2551"/>
            <w:shd w:val="clear" w:color="auto" w:fill="F2F4F8"/>
          </w:tcPr>
          <w:p>
            <w:r/>
            <w:r>
              <w:rPr>
                <w:b/>
              </w:rPr>
              <w:t>Epic</w:t>
            </w:r>
          </w:p>
        </w:tc>
        <w:tc>
          <w:tcPr>
            <w:tcW w:type="dxa" w:w="6803"/>
          </w:tcPr>
          <w:p>
            <w:r/>
            <w:r>
              <w:t>7.1 Talent (Youth)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Newly onboarded Talent (≥18 adult or &lt;18 minor) landing on the dashboard for the very first time</w:t>
      </w:r>
    </w:p>
    <w:p>
      <w:pPr>
        <w:ind w:left="283"/>
      </w:pPr>
      <w:r>
        <w:rPr>
          <w:b/>
        </w:rPr>
        <w:t xml:space="preserve">I want to </w:t>
      </w:r>
      <w:r>
        <w:t>to see a welcoming, guided dashboard that explains what GTH does and points me to my next three actions</w:t>
      </w:r>
    </w:p>
    <w:p>
      <w:pPr>
        <w:ind w:left="283"/>
      </w:pPr>
      <w:r>
        <w:rPr>
          <w:b/>
        </w:rPr>
        <w:t xml:space="preserve">So that   </w:t>
      </w:r>
      <w:r>
        <w:t>I am not overwhelmed on day one and I understand exactly what to do next to start getting value from GTH</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First-session activation directly drives D7 retention. Concept-Draft 1 shows a 'Welcome Kobby' hero but no first-time-only guidance. We need a deliberate first-run experience.</w:t>
      </w:r>
    </w:p>
    <w:p>
      <w:pPr>
        <w:spacing w:before="0" w:after="40"/>
      </w:pPr>
      <w:r>
        <w:rPr>
          <w:b/>
          <w:i w:val="0"/>
        </w:rPr>
        <w:t>User Context:</w:t>
      </w:r>
    </w:p>
    <w:p>
      <w:pPr>
        <w:spacing w:before="0" w:after="80"/>
      </w:pPr>
      <w:r>
        <w:rPr>
          <w:b w:val="0"/>
          <w:i w:val="0"/>
        </w:rPr>
        <w:t>A newly onboarded talent (often a JHS/SHS student in Ghana on a budget Android phone over 3G) has just completed onboarding and arrived at /youth/dashboard. They do not yet know what 'MyAssessment', 'Career Buddy', or 'Skills Quest' mean.</w:t>
      </w:r>
    </w:p>
    <w:p>
      <w:pPr>
        <w:spacing w:before="0" w:after="40"/>
      </w:pPr>
      <w:r>
        <w:rPr>
          <w:b/>
          <w:i w:val="0"/>
        </w:rPr>
        <w:t>Dependencies:</w:t>
      </w:r>
    </w:p>
    <w:p>
      <w:pPr>
        <w:spacing w:before="0" w:after="80"/>
      </w:pPr>
      <w:r>
        <w:rPr>
          <w:b w:val="0"/>
          <w:i w:val="0"/>
        </w:rPr>
        <w:t>Onboarding Epic 1.1 (completion event fires onboarding_completed); Engagement Epic 2.3.1 (Avatar selected); Guidance Epic 3.x (Career Buddy available)</w:t>
      </w:r>
    </w:p>
    <w:p>
      <w:pPr>
        <w:spacing w:before="160" w:after="80"/>
      </w:pPr>
      <w:r>
        <w:rPr>
          <w:b/>
          <w:i w:val="0"/>
          <w:color w:val="C25700"/>
        </w:rPr>
        <w:t>FIELDS / DATA</w:t>
      </w:r>
    </w:p>
    <w:p>
      <w:pPr>
        <w:spacing w:before="0" w:after="40"/>
      </w:pPr>
      <w:r>
        <w:rPr>
          <w:b/>
          <w:i w:val="0"/>
        </w:rPr>
        <w:t>Input Fields:</w:t>
      </w:r>
    </w:p>
    <w:p>
      <w:pPr>
        <w:pStyle w:val="ListBullet"/>
        <w:spacing w:after="40"/>
        <w:ind w:left="340"/>
      </w:pPr>
      <w:r>
        <w:t>metadata.dashboardFirstSeenAt* (Date, system-set on first dashboard render — stored on User.metadata)</w:t>
      </w:r>
    </w:p>
    <w:p>
      <w:pPr>
        <w:pStyle w:val="ListBullet"/>
        <w:spacing w:after="40"/>
        <w:ind w:left="340"/>
      </w:pPr>
      <w:r>
        <w:t>entityType* (string, RBAC entity type — for talent dashboards: 'talent'; combined with User.isMinor boolean to derive minor variant)</w:t>
      </w:r>
    </w:p>
    <w:p>
      <w:pPr>
        <w:pStyle w:val="ListBullet"/>
        <w:spacing w:after="40"/>
        <w:ind w:left="340"/>
      </w:pPr>
      <w:r>
        <w:t>profileCompletenessScore* (Number 0–100, from Engagement.profileCompletenessScore)</w:t>
      </w:r>
    </w:p>
    <w:p>
      <w:pPr>
        <w:pStyle w:val="ListBullet"/>
        <w:spacing w:after="40"/>
        <w:ind w:left="340"/>
      </w:pPr>
      <w:r>
        <w:t>metadata.preferredLanguage (enum: en-GH | tw-GH | ee-GH | ha-GH | gaa-GH, defaults to en-GH — stored on User.metadata)</w:t>
      </w:r>
    </w:p>
    <w:p>
      <w:pPr>
        <w:spacing w:before="80" w:after="40"/>
      </w:pPr>
      <w:r>
        <w:rPr>
          <w:b/>
          <w:i w:val="0"/>
        </w:rPr>
        <w:t>Output / Display:</w:t>
      </w:r>
    </w:p>
    <w:p>
      <w:pPr>
        <w:pStyle w:val="ListBullet"/>
        <w:spacing w:after="40"/>
        <w:ind w:left="340"/>
      </w:pPr>
      <w:r>
        <w:t>Hero greeting: 'Akwaaba, {first_name}!' with the avatar selected in Engagement 2.3.1</w:t>
      </w:r>
    </w:p>
    <w:p>
      <w:pPr>
        <w:pStyle w:val="ListBullet"/>
        <w:spacing w:after="40"/>
        <w:ind w:left="340"/>
      </w:pPr>
      <w:r>
        <w:t>One-line value statement: 'GTH helps you discover who you are, what you're great at, and where you can go.'</w:t>
      </w:r>
    </w:p>
    <w:p>
      <w:pPr>
        <w:pStyle w:val="ListBullet"/>
        <w:spacing w:after="40"/>
        <w:ind w:left="340"/>
      </w:pPr>
      <w:r>
        <w:t>Three guided next-action cards (in priority order): (1) Take your first MyAssessment, (2) Chat with Career Buddy, (3) Complete your profile</w:t>
      </w:r>
    </w:p>
    <w:p>
      <w:pPr>
        <w:pStyle w:val="ListBullet"/>
        <w:spacing w:after="40"/>
        <w:ind w:left="340"/>
      </w:pPr>
      <w:r>
        <w:t>Skip / 'Tour later' link in top-right</w:t>
      </w:r>
    </w:p>
    <w:p>
      <w:pPr>
        <w:pStyle w:val="ListBullet"/>
        <w:spacing w:after="40"/>
        <w:ind w:left="340"/>
      </w:pPr>
      <w:r>
        <w:t>Sticky 'first-time' badge dismisses after first session and never re-appears</w:t>
      </w:r>
    </w:p>
    <w:p>
      <w:pPr>
        <w:spacing w:before="160" w:after="80"/>
      </w:pPr>
      <w:r>
        <w:rPr>
          <w:b/>
          <w:i w:val="0"/>
          <w:color w:val="C25700"/>
        </w:rPr>
        <w:t>ACCEPTANCE CRITERIA</w:t>
      </w:r>
    </w:p>
    <w:p>
      <w:pPr>
        <w:spacing w:before="80" w:after="40"/>
      </w:pPr>
      <w:r>
        <w:rPr>
          <w:b/>
          <w:i w:val="0"/>
          <w:color w:val="C25700"/>
        </w:rPr>
        <w:t>Scenario — Happy Path — First Render After Onboarding</w:t>
      </w:r>
    </w:p>
    <w:p>
      <w:pPr>
        <w:spacing w:after="40"/>
        <w:ind w:left="283"/>
      </w:pPr>
      <w:r>
        <w:rPr>
          <w:b/>
        </w:rPr>
        <w:t xml:space="preserve">GIVEN  </w:t>
      </w:r>
      <w:r>
        <w:t>I have completed onboarding (onboarding_completed event fired within the last 60 seconds)</w:t>
      </w:r>
    </w:p>
    <w:p>
      <w:pPr>
        <w:spacing w:after="40"/>
        <w:ind w:left="283"/>
      </w:pPr>
      <w:r>
        <w:rPr>
          <w:b/>
        </w:rPr>
        <w:t xml:space="preserve">WHEN   </w:t>
      </w:r>
      <w:r>
        <w:t>I am redirected to /youth/dashboard</w:t>
      </w:r>
    </w:p>
    <w:p>
      <w:pPr>
        <w:spacing w:after="40"/>
        <w:ind w:left="283"/>
      </w:pPr>
      <w:r>
        <w:rPr>
          <w:b/>
        </w:rPr>
        <w:t xml:space="preserve">THEN   </w:t>
      </w:r>
      <w:r>
        <w:t>the system renders the first-time hero with my avatar, my localised greeting, and exactly three guided action cards in priority order</w:t>
      </w:r>
    </w:p>
    <w:p>
      <w:pPr>
        <w:spacing w:after="40"/>
        <w:ind w:left="283"/>
      </w:pPr>
      <w:r>
        <w:rPr>
          <w:b/>
        </w:rPr>
        <w:t xml:space="preserve">AND    </w:t>
      </w:r>
      <w:r>
        <w:t>the event TALENT_DASHBOARD_FIRST_VIEW is recorded with my user_id and timestamp</w:t>
      </w:r>
    </w:p>
    <w:p>
      <w:pPr>
        <w:spacing w:before="80" w:after="40"/>
      </w:pPr>
      <w:r>
        <w:rPr>
          <w:b/>
          <w:i w:val="0"/>
          <w:color w:val="C25700"/>
        </w:rPr>
        <w:t>Scenario — Happy Path — Minor (&lt;18) Variant</w:t>
      </w:r>
    </w:p>
    <w:p>
      <w:pPr>
        <w:spacing w:after="40"/>
        <w:ind w:left="283"/>
      </w:pPr>
      <w:r>
        <w:rPr>
          <w:b/>
        </w:rPr>
        <w:t xml:space="preserve">GIVEN  </w:t>
      </w:r>
      <w:r>
        <w:t>I am a Talent under 18 whose parent has NOT opted me out</w:t>
      </w:r>
    </w:p>
    <w:p>
      <w:pPr>
        <w:spacing w:after="40"/>
        <w:ind w:left="283"/>
      </w:pPr>
      <w:r>
        <w:rPr>
          <w:b/>
        </w:rPr>
        <w:t xml:space="preserve">WHEN   </w:t>
      </w:r>
      <w:r>
        <w:t>I land on the dashboard for the first time</w:t>
      </w:r>
    </w:p>
    <w:p>
      <w:pPr>
        <w:spacing w:after="40"/>
        <w:ind w:left="283"/>
      </w:pPr>
      <w:r>
        <w:rPr>
          <w:b/>
        </w:rPr>
        <w:t xml:space="preserve">THEN   </w:t>
      </w:r>
      <w:r>
        <w:t>the first-time experience renders with age-appropriate copy (no salary-range card, no wallet-withdrawal CTA)</w:t>
      </w:r>
    </w:p>
    <w:p>
      <w:pPr>
        <w:spacing w:after="40"/>
        <w:ind w:left="283"/>
      </w:pPr>
      <w:r>
        <w:rPr>
          <w:b/>
        </w:rPr>
        <w:t xml:space="preserve">AND    </w:t>
      </w:r>
      <w:r>
        <w:t>a banner reminds me that my parent has been notified and can opt me out at any time</w:t>
      </w:r>
    </w:p>
    <w:p>
      <w:pPr>
        <w:spacing w:before="80" w:after="40"/>
      </w:pPr>
      <w:r>
        <w:rPr>
          <w:b/>
          <w:i w:val="0"/>
          <w:color w:val="C25700"/>
        </w:rPr>
        <w:t>Scenario — Validation Failure — Onboarding Incomplete</w:t>
      </w:r>
    </w:p>
    <w:p>
      <w:pPr>
        <w:spacing w:after="40"/>
        <w:ind w:left="283"/>
      </w:pPr>
      <w:r>
        <w:rPr>
          <w:b/>
        </w:rPr>
        <w:t xml:space="preserve">GIVEN  </w:t>
      </w:r>
      <w:r>
        <w:t>my onboarding_completion_score is &lt; 100 (missing required fields)</w:t>
      </w:r>
    </w:p>
    <w:p>
      <w:pPr>
        <w:spacing w:after="40"/>
        <w:ind w:left="283"/>
      </w:pPr>
      <w:r>
        <w:rPr>
          <w:b/>
        </w:rPr>
        <w:t xml:space="preserve">WHEN   </w:t>
      </w:r>
      <w:r>
        <w:t>I attempt to load /youth/dashboard</w:t>
      </w:r>
    </w:p>
    <w:p>
      <w:pPr>
        <w:spacing w:after="40"/>
        <w:ind w:left="283"/>
      </w:pPr>
      <w:r>
        <w:rPr>
          <w:b/>
        </w:rPr>
        <w:t xml:space="preserve">THEN   </w:t>
      </w:r>
      <w:r>
        <w:t>the system redirects me to the missing onboarding step</w:t>
      </w:r>
    </w:p>
    <w:p>
      <w:pPr>
        <w:spacing w:after="40"/>
        <w:ind w:left="283"/>
      </w:pPr>
      <w:r>
        <w:rPr>
          <w:b/>
        </w:rPr>
        <w:t xml:space="preserve">AND    </w:t>
      </w:r>
      <w:r>
        <w:t>no TALENT_DASHBOARD_FIRST_VIEW event is recorded</w:t>
      </w:r>
    </w:p>
    <w:p>
      <w:pPr>
        <w:spacing w:before="80" w:after="40"/>
      </w:pPr>
      <w:r>
        <w:rPr>
          <w:b/>
          <w:i w:val="0"/>
          <w:color w:val="C25700"/>
        </w:rPr>
        <w:t>Scenario — Permission Failure — Non-Talent Role</w:t>
      </w:r>
    </w:p>
    <w:p>
      <w:pPr>
        <w:spacing w:after="40"/>
        <w:ind w:left="283"/>
      </w:pPr>
      <w:r>
        <w:rPr>
          <w:b/>
        </w:rPr>
        <w:t xml:space="preserve">GIVEN  </w:t>
      </w:r>
      <w:r>
        <w:t>I am authenticated as a Recruiter or Parent</w:t>
      </w:r>
    </w:p>
    <w:p>
      <w:pPr>
        <w:spacing w:after="40"/>
        <w:ind w:left="283"/>
      </w:pPr>
      <w:r>
        <w:rPr>
          <w:b/>
        </w:rPr>
        <w:t xml:space="preserve">WHEN   </w:t>
      </w:r>
      <w:r>
        <w:t>I attempt to GET /youth/dashboard</w:t>
      </w:r>
    </w:p>
    <w:p>
      <w:pPr>
        <w:spacing w:after="40"/>
        <w:ind w:left="283"/>
      </w:pPr>
      <w:r>
        <w:rPr>
          <w:b/>
        </w:rPr>
        <w:t xml:space="preserve">THEN   </w:t>
      </w:r>
      <w:r>
        <w:t>the system responds 403 with 'This dashboard is for talents only' and links me to my own role-appropriate dashboard</w:t>
      </w:r>
    </w:p>
    <w:p>
      <w:pPr>
        <w:spacing w:after="40"/>
        <w:ind w:left="283"/>
      </w:pPr>
      <w:r>
        <w:rPr>
          <w:b/>
        </w:rPr>
        <w:t xml:space="preserve">AND    </w:t>
      </w:r>
      <w:r>
        <w:t>the attempt is logged as DASHBOARD_ACCESS_DENIED</w:t>
      </w:r>
    </w:p>
    <w:p>
      <w:pPr>
        <w:spacing w:before="80" w:after="40"/>
      </w:pPr>
      <w:r>
        <w:rPr>
          <w:b/>
          <w:i w:val="0"/>
          <w:color w:val="C25700"/>
        </w:rPr>
        <w:t>Scenario — Edge Case — Minor Whose Parent Has Opted Out</w:t>
      </w:r>
    </w:p>
    <w:p>
      <w:pPr>
        <w:spacing w:after="40"/>
        <w:ind w:left="283"/>
      </w:pPr>
      <w:r>
        <w:rPr>
          <w:b/>
        </w:rPr>
        <w:t xml:space="preserve">GIVEN  </w:t>
      </w:r>
      <w:r>
        <w:t>I am a minor whose parent has triggered opt-out within the last 24 hours</w:t>
      </w:r>
    </w:p>
    <w:p>
      <w:pPr>
        <w:spacing w:after="40"/>
        <w:ind w:left="283"/>
      </w:pPr>
      <w:r>
        <w:rPr>
          <w:b/>
        </w:rPr>
        <w:t xml:space="preserve">WHEN   </w:t>
      </w:r>
      <w:r>
        <w:t>I attempt to load the dashboard</w:t>
      </w:r>
    </w:p>
    <w:p>
      <w:pPr>
        <w:spacing w:after="40"/>
        <w:ind w:left="283"/>
      </w:pPr>
      <w:r>
        <w:rPr>
          <w:b/>
        </w:rPr>
        <w:t xml:space="preserve">THEN   </w:t>
      </w:r>
      <w:r>
        <w:t>the system shows the 'Account paused by parent/guardian' page and offers a contact-support link</w:t>
      </w:r>
    </w:p>
    <w:p>
      <w:pPr>
        <w:spacing w:after="40"/>
        <w:ind w:left="283"/>
      </w:pPr>
      <w:r>
        <w:rPr>
          <w:b/>
        </w:rPr>
        <w:t xml:space="preserve">AND    </w:t>
      </w:r>
      <w:r>
        <w:t>no profile data is rendered</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Hero greeting must use the talent's first_name as captured in onboarding</w:t>
      </w:r>
    </w:p>
    <w:p>
      <w:pPr>
        <w:pStyle w:val="ListBullet"/>
        <w:spacing w:after="40"/>
        <w:ind w:left="340"/>
      </w:pPr>
      <w:r>
        <w:t>Action cards must be ordered by priority returned by recommendation service; ties broken alphabetically by card title</w:t>
      </w:r>
    </w:p>
    <w:p>
      <w:pPr>
        <w:pStyle w:val="ListBullet"/>
        <w:spacing w:after="40"/>
        <w:ind w:left="340"/>
      </w:pPr>
      <w:r>
        <w:t>Cards must load with a skeleton state in under 200ms even on 3G</w:t>
      </w:r>
    </w:p>
    <w:p>
      <w:pPr>
        <w:pStyle w:val="ListBullet"/>
        <w:spacing w:after="40"/>
        <w:ind w:left="340"/>
      </w:pPr>
      <w:r>
        <w:t>Localised greeting falls back to English if translation key missing</w:t>
      </w:r>
    </w:p>
    <w:p>
      <w:pPr>
        <w:spacing w:before="80" w:after="40"/>
      </w:pPr>
      <w:r>
        <w:rPr>
          <w:b/>
          <w:i w:val="0"/>
        </w:rPr>
        <w:t>Security Controls:</w:t>
      </w:r>
    </w:p>
    <w:p>
      <w:pPr>
        <w:pStyle w:val="ListBullet"/>
        <w:spacing w:after="40"/>
        <w:ind w:left="340"/>
      </w:pPr>
      <w:r>
        <w:t>Authentication: Valid JWT with role TALENT_ADULT or TALENT_MINOR required</w:t>
      </w:r>
    </w:p>
    <w:p>
      <w:pPr>
        <w:pStyle w:val="ListBullet"/>
        <w:spacing w:after="40"/>
        <w:ind w:left="340"/>
      </w:pPr>
      <w:r>
        <w:t>Authorisation: Talent role only — Recruiters, Parents, Admins receive 403</w:t>
      </w:r>
    </w:p>
    <w:p>
      <w:pPr>
        <w:pStyle w:val="ListBullet"/>
        <w:spacing w:after="40"/>
        <w:ind w:left="340"/>
      </w:pPr>
      <w:r>
        <w:t>Rate limit: 60 dashboard loads per user per hour (anti-bot)</w:t>
      </w:r>
    </w:p>
    <w:p>
      <w:pPr>
        <w:pStyle w:val="ListBullet"/>
        <w:spacing w:after="40"/>
        <w:ind w:left="340"/>
      </w:pPr>
      <w:r>
        <w:t>PII: avatar URL is public CDN; first_name is not exposed in URLs</w:t>
      </w:r>
    </w:p>
    <w:p>
      <w:pPr>
        <w:spacing w:before="80" w:after="40"/>
      </w:pPr>
      <w:r>
        <w:rPr>
          <w:b/>
          <w:i w:val="0"/>
        </w:rPr>
        <w:t>Audit Events:</w:t>
      </w:r>
    </w:p>
    <w:p>
      <w:pPr>
        <w:pStyle w:val="ListBullet"/>
        <w:spacing w:after="40"/>
        <w:ind w:left="340"/>
      </w:pPr>
      <w:r>
        <w:t>TALENT_DASHBOARD_FIRST_VIEW — fired exactly once per user; captures user_id, role, timestamp, locale, device_class</w:t>
      </w:r>
    </w:p>
    <w:p>
      <w:pPr>
        <w:pStyle w:val="ListBullet"/>
        <w:spacing w:after="40"/>
        <w:ind w:left="340"/>
      </w:pPr>
      <w:r>
        <w:t>TALENT_DASHBOARD_ACCESS_DENIED — captures attempted_user_id, actual_role, timestamp, ip</w:t>
      </w:r>
    </w:p>
    <w:p>
      <w:pPr>
        <w:pStyle w:val="ListBullet"/>
        <w:spacing w:after="40"/>
        <w:ind w:left="340"/>
      </w:pPr>
      <w:r>
        <w:t>FIRST_RUN_TOUR_DISMISSED — captures user_id, dismissed_at, last_step_seen</w:t>
      </w:r>
    </w:p>
    <w:p>
      <w:pPr>
        <w:spacing w:before="160" w:after="80"/>
      </w:pPr>
      <w:r>
        <w:rPr>
          <w:b/>
          <w:i w:val="0"/>
          <w:color w:val="C25700"/>
        </w:rPr>
        <w:t>TECHNICAL NOTES</w:t>
      </w:r>
    </w:p>
    <w:p>
      <w:pPr>
        <w:pStyle w:val="ListBullet"/>
        <w:spacing w:after="40"/>
        <w:ind w:left="340"/>
      </w:pPr>
      <w:r>
        <w:t>Hero composition runs on the BFF (Backend-for-Frontend) /v1/dashboards/talent/me endpoint that aggregates Profile, Engagement, Guidance and Wallet calls</w:t>
      </w:r>
    </w:p>
    <w:p>
      <w:pPr>
        <w:pStyle w:val="ListBullet"/>
        <w:spacing w:after="40"/>
        <w:ind w:left="340"/>
      </w:pPr>
      <w:r>
        <w:t>First-time flag stored on the talent_dashboard_state table — boolean has_seen_first_run plus first_seen_at</w:t>
      </w:r>
    </w:p>
    <w:p>
      <w:pPr>
        <w:pStyle w:val="ListBullet"/>
        <w:spacing w:after="40"/>
        <w:ind w:left="340"/>
      </w:pPr>
      <w:r>
        <w:t>Action card recommendations come from Guidance service GET /v1/guidance/next-best-action</w:t>
      </w:r>
    </w:p>
    <w:p>
      <w:pPr>
        <w:pStyle w:val="ListBullet"/>
        <w:spacing w:after="40"/>
        <w:ind w:left="340"/>
      </w:pPr>
      <w:r>
        <w:t>Avatar URL served from CDN; fallback to grey silhouette if 404</w:t>
      </w:r>
    </w:p>
    <w:p>
      <w:pPr>
        <w:spacing w:before="160" w:after="80"/>
      </w:pPr>
      <w:r>
        <w:rPr>
          <w:b/>
          <w:i w:val="0"/>
          <w:color w:val="C25700"/>
        </w:rPr>
        <w:t>TEST CASES</w:t>
      </w:r>
    </w:p>
    <w:p>
      <w:pPr>
        <w:spacing w:after="40"/>
      </w:pPr>
      <w:r>
        <w:rPr>
          <w:b/>
        </w:rPr>
        <w:t xml:space="preserve">TC-01 Happy Path Adult — </w:t>
      </w:r>
      <w:r>
        <w:t>Steps: Complete onboarding as adult → land on dashboard  |  Expected: Hero shows greeting + 3 cards; audit event fires once</w:t>
      </w:r>
    </w:p>
    <w:p>
      <w:pPr>
        <w:spacing w:after="40"/>
      </w:pPr>
      <w:r>
        <w:rPr>
          <w:b/>
        </w:rPr>
        <w:t xml:space="preserve">TC-02 Minor Variant — </w:t>
      </w:r>
      <w:r>
        <w:t>Steps: Complete onboarding as 15-year-old (parent not opted out)  |  Expected: Minor-safe copy, parent banner visible</w:t>
      </w:r>
    </w:p>
    <w:p>
      <w:pPr>
        <w:spacing w:after="40"/>
      </w:pPr>
      <w:r>
        <w:rPr>
          <w:b/>
        </w:rPr>
        <w:t xml:space="preserve">TC-03 Skip Tour — </w:t>
      </w:r>
      <w:r>
        <w:t>Steps: Click 'Tour later'  |  Expected: First-time badge cleared; FIRST_RUN_TOUR_DISMISSED audit fires</w:t>
      </w:r>
    </w:p>
    <w:p>
      <w:pPr>
        <w:spacing w:after="40"/>
      </w:pPr>
      <w:r>
        <w:rPr>
          <w:b/>
        </w:rPr>
        <w:t xml:space="preserve">TC-04 Security 403 — </w:t>
      </w:r>
      <w:r>
        <w:t>Steps: Recruiter calls GET /youth/dashboard  |  Expected: 403 returned; logged</w:t>
      </w:r>
    </w:p>
    <w:p>
      <w:pPr>
        <w:spacing w:after="40"/>
      </w:pPr>
      <w:r>
        <w:rPr>
          <w:b/>
        </w:rPr>
        <w:t xml:space="preserve">TC-05 Opted-Out Minor — </w:t>
      </w:r>
      <w:r>
        <w:t>Steps: Parent opt-out fired 2h ago; minor logs in  |  Expected: Account-paused screen shown; no data rendered</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Do we want to A/B-test 3 action cards vs 5 in week-1 cohorts? — Owner: Emmanuel Kojo, Due: 2026-06-15</w:t>
      </w:r>
    </w:p>
    <w:p>
      <w:pPr>
        <w:pStyle w:val="ListBullet"/>
        <w:spacing w:after="40"/>
        <w:ind w:left="340"/>
      </w:pPr>
      <w:r>
        <w:t>Q2: Should the 'Akwaaba' greeting rotate (Akwaaba / Karibu / Akwaaba paa)? — Owner: UX Lead, Due: 2026-06-30</w:t>
      </w:r>
    </w:p>
    <w:p>
      <w:pPr>
        <w:spacing w:before="80" w:after="40"/>
      </w:pPr>
      <w:r>
        <w:rPr>
          <w:b/>
          <w:i w:val="0"/>
        </w:rPr>
        <w:t>Decisions Made:</w:t>
      </w:r>
    </w:p>
    <w:p>
      <w:pPr>
        <w:pStyle w:val="ListBullet"/>
        <w:spacing w:after="40"/>
        <w:ind w:left="340"/>
      </w:pPr>
      <w:r>
        <w:t>Decision: First-time experience renders inline on the same /youth/dashboard route — NOT a separate /welcome route — to avoid a redirect flicker.</w:t>
      </w:r>
    </w:p>
    <w:p>
      <w:pPr>
        <w:spacing w:before="120" w:after="120"/>
      </w:pPr>
      <w:r>
        <w:rPr>
          <w:color w:val="555555"/>
        </w:rPr>
        <w:t>━━━━━━━━━━━━━━━━━━━━━━━━━━━━━━━━━━━━━━━━━━━━━━━━━━━━━━━━━━━━</w:t>
      </w:r>
    </w:p>
    <w:p>
      <w:pPr>
        <w:spacing w:before="120" w:after="80"/>
      </w:pPr>
      <w:r>
        <w:rPr>
          <w:b/>
          <w:color w:val="0B2E4F"/>
          <w:sz w:val="28"/>
        </w:rPr>
        <w:t>US-7.1-02 — Returning Talent Dashboard Landing</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US-7.1-02</w:t>
            </w:r>
          </w:p>
        </w:tc>
      </w:tr>
      <w:tr>
        <w:tc>
          <w:tcPr>
            <w:tcW w:type="dxa" w:w="2551"/>
            <w:shd w:val="clear" w:color="auto" w:fill="F2F4F8"/>
          </w:tcPr>
          <w:p>
            <w:r/>
            <w:r>
              <w:rPr>
                <w:b/>
              </w:rPr>
              <w:t>Title</w:t>
            </w:r>
          </w:p>
        </w:tc>
        <w:tc>
          <w:tcPr>
            <w:tcW w:type="dxa" w:w="6803"/>
          </w:tcPr>
          <w:p>
            <w:r/>
            <w:r>
              <w:t>Returning Talent Dashboard Landing</w:t>
            </w:r>
          </w:p>
        </w:tc>
      </w:tr>
      <w:tr>
        <w:tc>
          <w:tcPr>
            <w:tcW w:type="dxa" w:w="2551"/>
            <w:shd w:val="clear" w:color="auto" w:fill="F2F4F8"/>
          </w:tcPr>
          <w:p>
            <w:r/>
            <w:r>
              <w:rPr>
                <w:b/>
              </w:rPr>
              <w:t>Epic</w:t>
            </w:r>
          </w:p>
        </w:tc>
        <w:tc>
          <w:tcPr>
            <w:tcW w:type="dxa" w:w="6803"/>
          </w:tcPr>
          <w:p>
            <w:r/>
            <w:r>
              <w:t>7.1 Talent (Youth)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Returning Talent who has previously seen the dashboard</w:t>
      </w:r>
    </w:p>
    <w:p>
      <w:pPr>
        <w:ind w:left="283"/>
      </w:pPr>
      <w:r>
        <w:rPr>
          <w:b/>
        </w:rPr>
        <w:t xml:space="preserve">I want to </w:t>
      </w:r>
      <w:r>
        <w:t>to land on a personalised dashboard that prioritises what I last did and what I most need to do next</w:t>
      </w:r>
    </w:p>
    <w:p>
      <w:pPr>
        <w:ind w:left="283"/>
      </w:pPr>
      <w:r>
        <w:rPr>
          <w:b/>
        </w:rPr>
        <w:t xml:space="preserve">So that   </w:t>
      </w:r>
      <w:r>
        <w:t>I can pick up where I left off in under 10 seconds without re-orienting</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Sessions 2+ are where habits form. We need a fast, contextual dashboard, not the first-time tour.</w:t>
      </w:r>
    </w:p>
    <w:p>
      <w:pPr>
        <w:spacing w:before="0" w:after="40"/>
      </w:pPr>
      <w:r>
        <w:rPr>
          <w:b/>
          <w:i w:val="0"/>
        </w:rPr>
        <w:t>User Context:</w:t>
      </w:r>
    </w:p>
    <w:p>
      <w:pPr>
        <w:spacing w:before="0" w:after="80"/>
      </w:pPr>
      <w:r>
        <w:rPr>
          <w:b w:val="0"/>
          <w:i w:val="0"/>
        </w:rPr>
        <w:t>A returning talent who last logged in 3 days ago, has 2 incomplete assessments, 1 unread Career Buddy reply and 4 new job recommendations.</w:t>
      </w:r>
    </w:p>
    <w:p>
      <w:pPr>
        <w:spacing w:before="0" w:after="40"/>
      </w:pPr>
      <w:r>
        <w:rPr>
          <w:b/>
          <w:i w:val="0"/>
        </w:rPr>
        <w:t>Dependencies:</w:t>
      </w:r>
    </w:p>
    <w:p>
      <w:pPr>
        <w:spacing w:before="0" w:after="80"/>
      </w:pPr>
      <w:r>
        <w:rPr>
          <w:b w:val="0"/>
          <w:i w:val="0"/>
        </w:rPr>
        <w:t>US-7.1-01 (first-time state already cleared); Engagement, Guidance, Job Prospecting services all returning data</w:t>
      </w:r>
    </w:p>
    <w:p>
      <w:pPr>
        <w:spacing w:before="160" w:after="80"/>
      </w:pPr>
      <w:r>
        <w:rPr>
          <w:b/>
          <w:i w:val="0"/>
          <w:color w:val="C25700"/>
        </w:rPr>
        <w:t>FIELDS / DATA</w:t>
      </w:r>
    </w:p>
    <w:p>
      <w:pPr>
        <w:spacing w:before="0" w:after="40"/>
      </w:pPr>
      <w:r>
        <w:rPr>
          <w:b/>
          <w:i w:val="0"/>
        </w:rPr>
        <w:t>Input Fields:</w:t>
      </w:r>
    </w:p>
    <w:p>
      <w:pPr>
        <w:pStyle w:val="ListBullet"/>
        <w:spacing w:after="40"/>
        <w:ind w:left="340"/>
      </w:pPr>
      <w:r>
        <w:t>entityId* (String / ObjectId, from JWT — User.primaryEntityId or currentEntityId)</w:t>
      </w:r>
    </w:p>
    <w:p>
      <w:pPr>
        <w:pStyle w:val="ListBullet"/>
        <w:spacing w:after="40"/>
        <w:ind w:left="340"/>
      </w:pPr>
      <w:r>
        <w:t>User.updatedAt (Date, used as last-seen proxy)</w:t>
      </w:r>
    </w:p>
    <w:p>
      <w:pPr>
        <w:pStyle w:val="ListBullet"/>
        <w:spacing w:after="40"/>
        <w:ind w:left="340"/>
      </w:pPr>
      <w:r>
        <w:t>metadata.sessionResumeContext (optional Mixed — last viewed engagementSection, last gameSession id, etc., stored on User.metadata)</w:t>
      </w:r>
    </w:p>
    <w:p>
      <w:pPr>
        <w:spacing w:before="80" w:after="40"/>
      </w:pPr>
      <w:r>
        <w:rPr>
          <w:b/>
          <w:i w:val="0"/>
        </w:rPr>
        <w:t>Output / Display:</w:t>
      </w:r>
    </w:p>
    <w:p>
      <w:pPr>
        <w:pStyle w:val="ListBullet"/>
        <w:spacing w:after="40"/>
        <w:ind w:left="340"/>
      </w:pPr>
      <w:r>
        <w:t>Hero strip with greeting, streak counter, today's quote</w:t>
      </w:r>
    </w:p>
    <w:p>
      <w:pPr>
        <w:pStyle w:val="ListBullet"/>
        <w:spacing w:after="40"/>
        <w:ind w:left="340"/>
      </w:pPr>
      <w:r>
        <w:t>'Pick up where you left off' card showing the most recent in-progress activity (assessment / quest / chat)</w:t>
      </w:r>
    </w:p>
    <w:p>
      <w:pPr>
        <w:pStyle w:val="ListBullet"/>
        <w:spacing w:after="40"/>
        <w:ind w:left="340"/>
      </w:pPr>
      <w:r>
        <w:t>Profile completeness widget (US-7.1-03)</w:t>
      </w:r>
    </w:p>
    <w:p>
      <w:pPr>
        <w:pStyle w:val="ListBullet"/>
        <w:spacing w:after="40"/>
        <w:ind w:left="340"/>
      </w:pPr>
      <w:r>
        <w:t>MyAssessment summary card (US-7.1-04)</w:t>
      </w:r>
    </w:p>
    <w:p>
      <w:pPr>
        <w:pStyle w:val="ListBullet"/>
        <w:spacing w:after="40"/>
        <w:ind w:left="340"/>
      </w:pPr>
      <w:r>
        <w:t>Career path recommendations (US-7.1-05)</w:t>
      </w:r>
    </w:p>
    <w:p>
      <w:pPr>
        <w:pStyle w:val="ListBullet"/>
        <w:spacing w:after="40"/>
        <w:ind w:left="340"/>
      </w:pPr>
      <w:r>
        <w:t>Recommended opportunities (US-7.1-06)</w:t>
      </w:r>
    </w:p>
    <w:p>
      <w:pPr>
        <w:pStyle w:val="ListBullet"/>
        <w:spacing w:after="40"/>
        <w:ind w:left="340"/>
      </w:pPr>
      <w:r>
        <w:t>Gamification ribbon (US-7.1-07)</w:t>
      </w:r>
    </w:p>
    <w:p>
      <w:pPr>
        <w:pStyle w:val="ListBullet"/>
        <w:spacing w:after="40"/>
        <w:ind w:left="340"/>
      </w:pPr>
      <w:r>
        <w:t>Activity feed (US-7.1-08)</w:t>
      </w:r>
    </w:p>
    <w:p>
      <w:pPr>
        <w:pStyle w:val="ListBullet"/>
        <w:spacing w:after="40"/>
        <w:ind w:left="340"/>
      </w:pPr>
      <w:r>
        <w:t>Personalisation entry (US-7.1-10)</w:t>
      </w:r>
    </w:p>
    <w:p>
      <w:pPr>
        <w:pStyle w:val="ListBullet"/>
        <w:spacing w:after="40"/>
        <w:ind w:left="340"/>
      </w:pPr>
      <w:r>
        <w:t>Career Buddy launcher (US-7.1-09)</w:t>
      </w:r>
    </w:p>
    <w:p>
      <w:pPr>
        <w:spacing w:before="160" w:after="80"/>
      </w:pPr>
      <w:r>
        <w:rPr>
          <w:b/>
          <w:i w:val="0"/>
          <w:color w:val="C25700"/>
        </w:rPr>
        <w:t>ACCEPTANCE CRITERIA</w:t>
      </w:r>
    </w:p>
    <w:p>
      <w:pPr>
        <w:spacing w:before="80" w:after="40"/>
      </w:pPr>
      <w:r>
        <w:rPr>
          <w:b/>
          <w:i w:val="0"/>
          <w:color w:val="C25700"/>
        </w:rPr>
        <w:t>Scenario — Happy Path — Standard Returning Session</w:t>
      </w:r>
    </w:p>
    <w:p>
      <w:pPr>
        <w:spacing w:after="40"/>
        <w:ind w:left="283"/>
      </w:pPr>
      <w:r>
        <w:rPr>
          <w:b/>
        </w:rPr>
        <w:t xml:space="preserve">GIVEN  </w:t>
      </w:r>
      <w:r>
        <w:t>I am a Talent who has seen the dashboard before (has_seen_first_run = true)</w:t>
      </w:r>
    </w:p>
    <w:p>
      <w:pPr>
        <w:spacing w:after="40"/>
        <w:ind w:left="283"/>
      </w:pPr>
      <w:r>
        <w:rPr>
          <w:b/>
        </w:rPr>
        <w:t xml:space="preserve">WHEN   </w:t>
      </w:r>
      <w:r>
        <w:t>I open /youth/dashboard</w:t>
      </w:r>
    </w:p>
    <w:p>
      <w:pPr>
        <w:spacing w:after="40"/>
        <w:ind w:left="283"/>
      </w:pPr>
      <w:r>
        <w:rPr>
          <w:b/>
        </w:rPr>
        <w:t xml:space="preserve">THEN   </w:t>
      </w:r>
      <w:r>
        <w:t>the personalised dashboard renders all widgets in my last-saved order within 2 seconds on 3G</w:t>
      </w:r>
    </w:p>
    <w:p>
      <w:pPr>
        <w:spacing w:after="40"/>
        <w:ind w:left="283"/>
      </w:pPr>
      <w:r>
        <w:rPr>
          <w:b/>
        </w:rPr>
        <w:t xml:space="preserve">AND    </w:t>
      </w:r>
      <w:r>
        <w:t>the event TALENT_DASHBOARD_VIEWED is recorded with session_id and widget render times</w:t>
      </w:r>
    </w:p>
    <w:p>
      <w:pPr>
        <w:spacing w:before="80" w:after="40"/>
      </w:pPr>
      <w:r>
        <w:rPr>
          <w:b/>
          <w:i w:val="0"/>
          <w:color w:val="C25700"/>
        </w:rPr>
        <w:t>Scenario — Happy Path — Session Resume</w:t>
      </w:r>
    </w:p>
    <w:p>
      <w:pPr>
        <w:spacing w:after="40"/>
        <w:ind w:left="283"/>
      </w:pPr>
      <w:r>
        <w:rPr>
          <w:b/>
        </w:rPr>
        <w:t xml:space="preserve">GIVEN  </w:t>
      </w:r>
      <w:r>
        <w:t>I closed the app mid-assessment 6 hours ago</w:t>
      </w:r>
    </w:p>
    <w:p>
      <w:pPr>
        <w:spacing w:after="40"/>
        <w:ind w:left="283"/>
      </w:pPr>
      <w:r>
        <w:rPr>
          <w:b/>
        </w:rPr>
        <w:t xml:space="preserve">WHEN   </w:t>
      </w:r>
      <w:r>
        <w:t>I open the dashboard</w:t>
      </w:r>
    </w:p>
    <w:p>
      <w:pPr>
        <w:spacing w:after="40"/>
        <w:ind w:left="283"/>
      </w:pPr>
      <w:r>
        <w:rPr>
          <w:b/>
        </w:rPr>
        <w:t xml:space="preserve">THEN   </w:t>
      </w:r>
      <w:r>
        <w:t>the 'Pick up where you left off' card surfaces the partially-completed assessment with a 'Resume' CTA</w:t>
      </w:r>
    </w:p>
    <w:p>
      <w:pPr>
        <w:spacing w:after="40"/>
        <w:ind w:left="283"/>
      </w:pPr>
      <w:r>
        <w:rPr>
          <w:b/>
        </w:rPr>
        <w:t xml:space="preserve">AND    </w:t>
      </w:r>
      <w:r>
        <w:t>tapping Resume deep-links me back into the assessment at the exact question I left</w:t>
      </w:r>
    </w:p>
    <w:p>
      <w:pPr>
        <w:spacing w:before="80" w:after="40"/>
      </w:pPr>
      <w:r>
        <w:rPr>
          <w:b/>
          <w:i w:val="0"/>
          <w:color w:val="C25700"/>
        </w:rPr>
        <w:t>Scenario — Validation Failure — Widget Service Down</w:t>
      </w:r>
    </w:p>
    <w:p>
      <w:pPr>
        <w:spacing w:after="40"/>
        <w:ind w:left="283"/>
      </w:pPr>
      <w:r>
        <w:rPr>
          <w:b/>
        </w:rPr>
        <w:t xml:space="preserve">GIVEN  </w:t>
      </w:r>
      <w:r>
        <w:t>the Engagement service returns 5xx for the MyAssessment summary widget</w:t>
      </w:r>
    </w:p>
    <w:p>
      <w:pPr>
        <w:spacing w:after="40"/>
        <w:ind w:left="283"/>
      </w:pPr>
      <w:r>
        <w:rPr>
          <w:b/>
        </w:rPr>
        <w:t xml:space="preserve">WHEN   </w:t>
      </w:r>
      <w:r>
        <w:t>the dashboard renders</w:t>
      </w:r>
    </w:p>
    <w:p>
      <w:pPr>
        <w:spacing w:after="40"/>
        <w:ind w:left="283"/>
      </w:pPr>
      <w:r>
        <w:rPr>
          <w:b/>
        </w:rPr>
        <w:t xml:space="preserve">THEN   </w:t>
      </w:r>
      <w:r>
        <w:t>the affected widget shows its error state ('Couldn't load this right now — tap to retry') and the rest of the dashboard renders normally</w:t>
      </w:r>
    </w:p>
    <w:p>
      <w:pPr>
        <w:spacing w:after="40"/>
        <w:ind w:left="283"/>
      </w:pPr>
      <w:r>
        <w:rPr>
          <w:b/>
        </w:rPr>
        <w:t xml:space="preserve">AND    </w:t>
      </w:r>
      <w:r>
        <w:t>a WIDGET_RENDER_FAILED event is logged with widget_id and upstream_error</w:t>
      </w:r>
    </w:p>
    <w:p>
      <w:pPr>
        <w:spacing w:before="80" w:after="40"/>
      </w:pPr>
      <w:r>
        <w:rPr>
          <w:b/>
          <w:i w:val="0"/>
          <w:color w:val="C25700"/>
        </w:rPr>
        <w:t>Scenario — Permission Failure — Suspended Account</w:t>
      </w:r>
    </w:p>
    <w:p>
      <w:pPr>
        <w:spacing w:after="40"/>
        <w:ind w:left="283"/>
      </w:pPr>
      <w:r>
        <w:rPr>
          <w:b/>
        </w:rPr>
        <w:t xml:space="preserve">GIVEN  </w:t>
      </w:r>
      <w:r>
        <w:t>my account has been suspended by Platform Admin</w:t>
      </w:r>
    </w:p>
    <w:p>
      <w:pPr>
        <w:spacing w:after="40"/>
        <w:ind w:left="283"/>
      </w:pPr>
      <w:r>
        <w:rPr>
          <w:b/>
        </w:rPr>
        <w:t xml:space="preserve">WHEN   </w:t>
      </w:r>
      <w:r>
        <w:t>I attempt to load the dashboard</w:t>
      </w:r>
    </w:p>
    <w:p>
      <w:pPr>
        <w:spacing w:after="40"/>
        <w:ind w:left="283"/>
      </w:pPr>
      <w:r>
        <w:rPr>
          <w:b/>
        </w:rPr>
        <w:t xml:space="preserve">THEN   </w:t>
      </w:r>
      <w:r>
        <w:t>the dashboard is replaced by the suspension page with reason and appeal link</w:t>
      </w:r>
    </w:p>
    <w:p>
      <w:pPr>
        <w:spacing w:after="40"/>
        <w:ind w:left="283"/>
      </w:pPr>
      <w:r>
        <w:rPr>
          <w:b/>
        </w:rPr>
        <w:t xml:space="preserve">AND    </w:t>
      </w:r>
      <w:r>
        <w:t>the attempt is logged as SUSPENDED_USER_ACCESS_ATTEMPT</w:t>
      </w:r>
    </w:p>
    <w:p>
      <w:pPr>
        <w:spacing w:before="80" w:after="40"/>
      </w:pPr>
      <w:r>
        <w:rPr>
          <w:b/>
          <w:i w:val="0"/>
          <w:color w:val="C25700"/>
        </w:rPr>
        <w:t>Scenario — Edge Case — No Activity in 30+ Days</w:t>
      </w:r>
    </w:p>
    <w:p>
      <w:pPr>
        <w:spacing w:after="40"/>
        <w:ind w:left="283"/>
      </w:pPr>
      <w:r>
        <w:rPr>
          <w:b/>
        </w:rPr>
        <w:t xml:space="preserve">GIVEN  </w:t>
      </w:r>
      <w:r>
        <w:t>I have not logged in for 30+ days</w:t>
      </w:r>
    </w:p>
    <w:p>
      <w:pPr>
        <w:spacing w:after="40"/>
        <w:ind w:left="283"/>
      </w:pPr>
      <w:r>
        <w:rPr>
          <w:b/>
        </w:rPr>
        <w:t xml:space="preserve">WHEN   </w:t>
      </w:r>
      <w:r>
        <w:t>I land on the dashboard</w:t>
      </w:r>
    </w:p>
    <w:p>
      <w:pPr>
        <w:spacing w:after="40"/>
        <w:ind w:left="283"/>
      </w:pPr>
      <w:r>
        <w:rPr>
          <w:b/>
        </w:rPr>
        <w:t xml:space="preserve">THEN   </w:t>
      </w:r>
      <w:r>
        <w:t>the 'Pick up where you left off' card is replaced by a 'Welcome back — here's what's new' card summarising platform updates and new opportunities since I left</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Total Time-to-Interactive must be &lt; 2.5s on a 3G Android device</w:t>
      </w:r>
    </w:p>
    <w:p>
      <w:pPr>
        <w:pStyle w:val="ListBullet"/>
        <w:spacing w:after="40"/>
        <w:ind w:left="340"/>
      </w:pPr>
      <w:r>
        <w:t>Failed widgets must NOT block the rest of the page</w:t>
      </w:r>
    </w:p>
    <w:p>
      <w:pPr>
        <w:pStyle w:val="ListBullet"/>
        <w:spacing w:after="40"/>
        <w:ind w:left="340"/>
      </w:pPr>
      <w:r>
        <w:t>Widget order must respect user's saved layout (US-7.1-11) when present, else default order</w:t>
      </w:r>
    </w:p>
    <w:p>
      <w:pPr>
        <w:spacing w:before="80" w:after="40"/>
      </w:pPr>
      <w:r>
        <w:rPr>
          <w:b/>
          <w:i w:val="0"/>
        </w:rPr>
        <w:t>Security Controls:</w:t>
      </w:r>
    </w:p>
    <w:p>
      <w:pPr>
        <w:pStyle w:val="ListBullet"/>
        <w:spacing w:after="40"/>
        <w:ind w:left="340"/>
      </w:pPr>
      <w:r>
        <w:t>Authentication: Valid JWT, talent role</w:t>
      </w:r>
    </w:p>
    <w:p>
      <w:pPr>
        <w:pStyle w:val="ListBullet"/>
        <w:spacing w:after="40"/>
        <w:ind w:left="340"/>
      </w:pPr>
      <w:r>
        <w:t>Authorisation: Each widget enforces its own resource-level permissions independently</w:t>
      </w:r>
    </w:p>
    <w:p>
      <w:pPr>
        <w:pStyle w:val="ListBullet"/>
        <w:spacing w:after="40"/>
        <w:ind w:left="340"/>
      </w:pPr>
      <w:r>
        <w:t>Rate limit: 60 dashboard loads per user per hour</w:t>
      </w:r>
    </w:p>
    <w:p>
      <w:pPr>
        <w:pStyle w:val="ListBullet"/>
        <w:spacing w:after="40"/>
        <w:ind w:left="340"/>
      </w:pPr>
      <w:r>
        <w:t>All upstream calls must use the user's token (no service-to-service token elevation)</w:t>
      </w:r>
    </w:p>
    <w:p>
      <w:pPr>
        <w:spacing w:before="80" w:after="40"/>
      </w:pPr>
      <w:r>
        <w:rPr>
          <w:b/>
          <w:i w:val="0"/>
        </w:rPr>
        <w:t>Audit Events:</w:t>
      </w:r>
    </w:p>
    <w:p>
      <w:pPr>
        <w:pStyle w:val="ListBullet"/>
        <w:spacing w:after="40"/>
        <w:ind w:left="340"/>
      </w:pPr>
      <w:r>
        <w:t>TALENT_DASHBOARD_VIEWED — captures user_id, widgets_rendered, total_render_ms</w:t>
      </w:r>
    </w:p>
    <w:p>
      <w:pPr>
        <w:pStyle w:val="ListBullet"/>
        <w:spacing w:after="40"/>
        <w:ind w:left="340"/>
      </w:pPr>
      <w:r>
        <w:t>WIDGET_RENDER_FAILED — per-widget; captures widget_id, error_code, upstream_service</w:t>
      </w:r>
    </w:p>
    <w:p>
      <w:pPr>
        <w:pStyle w:val="ListBullet"/>
        <w:spacing w:after="40"/>
        <w:ind w:left="340"/>
      </w:pPr>
      <w:r>
        <w:t>SESSION_RESUMED — captures user_id, resume_target_type, resume_target_id</w:t>
      </w:r>
    </w:p>
    <w:p>
      <w:pPr>
        <w:spacing w:before="160" w:after="80"/>
      </w:pPr>
      <w:r>
        <w:rPr>
          <w:b/>
          <w:i w:val="0"/>
          <w:color w:val="C25700"/>
        </w:rPr>
        <w:t>TECHNICAL NOTES</w:t>
      </w:r>
    </w:p>
    <w:p>
      <w:pPr>
        <w:pStyle w:val="ListBullet"/>
        <w:spacing w:after="40"/>
        <w:ind w:left="340"/>
      </w:pPr>
      <w:r>
        <w:t>Use SWR / stale-while-revalidate caching on the BFF — show cached version instantly, refresh in background</w:t>
      </w:r>
    </w:p>
    <w:p>
      <w:pPr>
        <w:pStyle w:val="ListBullet"/>
        <w:spacing w:after="40"/>
        <w:ind w:left="340"/>
      </w:pPr>
      <w:r>
        <w:t>Widget loading is parallelised; no widget should block hero render</w:t>
      </w:r>
    </w:p>
    <w:p>
      <w:pPr>
        <w:pStyle w:val="ListBullet"/>
        <w:spacing w:after="40"/>
        <w:ind w:left="340"/>
      </w:pPr>
      <w:r>
        <w:t>Resume context retrieved from /v1/session/resume/me, TTL 24h</w:t>
      </w:r>
    </w:p>
    <w:p>
      <w:pPr>
        <w:spacing w:before="160" w:after="80"/>
      </w:pPr>
      <w:r>
        <w:rPr>
          <w:b/>
          <w:i w:val="0"/>
          <w:color w:val="C25700"/>
        </w:rPr>
        <w:t>TEST CASES</w:t>
      </w:r>
    </w:p>
    <w:p>
      <w:pPr>
        <w:spacing w:after="40"/>
      </w:pPr>
      <w:r>
        <w:rPr>
          <w:b/>
        </w:rPr>
        <w:t xml:space="preserve">TC-01 Standard Returning — </w:t>
      </w:r>
      <w:r>
        <w:t>Steps: Login as returning talent, load dashboard  |  Expected: All widgets render &lt;2.5s on 3G</w:t>
      </w:r>
    </w:p>
    <w:p>
      <w:pPr>
        <w:spacing w:after="40"/>
      </w:pPr>
      <w:r>
        <w:rPr>
          <w:b/>
        </w:rPr>
        <w:t xml:space="preserve">TC-02 Resume Mid-Assessment — </w:t>
      </w:r>
      <w:r>
        <w:t>Steps: Quit assessment at Q4 → re-open dashboard  |  Expected: Resume card shows; Resume CTA deep-links to Q4</w:t>
      </w:r>
    </w:p>
    <w:p>
      <w:pPr>
        <w:spacing w:after="40"/>
      </w:pPr>
      <w:r>
        <w:rPr>
          <w:b/>
        </w:rPr>
        <w:t xml:space="preserve">TC-03 One Widget Down — </w:t>
      </w:r>
      <w:r>
        <w:t>Steps: Mock Engagement service 503  |  Expected: Affected widget shows error; others render</w:t>
      </w:r>
    </w:p>
    <w:p>
      <w:pPr>
        <w:spacing w:after="40"/>
      </w:pPr>
      <w:r>
        <w:rPr>
          <w:b/>
        </w:rPr>
        <w:t xml:space="preserve">TC-04 Suspended User — </w:t>
      </w:r>
      <w:r>
        <w:t>Steps: Admin suspends account → user tries to load dashboard  |  Expected: Suspension page; audit logged</w:t>
      </w:r>
    </w:p>
    <w:p>
      <w:pPr>
        <w:spacing w:after="40"/>
      </w:pPr>
      <w:r>
        <w:rPr>
          <w:b/>
        </w:rPr>
        <w:t xml:space="preserve">TC-05 Dormant 30+ Days — </w:t>
      </w:r>
      <w:r>
        <w:t>Steps: Returning after 35 days idle  |  Expected: 'Welcome back — what's new' card replaces Resume card</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Default widget order — recommended by design but should we A/B test? — Owner: Emmanuel Kojo, Due: 2026-07-01</w:t>
      </w:r>
    </w:p>
    <w:p>
      <w:pPr>
        <w:spacing w:before="80" w:after="40"/>
      </w:pPr>
      <w:r>
        <w:rPr>
          <w:b/>
          <w:i w:val="0"/>
        </w:rPr>
        <w:t>Decisions Made:</w:t>
      </w:r>
    </w:p>
    <w:p>
      <w:pPr>
        <w:pStyle w:val="ListBullet"/>
        <w:spacing w:after="40"/>
        <w:ind w:left="340"/>
      </w:pPr>
      <w:r>
        <w:t>Decision: Widgets fail independently — no global error page if one upstream is down.</w:t>
      </w:r>
    </w:p>
    <w:p>
      <w:pPr>
        <w:spacing w:before="120" w:after="120"/>
      </w:pPr>
      <w:r>
        <w:rPr>
          <w:color w:val="555555"/>
        </w:rPr>
        <w:t>━━━━━━━━━━━━━━━━━━━━━━━━━━━━━━━━━━━━━━━━━━━━━━━━━━━━━━━━━━━━</w:t>
      </w:r>
    </w:p>
    <w:p>
      <w:pPr>
        <w:spacing w:before="120" w:after="80"/>
      </w:pPr>
      <w:r>
        <w:rPr>
          <w:b/>
          <w:color w:val="0B2E4F"/>
          <w:sz w:val="28"/>
        </w:rPr>
        <w:t>US-7.1-03 — Profile Completeness Widget</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US-7.1-03</w:t>
            </w:r>
          </w:p>
        </w:tc>
      </w:tr>
      <w:tr>
        <w:tc>
          <w:tcPr>
            <w:tcW w:type="dxa" w:w="2551"/>
            <w:shd w:val="clear" w:color="auto" w:fill="F2F4F8"/>
          </w:tcPr>
          <w:p>
            <w:r/>
            <w:r>
              <w:rPr>
                <w:b/>
              </w:rPr>
              <w:t>Title</w:t>
            </w:r>
          </w:p>
        </w:tc>
        <w:tc>
          <w:tcPr>
            <w:tcW w:type="dxa" w:w="6803"/>
          </w:tcPr>
          <w:p>
            <w:r/>
            <w:r>
              <w:t>Profile Completeness Widget</w:t>
            </w:r>
          </w:p>
        </w:tc>
      </w:tr>
      <w:tr>
        <w:tc>
          <w:tcPr>
            <w:tcW w:type="dxa" w:w="2551"/>
            <w:shd w:val="clear" w:color="auto" w:fill="F2F4F8"/>
          </w:tcPr>
          <w:p>
            <w:r/>
            <w:r>
              <w:rPr>
                <w:b/>
              </w:rPr>
              <w:t>Epic</w:t>
            </w:r>
          </w:p>
        </w:tc>
        <w:tc>
          <w:tcPr>
            <w:tcW w:type="dxa" w:w="6803"/>
          </w:tcPr>
          <w:p>
            <w:r/>
            <w:r>
              <w:t>7.1 Talent (Youth)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Talent on the dashboard</w:t>
      </w:r>
    </w:p>
    <w:p>
      <w:pPr>
        <w:ind w:left="283"/>
      </w:pPr>
      <w:r>
        <w:rPr>
          <w:b/>
        </w:rPr>
        <w:t xml:space="preserve">I want to </w:t>
      </w:r>
      <w:r>
        <w:t>to see at a glance how complete my profile is and what's missing</w:t>
      </w:r>
    </w:p>
    <w:p>
      <w:pPr>
        <w:ind w:left="283"/>
      </w:pPr>
      <w:r>
        <w:rPr>
          <w:b/>
        </w:rPr>
        <w:t xml:space="preserve">So that   </w:t>
      </w:r>
      <w:r>
        <w:t>I am nudged to fill the gaps that unlock better recommendations and opportunities</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Profile completeness is the single biggest driver of match quality. Concept-Draft 1 shows a static 60% ring with no breakdown.</w:t>
      </w:r>
    </w:p>
    <w:p>
      <w:pPr>
        <w:spacing w:before="0" w:after="40"/>
      </w:pPr>
      <w:r>
        <w:rPr>
          <w:b/>
          <w:i w:val="0"/>
        </w:rPr>
        <w:t>User Context:</w:t>
      </w:r>
    </w:p>
    <w:p>
      <w:pPr>
        <w:spacing w:before="0" w:after="80"/>
      </w:pPr>
      <w:r>
        <w:rPr>
          <w:b w:val="0"/>
          <w:i w:val="0"/>
        </w:rPr>
        <w:t>A talent who has completed identity + education but not yet uploaded a portfolio project sees 60% complete and three suggested next sections.</w:t>
      </w:r>
    </w:p>
    <w:p>
      <w:pPr>
        <w:spacing w:before="0" w:after="40"/>
      </w:pPr>
      <w:r>
        <w:rPr>
          <w:b/>
          <w:i w:val="0"/>
        </w:rPr>
        <w:t>Dependencies:</w:t>
      </w:r>
    </w:p>
    <w:p>
      <w:pPr>
        <w:spacing w:before="0" w:after="80"/>
      </w:pPr>
      <w:r>
        <w:rPr>
          <w:b w:val="0"/>
          <w:i w:val="0"/>
        </w:rPr>
        <w:t>Engagement Epic 2.3.1 (Profile Building Hub) provides section-level completion scores</w:t>
      </w:r>
    </w:p>
    <w:p>
      <w:pPr>
        <w:spacing w:before="160" w:after="80"/>
      </w:pPr>
      <w:r>
        <w:rPr>
          <w:b/>
          <w:i w:val="0"/>
          <w:color w:val="C25700"/>
        </w:rPr>
        <w:t>FIELDS / DATA</w:t>
      </w:r>
    </w:p>
    <w:p>
      <w:pPr>
        <w:spacing w:before="0" w:after="40"/>
      </w:pPr>
      <w:r>
        <w:rPr>
          <w:b/>
          <w:i w:val="0"/>
        </w:rPr>
        <w:t>Input Fields:</w:t>
      </w:r>
    </w:p>
    <w:p>
      <w:pPr>
        <w:pStyle w:val="ListBullet"/>
        <w:spacing w:after="40"/>
        <w:ind w:left="340"/>
      </w:pPr>
      <w:r>
        <w:t>Engagement.profileCompletenessScore* (Number 0–100, computed server-side)</w:t>
      </w:r>
    </w:p>
    <w:p>
      <w:pPr>
        <w:pStyle w:val="ListBullet"/>
        <w:spacing w:after="40"/>
        <w:ind w:left="340"/>
      </w:pPr>
      <w:r>
        <w:t>Engagement.nextPrioritySections* (ordered array of {sectionKey, displayName, priority} resolved against EngagementSectionConfig)</w:t>
      </w:r>
    </w:p>
    <w:p>
      <w:pPr>
        <w:pStyle w:val="ListBullet"/>
        <w:spacing w:after="40"/>
        <w:ind w:left="340"/>
      </w:pPr>
      <w:r>
        <w:t>Engagement.activeSection (optional — currently selected section)</w:t>
      </w:r>
    </w:p>
    <w:p>
      <w:pPr>
        <w:spacing w:before="80" w:after="40"/>
      </w:pPr>
      <w:r>
        <w:rPr>
          <w:b/>
          <w:i w:val="0"/>
        </w:rPr>
        <w:t>Output / Display:</w:t>
      </w:r>
    </w:p>
    <w:p>
      <w:pPr>
        <w:pStyle w:val="ListBullet"/>
        <w:spacing w:after="40"/>
        <w:ind w:left="340"/>
      </w:pPr>
      <w:r>
        <w:t>Circular progress ring showing % complete (with colour: red &lt;40, amber 40–79, green ≥80)</w:t>
      </w:r>
    </w:p>
    <w:p>
      <w:pPr>
        <w:pStyle w:val="ListBullet"/>
        <w:spacing w:after="40"/>
        <w:ind w:left="340"/>
      </w:pPr>
      <w:r>
        <w:t>Headline number ('60% of your Talent Profile')</w:t>
      </w:r>
    </w:p>
    <w:p>
      <w:pPr>
        <w:pStyle w:val="ListBullet"/>
        <w:spacing w:after="40"/>
        <w:ind w:left="340"/>
      </w:pPr>
      <w:r>
        <w:t>List of up to 3 'Complete next' items with points unlocked and estimated minutes</w:t>
      </w:r>
    </w:p>
    <w:p>
      <w:pPr>
        <w:pStyle w:val="ListBullet"/>
        <w:spacing w:after="40"/>
        <w:ind w:left="340"/>
      </w:pPr>
      <w:r>
        <w:t>CTA: 'Continue Profile' that deep-links to first missing section</w:t>
      </w:r>
    </w:p>
    <w:p>
      <w:pPr>
        <w:spacing w:before="160" w:after="80"/>
      </w:pPr>
      <w:r>
        <w:rPr>
          <w:b/>
          <w:i w:val="0"/>
          <w:color w:val="C25700"/>
        </w:rPr>
        <w:t>ACCEPTANCE CRITERIA</w:t>
      </w:r>
    </w:p>
    <w:p>
      <w:pPr>
        <w:spacing w:before="80" w:after="40"/>
      </w:pPr>
      <w:r>
        <w:rPr>
          <w:b/>
          <w:i w:val="0"/>
          <w:color w:val="C25700"/>
        </w:rPr>
        <w:t>Scenario — Happy Path — Partial Profile</w:t>
      </w:r>
    </w:p>
    <w:p>
      <w:pPr>
        <w:spacing w:after="40"/>
        <w:ind w:left="283"/>
      </w:pPr>
      <w:r>
        <w:rPr>
          <w:b/>
        </w:rPr>
        <w:t xml:space="preserve">GIVEN  </w:t>
      </w:r>
      <w:r>
        <w:t>my profile_completion_score is 60 and three sections are missing</w:t>
      </w:r>
    </w:p>
    <w:p>
      <w:pPr>
        <w:spacing w:after="40"/>
        <w:ind w:left="283"/>
      </w:pPr>
      <w:r>
        <w:rPr>
          <w:b/>
        </w:rPr>
        <w:t xml:space="preserve">WHEN   </w:t>
      </w:r>
      <w:r>
        <w:t>the widget renders</w:t>
      </w:r>
    </w:p>
    <w:p>
      <w:pPr>
        <w:spacing w:after="40"/>
        <w:ind w:left="283"/>
      </w:pPr>
      <w:r>
        <w:rPr>
          <w:b/>
        </w:rPr>
        <w:t xml:space="preserve">THEN   </w:t>
      </w:r>
      <w:r>
        <w:t>I see a 60% ring (amber), the top three missing sections in priority order, and a Continue Profile button</w:t>
      </w:r>
    </w:p>
    <w:p>
      <w:pPr>
        <w:spacing w:before="80" w:after="40"/>
      </w:pPr>
      <w:r>
        <w:rPr>
          <w:b/>
          <w:i w:val="0"/>
          <w:color w:val="C25700"/>
        </w:rPr>
        <w:t>Scenario — Happy Path — Complete Profile (100%)</w:t>
      </w:r>
    </w:p>
    <w:p>
      <w:pPr>
        <w:spacing w:after="40"/>
        <w:ind w:left="283"/>
      </w:pPr>
      <w:r>
        <w:rPr>
          <w:b/>
        </w:rPr>
        <w:t xml:space="preserve">GIVEN  </w:t>
      </w:r>
      <w:r>
        <w:t>my profile_completion_score is 100</w:t>
      </w:r>
    </w:p>
    <w:p>
      <w:pPr>
        <w:spacing w:after="40"/>
        <w:ind w:left="283"/>
      </w:pPr>
      <w:r>
        <w:rPr>
          <w:b/>
        </w:rPr>
        <w:t xml:space="preserve">WHEN   </w:t>
      </w:r>
      <w:r>
        <w:t>the widget renders</w:t>
      </w:r>
    </w:p>
    <w:p>
      <w:pPr>
        <w:spacing w:after="40"/>
        <w:ind w:left="283"/>
      </w:pPr>
      <w:r>
        <w:rPr>
          <w:b/>
        </w:rPr>
        <w:t xml:space="preserve">THEN   </w:t>
      </w:r>
      <w:r>
        <w:t>the ring is green and full, the section list is replaced by a 'Profile complete — keep it fresh' message, and the CTA changes to 'Review Profile'</w:t>
      </w:r>
    </w:p>
    <w:p>
      <w:pPr>
        <w:spacing w:before="80" w:after="40"/>
      </w:pPr>
      <w:r>
        <w:rPr>
          <w:b/>
          <w:i w:val="0"/>
          <w:color w:val="C25700"/>
        </w:rPr>
        <w:t>Scenario — Validation Failure — Completion Service Unavailable</w:t>
      </w:r>
    </w:p>
    <w:p>
      <w:pPr>
        <w:spacing w:after="40"/>
        <w:ind w:left="283"/>
      </w:pPr>
      <w:r>
        <w:rPr>
          <w:b/>
        </w:rPr>
        <w:t xml:space="preserve">GIVEN  </w:t>
      </w:r>
      <w:r>
        <w:t>the profile-completion service returns 5xx</w:t>
      </w:r>
    </w:p>
    <w:p>
      <w:pPr>
        <w:spacing w:after="40"/>
        <w:ind w:left="283"/>
      </w:pPr>
      <w:r>
        <w:rPr>
          <w:b/>
        </w:rPr>
        <w:t xml:space="preserve">WHEN   </w:t>
      </w:r>
      <w:r>
        <w:t>the widget attempts to render</w:t>
      </w:r>
    </w:p>
    <w:p>
      <w:pPr>
        <w:spacing w:after="40"/>
        <w:ind w:left="283"/>
      </w:pPr>
      <w:r>
        <w:rPr>
          <w:b/>
        </w:rPr>
        <w:t xml:space="preserve">THEN   </w:t>
      </w:r>
      <w:r>
        <w:t>the widget shows 'Couldn't load your progress — tap to retry'</w:t>
      </w:r>
    </w:p>
    <w:p>
      <w:pPr>
        <w:spacing w:after="40"/>
        <w:ind w:left="283"/>
      </w:pPr>
      <w:r>
        <w:rPr>
          <w:b/>
        </w:rPr>
        <w:t xml:space="preserve">AND    </w:t>
      </w:r>
      <w:r>
        <w:t>does not show stale data older than 7 days</w:t>
      </w:r>
    </w:p>
    <w:p>
      <w:pPr>
        <w:spacing w:before="80" w:after="40"/>
      </w:pPr>
      <w:r>
        <w:rPr>
          <w:b/>
          <w:i w:val="0"/>
          <w:color w:val="C25700"/>
        </w:rPr>
        <w:t>Scenario — Permission Failure — Another Talent's Profile</w:t>
      </w:r>
    </w:p>
    <w:p>
      <w:pPr>
        <w:spacing w:after="40"/>
        <w:ind w:left="283"/>
      </w:pPr>
      <w:r>
        <w:rPr>
          <w:b/>
        </w:rPr>
        <w:t xml:space="preserve">GIVEN  </w:t>
      </w:r>
      <w:r>
        <w:t>I attempt to call /v1/profile/{other_talent_id}/completion</w:t>
      </w:r>
    </w:p>
    <w:p>
      <w:pPr>
        <w:spacing w:after="40"/>
        <w:ind w:left="283"/>
      </w:pPr>
      <w:r>
        <w:rPr>
          <w:b/>
        </w:rPr>
        <w:t xml:space="preserve">WHEN   </w:t>
      </w:r>
      <w:r>
        <w:t>the request is made</w:t>
      </w:r>
    </w:p>
    <w:p>
      <w:pPr>
        <w:spacing w:after="40"/>
        <w:ind w:left="283"/>
      </w:pPr>
      <w:r>
        <w:rPr>
          <w:b/>
        </w:rPr>
        <w:t xml:space="preserve">THEN   </w:t>
      </w:r>
      <w:r>
        <w:t>the system returns 403 with 'You can only see your own profile completion'</w:t>
      </w:r>
    </w:p>
    <w:p>
      <w:pPr>
        <w:spacing w:before="80" w:after="40"/>
      </w:pPr>
      <w:r>
        <w:rPr>
          <w:b/>
          <w:i w:val="0"/>
          <w:color w:val="C25700"/>
        </w:rPr>
        <w:t>Scenario — Edge Case — Onboarding Just Finished</w:t>
      </w:r>
    </w:p>
    <w:p>
      <w:pPr>
        <w:spacing w:after="40"/>
        <w:ind w:left="283"/>
      </w:pPr>
      <w:r>
        <w:rPr>
          <w:b/>
        </w:rPr>
        <w:t xml:space="preserve">GIVEN  </w:t>
      </w:r>
      <w:r>
        <w:t>I just completed onboarding (profile completeness 30%)</w:t>
      </w:r>
    </w:p>
    <w:p>
      <w:pPr>
        <w:spacing w:after="40"/>
        <w:ind w:left="283"/>
      </w:pPr>
      <w:r>
        <w:rPr>
          <w:b/>
        </w:rPr>
        <w:t xml:space="preserve">WHEN   </w:t>
      </w:r>
      <w:r>
        <w:t>the widget renders for the first time</w:t>
      </w:r>
    </w:p>
    <w:p>
      <w:pPr>
        <w:spacing w:after="40"/>
        <w:ind w:left="283"/>
      </w:pPr>
      <w:r>
        <w:rPr>
          <w:b/>
        </w:rPr>
        <w:t xml:space="preserve">THEN   </w:t>
      </w:r>
      <w:r>
        <w:t>the missing list starts with 'Add a profile photo' if not already set</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Score must be 0–100 inclusive</w:t>
      </w:r>
    </w:p>
    <w:p>
      <w:pPr>
        <w:pStyle w:val="ListBullet"/>
        <w:spacing w:after="40"/>
        <w:ind w:left="340"/>
      </w:pPr>
      <w:r>
        <w:t>Missing sections list is capped at 3 in widget; full list available behind 'See all' link</w:t>
      </w:r>
    </w:p>
    <w:p>
      <w:pPr>
        <w:pStyle w:val="ListBullet"/>
        <w:spacing w:after="40"/>
        <w:ind w:left="340"/>
      </w:pPr>
      <w:r>
        <w:t>Time estimates derived from average completion time on that section across the last 1000 users</w:t>
      </w:r>
    </w:p>
    <w:p>
      <w:pPr>
        <w:spacing w:before="80" w:after="40"/>
      </w:pPr>
      <w:r>
        <w:rPr>
          <w:b/>
          <w:i w:val="0"/>
        </w:rPr>
        <w:t>Security Controls:</w:t>
      </w:r>
    </w:p>
    <w:p>
      <w:pPr>
        <w:pStyle w:val="ListBullet"/>
        <w:spacing w:after="40"/>
        <w:ind w:left="340"/>
      </w:pPr>
      <w:r>
        <w:t>Authentication: JWT required, talent role</w:t>
      </w:r>
    </w:p>
    <w:p>
      <w:pPr>
        <w:pStyle w:val="ListBullet"/>
        <w:spacing w:after="40"/>
        <w:ind w:left="340"/>
      </w:pPr>
      <w:r>
        <w:t>Authorisation: Talent can only retrieve own completion data; minor's data is also visible to verified parent (read-only)</w:t>
      </w:r>
    </w:p>
    <w:p>
      <w:pPr>
        <w:pStyle w:val="ListBullet"/>
        <w:spacing w:after="40"/>
        <w:ind w:left="340"/>
      </w:pPr>
      <w:r>
        <w:t>Rate limit: 120 widget loads per hour</w:t>
      </w:r>
    </w:p>
    <w:p>
      <w:pPr>
        <w:spacing w:before="80" w:after="40"/>
      </w:pPr>
      <w:r>
        <w:rPr>
          <w:b/>
          <w:i w:val="0"/>
        </w:rPr>
        <w:t>Audit Events:</w:t>
      </w:r>
    </w:p>
    <w:p>
      <w:pPr>
        <w:pStyle w:val="ListBullet"/>
        <w:spacing w:after="40"/>
        <w:ind w:left="340"/>
      </w:pPr>
      <w:r>
        <w:t>PROFILE_COMPLETION_VIEWED — captures user_id, score_seen, sections_missing_count</w:t>
      </w:r>
    </w:p>
    <w:p>
      <w:pPr>
        <w:pStyle w:val="ListBullet"/>
        <w:spacing w:after="40"/>
        <w:ind w:left="340"/>
      </w:pPr>
      <w:r>
        <w:t>PROFILE_SECTION_CTA_CLICKED — captures user_id, section_id_target</w:t>
      </w:r>
    </w:p>
    <w:p>
      <w:pPr>
        <w:spacing w:before="160" w:after="80"/>
      </w:pPr>
      <w:r>
        <w:rPr>
          <w:b/>
          <w:i w:val="0"/>
          <w:color w:val="C25700"/>
        </w:rPr>
        <w:t>TECHNICAL NOTES</w:t>
      </w:r>
    </w:p>
    <w:p>
      <w:pPr>
        <w:pStyle w:val="ListBullet"/>
        <w:spacing w:after="40"/>
        <w:ind w:left="340"/>
      </w:pPr>
      <w:r>
        <w:t>Score computed from Engagement service field-presence audit; cached 5 minutes per user</w:t>
      </w:r>
    </w:p>
    <w:p>
      <w:pPr>
        <w:pStyle w:val="ListBullet"/>
        <w:spacing w:after="40"/>
        <w:ind w:left="340"/>
      </w:pPr>
      <w:r>
        <w:t>Missing-section order comes from Guidance ranking — sections that most improve match quality first</w:t>
      </w:r>
    </w:p>
    <w:p>
      <w:pPr>
        <w:pStyle w:val="ListBullet"/>
        <w:spacing w:after="40"/>
        <w:ind w:left="340"/>
      </w:pPr>
      <w:r>
        <w:t>Ring animation uses GPU transform only — no layout thrash</w:t>
      </w:r>
    </w:p>
    <w:p>
      <w:pPr>
        <w:spacing w:before="160" w:after="80"/>
      </w:pPr>
      <w:r>
        <w:rPr>
          <w:b/>
          <w:i w:val="0"/>
          <w:color w:val="C25700"/>
        </w:rPr>
        <w:t>TEST CASES</w:t>
      </w:r>
    </w:p>
    <w:p>
      <w:pPr>
        <w:spacing w:after="40"/>
      </w:pPr>
      <w:r>
        <w:rPr>
          <w:b/>
        </w:rPr>
        <w:t xml:space="preserve">TC-01 60% Profile — </w:t>
      </w:r>
      <w:r>
        <w:t>Steps: User with 4 of 7 sections complete  |  Expected: 60% amber ring, 3 missing items</w:t>
      </w:r>
    </w:p>
    <w:p>
      <w:pPr>
        <w:spacing w:after="40"/>
      </w:pPr>
      <w:r>
        <w:rPr>
          <w:b/>
        </w:rPr>
        <w:t xml:space="preserve">TC-02 100% Profile — </w:t>
      </w:r>
      <w:r>
        <w:t>Steps: User with all sections complete  |  Expected: Green full ring, Review CTA</w:t>
      </w:r>
    </w:p>
    <w:p>
      <w:pPr>
        <w:spacing w:after="40"/>
      </w:pPr>
      <w:r>
        <w:rPr>
          <w:b/>
        </w:rPr>
        <w:t xml:space="preserve">TC-03 Service Down — </w:t>
      </w:r>
      <w:r>
        <w:t>Steps: Mock completion service 503  |  Expected: Error state with retry</w:t>
      </w:r>
    </w:p>
    <w:p>
      <w:pPr>
        <w:spacing w:after="40"/>
      </w:pPr>
      <w:r>
        <w:rPr>
          <w:b/>
        </w:rPr>
        <w:t xml:space="preserve">TC-04 Cross-user 403 — </w:t>
      </w:r>
      <w:r>
        <w:t>Steps: Try to fetch another talent's completion  |  Expected: 403</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we show a 'You've earned X points by completing your profile' line under the ring? — Owner: Emmanuel, Due: 2026-06-30</w:t>
      </w:r>
    </w:p>
    <w:p>
      <w:pPr>
        <w:spacing w:before="80" w:after="40"/>
      </w:pPr>
      <w:r>
        <w:rPr>
          <w:b/>
          <w:i w:val="0"/>
        </w:rPr>
        <w:t>Decisions Made:</w:t>
      </w:r>
    </w:p>
    <w:p>
      <w:pPr>
        <w:pStyle w:val="ListBullet"/>
        <w:spacing w:after="40"/>
        <w:ind w:left="340"/>
      </w:pPr>
      <w:r>
        <w:t>Decision: 3 missing items max in widget — anything more is shown behind 'See all 7'.</w:t>
      </w:r>
    </w:p>
    <w:p>
      <w:pPr>
        <w:spacing w:before="120" w:after="120"/>
      </w:pPr>
      <w:r>
        <w:rPr>
          <w:color w:val="555555"/>
        </w:rPr>
        <w:t>━━━━━━━━━━━━━━━━━━━━━━━━━━━━━━━━━━━━━━━━━━━━━━━━━━━━━━━━━━━━</w:t>
      </w:r>
    </w:p>
    <w:p>
      <w:pPr>
        <w:spacing w:before="120" w:after="80"/>
      </w:pPr>
      <w:r>
        <w:rPr>
          <w:b/>
          <w:color w:val="0B2E4F"/>
          <w:sz w:val="28"/>
        </w:rPr>
        <w:t>US-7.1-04 — MyAssessment Summary Card</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US-7.1-04</w:t>
            </w:r>
          </w:p>
        </w:tc>
      </w:tr>
      <w:tr>
        <w:tc>
          <w:tcPr>
            <w:tcW w:type="dxa" w:w="2551"/>
            <w:shd w:val="clear" w:color="auto" w:fill="F2F4F8"/>
          </w:tcPr>
          <w:p>
            <w:r/>
            <w:r>
              <w:rPr>
                <w:b/>
              </w:rPr>
              <w:t>Title</w:t>
            </w:r>
          </w:p>
        </w:tc>
        <w:tc>
          <w:tcPr>
            <w:tcW w:type="dxa" w:w="6803"/>
          </w:tcPr>
          <w:p>
            <w:r/>
            <w:r>
              <w:t>MyAssessment Summary Card</w:t>
            </w:r>
          </w:p>
        </w:tc>
      </w:tr>
      <w:tr>
        <w:tc>
          <w:tcPr>
            <w:tcW w:type="dxa" w:w="2551"/>
            <w:shd w:val="clear" w:color="auto" w:fill="F2F4F8"/>
          </w:tcPr>
          <w:p>
            <w:r/>
            <w:r>
              <w:rPr>
                <w:b/>
              </w:rPr>
              <w:t>Epic</w:t>
            </w:r>
          </w:p>
        </w:tc>
        <w:tc>
          <w:tcPr>
            <w:tcW w:type="dxa" w:w="6803"/>
          </w:tcPr>
          <w:p>
            <w:r/>
            <w:r>
              <w:t>7.1 Talent (Youth)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Talent on the dashboard</w:t>
      </w:r>
    </w:p>
    <w:p>
      <w:pPr>
        <w:ind w:left="283"/>
      </w:pPr>
      <w:r>
        <w:rPr>
          <w:b/>
        </w:rPr>
        <w:t xml:space="preserve">I want to </w:t>
      </w:r>
      <w:r>
        <w:t>to see a snapshot of my latest MyAssessment results across the assessmentType variants and the next assessment due</w:t>
      </w:r>
    </w:p>
    <w:p>
      <w:pPr>
        <w:ind w:left="283"/>
      </w:pPr>
      <w:r>
        <w:rPr>
          <w:b/>
        </w:rPr>
        <w:t xml:space="preserve">So that   </w:t>
      </w:r>
      <w:r>
        <w:t>I understand my emerging talent profile and know what to do next without leaving the dashboard</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MyAssessment is the core value-creating engine of GTH (Concept Deck p.10). The dashboard summary keeps it visible between deep-dive sessions.</w:t>
      </w:r>
    </w:p>
    <w:p>
      <w:pPr>
        <w:spacing w:before="0" w:after="40"/>
      </w:pPr>
      <w:r>
        <w:rPr>
          <w:b/>
          <w:i w:val="0"/>
        </w:rPr>
        <w:t>User Context:</w:t>
      </w:r>
    </w:p>
    <w:p>
      <w:pPr>
        <w:spacing w:before="0" w:after="80"/>
      </w:pPr>
      <w:r>
        <w:rPr>
          <w:b w:val="0"/>
          <w:i w:val="0"/>
        </w:rPr>
        <w:t>A talent who has completed a Big Five (Personality) AssessmentResult but not yet a RIASEC or Skills Gap result sees the Big Five score plus 'Next: RIASEC' CTA.</w:t>
      </w:r>
    </w:p>
    <w:p>
      <w:pPr>
        <w:spacing w:before="0" w:after="40"/>
      </w:pPr>
      <w:r>
        <w:rPr>
          <w:b/>
          <w:i w:val="0"/>
        </w:rPr>
        <w:t>Dependencies:</w:t>
      </w:r>
    </w:p>
    <w:p>
      <w:pPr>
        <w:spacing w:before="0" w:after="80"/>
      </w:pPr>
      <w:r>
        <w:rPr>
          <w:b w:val="0"/>
          <w:i w:val="0"/>
        </w:rPr>
        <w:t>Engagement service AssessmentResult model — must expose an aggregator at /v1/assessments/me/summary keyed by assessmentType</w:t>
      </w:r>
    </w:p>
    <w:p>
      <w:pPr>
        <w:spacing w:before="160" w:after="80"/>
      </w:pPr>
      <w:r>
        <w:rPr>
          <w:b/>
          <w:i w:val="0"/>
          <w:color w:val="C25700"/>
        </w:rPr>
        <w:t>FIELDS / DATA</w:t>
      </w:r>
    </w:p>
    <w:p>
      <w:pPr>
        <w:spacing w:before="0" w:after="40"/>
      </w:pPr>
      <w:r>
        <w:rPr>
          <w:b/>
          <w:i w:val="0"/>
        </w:rPr>
        <w:t>Input Fields:</w:t>
      </w:r>
    </w:p>
    <w:p>
      <w:pPr>
        <w:pStyle w:val="ListBullet"/>
        <w:spacing w:after="40"/>
        <w:ind w:left="340"/>
      </w:pPr>
      <w:r>
        <w:t>AssessmentResult.assessmentType* (String, platformEnum-validated — e.g. 'big_five', 'riasec', 'mbti', 'skills_gap')</w:t>
      </w:r>
    </w:p>
    <w:p>
      <w:pPr>
        <w:pStyle w:val="ListBullet"/>
        <w:spacing w:after="40"/>
        <w:ind w:left="340"/>
      </w:pPr>
      <w:r>
        <w:t>AssessmentResult.bigFiveScores / riasecScores / skillsGapScores (Mixed, populated based on type)</w:t>
      </w:r>
    </w:p>
    <w:p>
      <w:pPr>
        <w:pStyle w:val="ListBullet"/>
        <w:spacing w:after="40"/>
        <w:ind w:left="340"/>
      </w:pPr>
      <w:r>
        <w:t>AssessmentResult.mbtiType (String, e.g. 'INTJ')</w:t>
      </w:r>
    </w:p>
    <w:p>
      <w:pPr>
        <w:pStyle w:val="ListBullet"/>
        <w:spacing w:after="40"/>
        <w:ind w:left="340"/>
      </w:pPr>
      <w:r>
        <w:t>AssessmentResult.interpretation (String, AI-generated narrative summary)</w:t>
      </w:r>
    </w:p>
    <w:p>
      <w:pPr>
        <w:pStyle w:val="ListBullet"/>
        <w:spacing w:after="40"/>
        <w:ind w:left="340"/>
      </w:pPr>
      <w:r>
        <w:t>AssessmentResult.grade (String, normalised band)</w:t>
      </w:r>
    </w:p>
    <w:p>
      <w:pPr>
        <w:pStyle w:val="ListBullet"/>
        <w:spacing w:after="40"/>
        <w:ind w:left="340"/>
      </w:pPr>
      <w:r>
        <w:t>AssessmentResult.completedAt (Date)</w:t>
      </w:r>
    </w:p>
    <w:p>
      <w:pPr>
        <w:pStyle w:val="ListBullet"/>
        <w:spacing w:after="40"/>
        <w:ind w:left="340"/>
      </w:pPr>
      <w:r>
        <w:t>Engagement.profileCompletenessScore (Number, used to gate next-best assessment suggestion)</w:t>
      </w:r>
    </w:p>
    <w:p>
      <w:pPr>
        <w:spacing w:before="80" w:after="40"/>
      </w:pPr>
      <w:r>
        <w:rPr>
          <w:b/>
          <w:i w:val="0"/>
        </w:rPr>
        <w:t>Output / Display:</w:t>
      </w:r>
    </w:p>
    <w:p>
      <w:pPr>
        <w:pStyle w:val="ListBullet"/>
        <w:spacing w:after="40"/>
        <w:ind w:left="340"/>
      </w:pPr>
      <w:r>
        <w:t>Up to 4 score chips: Big Five (Personality), RIASEC (Interests), Skills Gap, MBTI</w:t>
      </w:r>
    </w:p>
    <w:p>
      <w:pPr>
        <w:pStyle w:val="ListBullet"/>
        <w:spacing w:after="40"/>
        <w:ind w:left="340"/>
      </w:pPr>
      <w:r>
        <w:t>Each completed chip shows a colour-coded grade band derived from AssessmentResult.grade and a 'View detail' link</w:t>
      </w:r>
    </w:p>
    <w:p>
      <w:pPr>
        <w:pStyle w:val="ListBullet"/>
        <w:spacing w:after="40"/>
        <w:ind w:left="340"/>
      </w:pPr>
      <w:r>
        <w:t>Each not-yet-taken chip shows a 'Start' CTA and the assessmentType key</w:t>
      </w:r>
    </w:p>
    <w:p>
      <w:pPr>
        <w:pStyle w:val="ListBullet"/>
        <w:spacing w:after="40"/>
        <w:ind w:left="340"/>
      </w:pPr>
      <w:r>
        <w:t>Bottom strip: 'Next recommended: {displayName}' driven by Engagement.nextPrioritySections + Guidance.guidance</w:t>
      </w:r>
    </w:p>
    <w:p>
      <w:pPr>
        <w:spacing w:before="160" w:after="80"/>
      </w:pPr>
      <w:r>
        <w:rPr>
          <w:b/>
          <w:i w:val="0"/>
          <w:color w:val="C25700"/>
        </w:rPr>
        <w:t>ACCEPTANCE CRITERIA</w:t>
      </w:r>
    </w:p>
    <w:p>
      <w:pPr>
        <w:spacing w:before="80" w:after="40"/>
      </w:pPr>
      <w:r>
        <w:rPr>
          <w:b/>
          <w:i w:val="0"/>
          <w:color w:val="C25700"/>
        </w:rPr>
        <w:t>Scenario — Happy Path — Partial Completion</w:t>
      </w:r>
    </w:p>
    <w:p>
      <w:pPr>
        <w:spacing w:after="40"/>
        <w:ind w:left="283"/>
      </w:pPr>
      <w:r>
        <w:rPr>
          <w:b/>
        </w:rPr>
        <w:t xml:space="preserve">GIVEN  </w:t>
      </w:r>
      <w:r>
        <w:t>I have an AssessmentResult document with assessmentType='big_five' (grade=B+) and no result for 'riasec', 'skills_gap' or 'mbti'</w:t>
      </w:r>
    </w:p>
    <w:p>
      <w:pPr>
        <w:spacing w:after="40"/>
        <w:ind w:left="283"/>
      </w:pPr>
      <w:r>
        <w:rPr>
          <w:b/>
        </w:rPr>
        <w:t xml:space="preserve">WHEN   </w:t>
      </w:r>
      <w:r>
        <w:t>the widget renders</w:t>
      </w:r>
    </w:p>
    <w:p>
      <w:pPr>
        <w:spacing w:after="40"/>
        <w:ind w:left="283"/>
      </w:pPr>
      <w:r>
        <w:rPr>
          <w:b/>
        </w:rPr>
        <w:t xml:space="preserve">THEN   </w:t>
      </w:r>
      <w:r>
        <w:t>I see four chips (one with grade, three with 'Start')</w:t>
      </w:r>
    </w:p>
    <w:p>
      <w:pPr>
        <w:spacing w:after="40"/>
        <w:ind w:left="283"/>
      </w:pPr>
      <w:r>
        <w:rPr>
          <w:b/>
        </w:rPr>
        <w:t xml:space="preserve">AND    </w:t>
      </w:r>
      <w:r>
        <w:t>the Next-Recommended strip surfaces 'riasec' with a Start CTA</w:t>
      </w:r>
    </w:p>
    <w:p>
      <w:pPr>
        <w:spacing w:before="80" w:after="40"/>
      </w:pPr>
      <w:r>
        <w:rPr>
          <w:b/>
          <w:i w:val="0"/>
          <w:color w:val="C25700"/>
        </w:rPr>
        <w:t>Scenario — Happy Path — All Variants Complete</w:t>
      </w:r>
    </w:p>
    <w:p>
      <w:pPr>
        <w:spacing w:after="40"/>
        <w:ind w:left="283"/>
      </w:pPr>
      <w:r>
        <w:rPr>
          <w:b/>
        </w:rPr>
        <w:t xml:space="preserve">GIVEN  </w:t>
      </w:r>
      <w:r>
        <w:t>AssessmentResult records exist for all four assessmentType values</w:t>
      </w:r>
    </w:p>
    <w:p>
      <w:pPr>
        <w:spacing w:after="40"/>
        <w:ind w:left="283"/>
      </w:pPr>
      <w:r>
        <w:rPr>
          <w:b/>
        </w:rPr>
        <w:t xml:space="preserve">WHEN   </w:t>
      </w:r>
      <w:r>
        <w:t>the widget renders</w:t>
      </w:r>
    </w:p>
    <w:p>
      <w:pPr>
        <w:spacing w:after="40"/>
        <w:ind w:left="283"/>
      </w:pPr>
      <w:r>
        <w:rPr>
          <w:b/>
        </w:rPr>
        <w:t xml:space="preserve">THEN   </w:t>
      </w:r>
      <w:r>
        <w:t>the four grade chips render and the bottom strip shows 'Retake annually to keep your profile current'</w:t>
      </w:r>
    </w:p>
    <w:p>
      <w:pPr>
        <w:spacing w:before="80" w:after="40"/>
      </w:pPr>
      <w:r>
        <w:rPr>
          <w:b/>
          <w:i w:val="0"/>
          <w:color w:val="C25700"/>
        </w:rPr>
        <w:t>Scenario — Validation Failure — Pending Score Calculation</w:t>
      </w:r>
    </w:p>
    <w:p>
      <w:pPr>
        <w:spacing w:after="40"/>
        <w:ind w:left="283"/>
      </w:pPr>
      <w:r>
        <w:rPr>
          <w:b/>
        </w:rPr>
        <w:t xml:space="preserve">GIVEN  </w:t>
      </w:r>
      <w:r>
        <w:t>AssessmentResult.completedAt is within the last 60 seconds and grade is null</w:t>
      </w:r>
    </w:p>
    <w:p>
      <w:pPr>
        <w:spacing w:after="40"/>
        <w:ind w:left="283"/>
      </w:pPr>
      <w:r>
        <w:rPr>
          <w:b/>
        </w:rPr>
        <w:t xml:space="preserve">WHEN   </w:t>
      </w:r>
      <w:r>
        <w:t>the widget renders</w:t>
      </w:r>
    </w:p>
    <w:p>
      <w:pPr>
        <w:spacing w:after="40"/>
        <w:ind w:left="283"/>
      </w:pPr>
      <w:r>
        <w:rPr>
          <w:b/>
        </w:rPr>
        <w:t xml:space="preserve">THEN   </w:t>
      </w:r>
      <w:r>
        <w:t>the chip shows 'Scoring…' with a refresh button</w:t>
      </w:r>
    </w:p>
    <w:p>
      <w:pPr>
        <w:spacing w:before="80" w:after="40"/>
      </w:pPr>
      <w:r>
        <w:rPr>
          <w:b/>
          <w:i w:val="0"/>
          <w:color w:val="C25700"/>
        </w:rPr>
        <w:t>Scenario — Permission Failure — Minor With Restricted assessmentType</w:t>
      </w:r>
    </w:p>
    <w:p>
      <w:pPr>
        <w:spacing w:after="40"/>
        <w:ind w:left="283"/>
      </w:pPr>
      <w:r>
        <w:rPr>
          <w:b/>
        </w:rPr>
        <w:t xml:space="preserve">GIVEN  </w:t>
      </w:r>
      <w:r>
        <w:t>I am a User where isMinor=true and the parent has set a ConsentRecord with consentType='assessment.{type}' and granted=false</w:t>
      </w:r>
    </w:p>
    <w:p>
      <w:pPr>
        <w:spacing w:after="40"/>
        <w:ind w:left="283"/>
      </w:pPr>
      <w:r>
        <w:rPr>
          <w:b/>
        </w:rPr>
        <w:t xml:space="preserve">WHEN   </w:t>
      </w:r>
      <w:r>
        <w:t>the widget tries to load that chip</w:t>
      </w:r>
    </w:p>
    <w:p>
      <w:pPr>
        <w:spacing w:after="40"/>
        <w:ind w:left="283"/>
      </w:pPr>
      <w:r>
        <w:rPr>
          <w:b/>
        </w:rPr>
        <w:t xml:space="preserve">THEN   </w:t>
      </w:r>
      <w:r>
        <w:t>it renders 'Locked by guardian' with no score and no Start CTA</w:t>
      </w:r>
    </w:p>
    <w:p>
      <w:pPr>
        <w:spacing w:before="80" w:after="40"/>
      </w:pPr>
      <w:r>
        <w:rPr>
          <w:b/>
          <w:i w:val="0"/>
          <w:color w:val="C25700"/>
        </w:rPr>
        <w:t>Scenario — Edge Case — Deprecated assessmentType</w:t>
      </w:r>
    </w:p>
    <w:p>
      <w:pPr>
        <w:spacing w:after="40"/>
        <w:ind w:left="283"/>
      </w:pPr>
      <w:r>
        <w:rPr>
          <w:b/>
        </w:rPr>
        <w:t xml:space="preserve">GIVEN  </w:t>
      </w:r>
      <w:r>
        <w:t>an existing AssessmentResult references an assessmentType no longer in platformEnum</w:t>
      </w:r>
    </w:p>
    <w:p>
      <w:pPr>
        <w:spacing w:after="40"/>
        <w:ind w:left="283"/>
      </w:pPr>
      <w:r>
        <w:rPr>
          <w:b/>
        </w:rPr>
        <w:t xml:space="preserve">WHEN   </w:t>
      </w:r>
      <w:r>
        <w:t>the widget renders</w:t>
      </w:r>
    </w:p>
    <w:p>
      <w:pPr>
        <w:spacing w:after="40"/>
        <w:ind w:left="283"/>
      </w:pPr>
      <w:r>
        <w:rPr>
          <w:b/>
        </w:rPr>
        <w:t xml:space="preserve">THEN   </w:t>
      </w:r>
      <w:r>
        <w:t>the chip is replaced by an info note 'This assessment was retired — your previous results are stored in your profile'</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Grade band displayed (e.g. A1/B2/C5) — derived from AssessmentResult.grade, never raw score</w:t>
      </w:r>
    </w:p>
    <w:p>
      <w:pPr>
        <w:pStyle w:val="ListBullet"/>
        <w:spacing w:after="40"/>
        <w:ind w:left="340"/>
      </w:pPr>
      <w:r>
        <w:t>Pending-score state must auto-refresh every 15s for up to 2 minutes</w:t>
      </w:r>
    </w:p>
    <w:p>
      <w:pPr>
        <w:pStyle w:val="ListBullet"/>
        <w:spacing w:after="40"/>
        <w:ind w:left="340"/>
      </w:pPr>
      <w:r>
        <w:t>Chip ordering follows EngagementSectionConfig.priority</w:t>
      </w:r>
    </w:p>
    <w:p>
      <w:pPr>
        <w:spacing w:before="80" w:after="40"/>
      </w:pPr>
      <w:r>
        <w:rPr>
          <w:b/>
          <w:i w:val="0"/>
        </w:rPr>
        <w:t>Security Controls:</w:t>
      </w:r>
    </w:p>
    <w:p>
      <w:pPr>
        <w:pStyle w:val="ListBullet"/>
        <w:spacing w:after="40"/>
        <w:ind w:left="340"/>
      </w:pPr>
      <w:r>
        <w:t>Authentication: Valid JWT, entityType='talent' (or 'parent' read-only when linked via parentWard relationship)</w:t>
      </w:r>
    </w:p>
    <w:p>
      <w:pPr>
        <w:pStyle w:val="ListBullet"/>
        <w:spacing w:after="40"/>
        <w:ind w:left="340"/>
      </w:pPr>
      <w:r>
        <w:t>Authorisation: Talents see only their own AssessmentResult records</w:t>
      </w:r>
    </w:p>
    <w:p>
      <w:pPr>
        <w:pStyle w:val="ListBullet"/>
        <w:spacing w:after="40"/>
        <w:ind w:left="340"/>
      </w:pPr>
      <w:r>
        <w:t>PII: scores never appear in URL parameters</w:t>
      </w:r>
    </w:p>
    <w:p>
      <w:pPr>
        <w:pStyle w:val="ListBullet"/>
        <w:spacing w:after="40"/>
        <w:ind w:left="340"/>
      </w:pPr>
      <w:r>
        <w:t>Rate limit: 120 reads per hour</w:t>
      </w:r>
    </w:p>
    <w:p>
      <w:pPr>
        <w:spacing w:before="80" w:after="40"/>
      </w:pPr>
      <w:r>
        <w:rPr>
          <w:b/>
          <w:i w:val="0"/>
        </w:rPr>
        <w:t>Audit Events:</w:t>
      </w:r>
    </w:p>
    <w:p>
      <w:pPr>
        <w:pStyle w:val="ListBullet"/>
        <w:spacing w:after="40"/>
        <w:ind w:left="340"/>
      </w:pPr>
      <w:r>
        <w:t>ASSESSMENT_SUMMARY_VIEWED — payload: { actorEntityId, assessmentTypesVisible[] }</w:t>
      </w:r>
    </w:p>
    <w:p>
      <w:pPr>
        <w:pStyle w:val="ListBullet"/>
        <w:spacing w:after="40"/>
        <w:ind w:left="340"/>
      </w:pPr>
      <w:r>
        <w:t>ASSESSMENT_CTA_CLICKED — payload: { actorEntityId, targetAssessmentType }</w:t>
      </w:r>
    </w:p>
    <w:p>
      <w:pPr>
        <w:spacing w:before="160" w:after="80"/>
      </w:pPr>
      <w:r>
        <w:rPr>
          <w:b/>
          <w:i w:val="0"/>
          <w:color w:val="C25700"/>
        </w:rPr>
        <w:t>TECHNICAL NOTES</w:t>
      </w:r>
    </w:p>
    <w:p>
      <w:pPr>
        <w:pStyle w:val="ListBullet"/>
        <w:spacing w:after="40"/>
        <w:ind w:left="340"/>
      </w:pPr>
      <w:r>
        <w:t>Aggregated by Engagement service /v1/assessments/me/summary; 5-min cache</w:t>
      </w:r>
    </w:p>
    <w:p>
      <w:pPr>
        <w:pStyle w:val="ListBullet"/>
        <w:spacing w:after="40"/>
        <w:ind w:left="340"/>
      </w:pPr>
      <w:r>
        <w:t>Next-recommended logic delegated to Guidance service (Guidance.guidance) so it stays consistent with the Career Buddy</w:t>
      </w:r>
    </w:p>
    <w:p>
      <w:pPr>
        <w:pStyle w:val="ListBullet"/>
        <w:spacing w:after="40"/>
        <w:ind w:left="340"/>
      </w:pPr>
      <w:r>
        <w:t>interpretation field rendered as the one-line strengths summary; falls back to null if missing</w:t>
      </w:r>
    </w:p>
    <w:p>
      <w:pPr>
        <w:spacing w:before="160" w:after="80"/>
      </w:pPr>
      <w:r>
        <w:rPr>
          <w:b/>
          <w:i w:val="0"/>
          <w:color w:val="C25700"/>
        </w:rPr>
        <w:t>TEST CASES</w:t>
      </w:r>
    </w:p>
    <w:p>
      <w:pPr>
        <w:spacing w:after="40"/>
      </w:pPr>
      <w:r>
        <w:rPr>
          <w:b/>
        </w:rPr>
        <w:t xml:space="preserve">TC-01 Mixed State — </w:t>
      </w:r>
      <w:r>
        <w:t>Steps: 1 AssessmentResult complete, 3 types pending  |  Expected: 1 score chip + 3 Start chips</w:t>
      </w:r>
    </w:p>
    <w:p>
      <w:pPr>
        <w:spacing w:after="40"/>
      </w:pPr>
      <w:r>
        <w:rPr>
          <w:b/>
        </w:rPr>
        <w:t xml:space="preserve">TC-02 All Complete — </w:t>
      </w:r>
      <w:r>
        <w:t>Steps: AssessmentResult exists for big_five, riasec, mbti, skills_gap  |  Expected: Four grade chips, retake-prompt</w:t>
      </w:r>
    </w:p>
    <w:p>
      <w:pPr>
        <w:spacing w:after="40"/>
      </w:pPr>
      <w:r>
        <w:rPr>
          <w:b/>
        </w:rPr>
        <w:t xml:space="preserve">TC-03 Scoring In-Flight — </w:t>
      </w:r>
      <w:r>
        <w:t>Steps: completedAt 30s ago, grade null  |  Expected: 'Scoring…' state, auto-refresh</w:t>
      </w:r>
    </w:p>
    <w:p>
      <w:pPr>
        <w:spacing w:after="40"/>
      </w:pPr>
      <w:r>
        <w:rPr>
          <w:b/>
        </w:rPr>
        <w:t xml:space="preserve">TC-04 Minor Restricted — </w:t>
      </w:r>
      <w:r>
        <w:t>Steps: ConsentRecord granted=false for assessment type  |  Expected: 'Locked by guardian' chip</w:t>
      </w:r>
    </w:p>
    <w:p>
      <w:pPr>
        <w:spacing w:after="40"/>
      </w:pPr>
      <w:r>
        <w:rPr>
          <w:b/>
        </w:rPr>
        <w:t xml:space="preserve">TC-05 Deprecated Type — </w:t>
      </w:r>
      <w:r>
        <w:t>Steps: Result with retired assessmentType  |  Expected: Info note, no chip</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Do we ever want to surface raw bigFiveScores or only grade band on the dashboard? — Owner: Charlie (Architect), Due: 2026-06-30</w:t>
      </w:r>
    </w:p>
    <w:p>
      <w:pPr>
        <w:spacing w:before="80" w:after="40"/>
      </w:pPr>
      <w:r>
        <w:rPr>
          <w:b/>
          <w:i w:val="0"/>
        </w:rPr>
        <w:t>Decisions Made:</w:t>
      </w:r>
    </w:p>
    <w:p>
      <w:pPr>
        <w:pStyle w:val="ListBullet"/>
        <w:spacing w:after="40"/>
        <w:ind w:left="340"/>
      </w:pPr>
      <w:r>
        <w:t>Decision: Dashboard shows only grade bands — raw bigFiveScores/riasecScores/skillsGapScores live on the assessment detail page.</w:t>
      </w:r>
    </w:p>
    <w:p>
      <w:pPr>
        <w:spacing w:before="120" w:after="120"/>
      </w:pPr>
      <w:r>
        <w:rPr>
          <w:color w:val="555555"/>
        </w:rPr>
        <w:t>━━━━━━━━━━━━━━━━━━━━━━━━━━━━━━━━━━━━━━━━━━━━━━━━━━━━━━━━━━━━</w:t>
      </w:r>
    </w:p>
    <w:p>
      <w:pPr>
        <w:spacing w:before="120" w:after="80"/>
      </w:pPr>
      <w:r>
        <w:rPr>
          <w:b/>
          <w:color w:val="0B2E4F"/>
          <w:sz w:val="28"/>
        </w:rPr>
        <w:t>US-7.1-05 — Career Path Recommendations Widget</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US-7.1-05</w:t>
            </w:r>
          </w:p>
        </w:tc>
      </w:tr>
      <w:tr>
        <w:tc>
          <w:tcPr>
            <w:tcW w:type="dxa" w:w="2551"/>
            <w:shd w:val="clear" w:color="auto" w:fill="F2F4F8"/>
          </w:tcPr>
          <w:p>
            <w:r/>
            <w:r>
              <w:rPr>
                <w:b/>
              </w:rPr>
              <w:t>Title</w:t>
            </w:r>
          </w:p>
        </w:tc>
        <w:tc>
          <w:tcPr>
            <w:tcW w:type="dxa" w:w="6803"/>
          </w:tcPr>
          <w:p>
            <w:r/>
            <w:r>
              <w:t>Career Path Recommendations Widget</w:t>
            </w:r>
          </w:p>
        </w:tc>
      </w:tr>
      <w:tr>
        <w:tc>
          <w:tcPr>
            <w:tcW w:type="dxa" w:w="2551"/>
            <w:shd w:val="clear" w:color="auto" w:fill="F2F4F8"/>
          </w:tcPr>
          <w:p>
            <w:r/>
            <w:r>
              <w:rPr>
                <w:b/>
              </w:rPr>
              <w:t>Epic</w:t>
            </w:r>
          </w:p>
        </w:tc>
        <w:tc>
          <w:tcPr>
            <w:tcW w:type="dxa" w:w="6803"/>
          </w:tcPr>
          <w:p>
            <w:r/>
            <w:r>
              <w:t>7.1 Talent (Youth)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Talent on the dashboard</w:t>
      </w:r>
    </w:p>
    <w:p>
      <w:pPr>
        <w:ind w:left="283"/>
      </w:pPr>
      <w:r>
        <w:rPr>
          <w:b/>
        </w:rPr>
        <w:t xml:space="preserve">I want to </w:t>
      </w:r>
      <w:r>
        <w:t>to see my Profile.desiredCareers side-by-side with the AI-Recommended path from the Guidance service</w:t>
      </w:r>
    </w:p>
    <w:p>
      <w:pPr>
        <w:ind w:left="283"/>
      </w:pPr>
      <w:r>
        <w:rPr>
          <w:b/>
        </w:rPr>
        <w:t xml:space="preserve">So that   </w:t>
      </w:r>
      <w:r>
        <w:t>I can quickly see how aligned my aspirations are with my strengths and decide where to focus</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'Desired vs Recommended' is the GTH Guidance flagship insight (Mind Map node 3). Surfacing it on the dashboard reinforces the platform's differentiation.</w:t>
      </w:r>
    </w:p>
    <w:p>
      <w:pPr>
        <w:spacing w:before="0" w:after="40"/>
      </w:pPr>
      <w:r>
        <w:rPr>
          <w:b/>
          <w:i w:val="0"/>
        </w:rPr>
        <w:t>User Context:</w:t>
      </w:r>
    </w:p>
    <w:p>
      <w:pPr>
        <w:spacing w:before="0" w:after="80"/>
      </w:pPr>
      <w:r>
        <w:rPr>
          <w:b w:val="0"/>
          <w:i w:val="0"/>
        </w:rPr>
        <w:t>A talent whose Profile.desiredCareers = ['Software Engineer'] but whose Guidance.guidance.topCareerMatches has 'Behavioural Economist' (matchScore 0.78) sees both side by side with an 'Explore differences' link.</w:t>
      </w:r>
    </w:p>
    <w:p>
      <w:pPr>
        <w:spacing w:before="0" w:after="40"/>
      </w:pPr>
      <w:r>
        <w:rPr>
          <w:b/>
          <w:i w:val="0"/>
        </w:rPr>
        <w:t>Dependencies:</w:t>
      </w:r>
    </w:p>
    <w:p>
      <w:pPr>
        <w:spacing w:before="0" w:after="80"/>
      </w:pPr>
      <w:r>
        <w:rPr>
          <w:b w:val="0"/>
          <w:i w:val="0"/>
        </w:rPr>
        <w:t>Recommendation service — Guidance model + MatchResult model expose /v1/guidance/career-paths/me</w:t>
      </w:r>
    </w:p>
    <w:p>
      <w:pPr>
        <w:spacing w:before="160" w:after="80"/>
      </w:pPr>
      <w:r>
        <w:rPr>
          <w:b/>
          <w:i w:val="0"/>
          <w:color w:val="C25700"/>
        </w:rPr>
        <w:t>FIELDS / DATA</w:t>
      </w:r>
    </w:p>
    <w:p>
      <w:pPr>
        <w:spacing w:before="0" w:after="40"/>
      </w:pPr>
      <w:r>
        <w:rPr>
          <w:b/>
          <w:i w:val="0"/>
        </w:rPr>
        <w:t>Input Fields:</w:t>
      </w:r>
    </w:p>
    <w:p>
      <w:pPr>
        <w:pStyle w:val="ListBullet"/>
        <w:spacing w:after="40"/>
        <w:ind w:left="340"/>
      </w:pPr>
      <w:r>
        <w:t>Profile.desiredCareers* (Array&lt;String&gt;, max 5, from onboarding or profile update)</w:t>
      </w:r>
    </w:p>
    <w:p>
      <w:pPr>
        <w:pStyle w:val="ListBullet"/>
        <w:spacing w:after="40"/>
        <w:ind w:left="340"/>
      </w:pPr>
      <w:r>
        <w:t>Guidance.guidance.topCareerMatches* (Array of {careerKey, displayName, matchScore, whyYouMatch[]} resolved against MatchResult)</w:t>
      </w:r>
    </w:p>
    <w:p>
      <w:pPr>
        <w:pStyle w:val="ListBullet"/>
        <w:spacing w:after="40"/>
        <w:ind w:left="340"/>
      </w:pPr>
      <w:r>
        <w:t>MatchResult.matchScore (Number 0–100, used for fit)</w:t>
      </w:r>
    </w:p>
    <w:p>
      <w:pPr>
        <w:pStyle w:val="ListBullet"/>
        <w:spacing w:after="40"/>
        <w:ind w:left="340"/>
      </w:pPr>
      <w:r>
        <w:t>MatchResult.whyYouMatch (Array of {dimension, label, score})</w:t>
      </w:r>
    </w:p>
    <w:p>
      <w:pPr>
        <w:pStyle w:val="ListBullet"/>
        <w:spacing w:after="40"/>
        <w:ind w:left="340"/>
      </w:pPr>
      <w:r>
        <w:t>alignmentStatus* (enum: ALIGNED | DIVERGENT | INSUFFICIENT_DATA — derived at query time)</w:t>
      </w:r>
    </w:p>
    <w:p>
      <w:pPr>
        <w:spacing w:before="80" w:after="40"/>
      </w:pPr>
      <w:r>
        <w:rPr>
          <w:b/>
          <w:i w:val="0"/>
        </w:rPr>
        <w:t>Output / Display:</w:t>
      </w:r>
    </w:p>
    <w:p>
      <w:pPr>
        <w:pStyle w:val="ListBullet"/>
        <w:spacing w:after="40"/>
        <w:ind w:left="340"/>
      </w:pPr>
      <w:r>
        <w:t>Two columns: 'You want to be' (Profile.desiredCareers[0]) and 'GTH suggests' (top topCareerMatches entry)</w:t>
      </w:r>
    </w:p>
    <w:p>
      <w:pPr>
        <w:pStyle w:val="ListBullet"/>
        <w:spacing w:after="40"/>
        <w:ind w:left="340"/>
      </w:pPr>
      <w:r>
        <w:t>If divergent: yellow info badge 'Different — explore why'</w:t>
      </w:r>
    </w:p>
    <w:p>
      <w:pPr>
        <w:pStyle w:val="ListBullet"/>
        <w:spacing w:after="40"/>
        <w:ind w:left="340"/>
      </w:pPr>
      <w:r>
        <w:t>If aligned: green badge 'Aligned'</w:t>
      </w:r>
    </w:p>
    <w:p>
      <w:pPr>
        <w:pStyle w:val="ListBullet"/>
        <w:spacing w:after="40"/>
        <w:ind w:left="340"/>
      </w:pPr>
      <w:r>
        <w:t>If insufficient data: prompt to take more AssessmentResult variants</w:t>
      </w:r>
    </w:p>
    <w:p>
      <w:pPr>
        <w:pStyle w:val="ListBullet"/>
        <w:spacing w:after="40"/>
        <w:ind w:left="340"/>
      </w:pPr>
      <w:r>
        <w:t>CTA: 'See full career map'</w:t>
      </w:r>
    </w:p>
    <w:p>
      <w:pPr>
        <w:spacing w:before="160" w:after="80"/>
      </w:pPr>
      <w:r>
        <w:rPr>
          <w:b/>
          <w:i w:val="0"/>
          <w:color w:val="C25700"/>
        </w:rPr>
        <w:t>ACCEPTANCE CRITERIA</w:t>
      </w:r>
    </w:p>
    <w:p>
      <w:pPr>
        <w:spacing w:before="80" w:after="40"/>
      </w:pPr>
      <w:r>
        <w:rPr>
          <w:b/>
          <w:i w:val="0"/>
          <w:color w:val="C25700"/>
        </w:rPr>
        <w:t>Scenario — Happy Path — Aligned</w:t>
      </w:r>
    </w:p>
    <w:p>
      <w:pPr>
        <w:spacing w:after="40"/>
        <w:ind w:left="283"/>
      </w:pPr>
      <w:r>
        <w:rPr>
          <w:b/>
        </w:rPr>
        <w:t xml:space="preserve">GIVEN  </w:t>
      </w:r>
      <w:r>
        <w:t>Profile.desiredCareers[0]='Data Analyst' and topCareerMatches[0].careerKey='data_analyst' with matchScore 87</w:t>
      </w:r>
    </w:p>
    <w:p>
      <w:pPr>
        <w:spacing w:after="40"/>
        <w:ind w:left="283"/>
      </w:pPr>
      <w:r>
        <w:rPr>
          <w:b/>
        </w:rPr>
        <w:t xml:space="preserve">WHEN   </w:t>
      </w:r>
      <w:r>
        <w:t>the widget renders</w:t>
      </w:r>
    </w:p>
    <w:p>
      <w:pPr>
        <w:spacing w:after="40"/>
        <w:ind w:left="283"/>
      </w:pPr>
      <w:r>
        <w:rPr>
          <w:b/>
        </w:rPr>
        <w:t xml:space="preserve">THEN   </w:t>
      </w:r>
      <w:r>
        <w:t>both columns show 'Data Analyst' with a green 'Aligned' badge</w:t>
      </w:r>
    </w:p>
    <w:p>
      <w:pPr>
        <w:spacing w:before="80" w:after="40"/>
      </w:pPr>
      <w:r>
        <w:rPr>
          <w:b/>
          <w:i w:val="0"/>
          <w:color w:val="C25700"/>
        </w:rPr>
        <w:t>Scenario — Happy Path — Divergent</w:t>
      </w:r>
    </w:p>
    <w:p>
      <w:pPr>
        <w:spacing w:after="40"/>
        <w:ind w:left="283"/>
      </w:pPr>
      <w:r>
        <w:rPr>
          <w:b/>
        </w:rPr>
        <w:t xml:space="preserve">GIVEN  </w:t>
      </w:r>
      <w:r>
        <w:t>Profile.desiredCareers[0]='Software Engineer' and topCareerMatches[0].careerKey='behavioural_economist'</w:t>
      </w:r>
    </w:p>
    <w:p>
      <w:pPr>
        <w:spacing w:after="40"/>
        <w:ind w:left="283"/>
      </w:pPr>
      <w:r>
        <w:rPr>
          <w:b/>
        </w:rPr>
        <w:t xml:space="preserve">WHEN   </w:t>
      </w:r>
      <w:r>
        <w:t>the widget renders</w:t>
      </w:r>
    </w:p>
    <w:p>
      <w:pPr>
        <w:spacing w:after="40"/>
        <w:ind w:left="283"/>
      </w:pPr>
      <w:r>
        <w:rPr>
          <w:b/>
        </w:rPr>
        <w:t xml:space="preserve">THEN   </w:t>
      </w:r>
      <w:r>
        <w:t>both careers display with a yellow 'Different — explore why' badge</w:t>
      </w:r>
    </w:p>
    <w:p>
      <w:pPr>
        <w:spacing w:after="40"/>
        <w:ind w:left="283"/>
      </w:pPr>
      <w:r>
        <w:rPr>
          <w:b/>
        </w:rPr>
        <w:t xml:space="preserve">AND    </w:t>
      </w:r>
      <w:r>
        <w:t>tapping the badge opens Career Buddy with whyYouMatch[] preloaded as context</w:t>
      </w:r>
    </w:p>
    <w:p>
      <w:pPr>
        <w:spacing w:before="80" w:after="40"/>
      </w:pPr>
      <w:r>
        <w:rPr>
          <w:b/>
          <w:i w:val="0"/>
          <w:color w:val="C25700"/>
        </w:rPr>
        <w:t>Scenario — Validation Failure — Insufficient Data</w:t>
      </w:r>
    </w:p>
    <w:p>
      <w:pPr>
        <w:spacing w:after="40"/>
        <w:ind w:left="283"/>
      </w:pPr>
      <w:r>
        <w:rPr>
          <w:b/>
        </w:rPr>
        <w:t xml:space="preserve">GIVEN  </w:t>
      </w:r>
      <w:r>
        <w:t>fewer than 2 AssessmentResult records exist for this entityId</w:t>
      </w:r>
    </w:p>
    <w:p>
      <w:pPr>
        <w:spacing w:after="40"/>
        <w:ind w:left="283"/>
      </w:pPr>
      <w:r>
        <w:rPr>
          <w:b/>
        </w:rPr>
        <w:t xml:space="preserve">WHEN   </w:t>
      </w:r>
      <w:r>
        <w:t>the widget tries to render recommendations</w:t>
      </w:r>
    </w:p>
    <w:p>
      <w:pPr>
        <w:spacing w:after="40"/>
        <w:ind w:left="283"/>
      </w:pPr>
      <w:r>
        <w:rPr>
          <w:b/>
        </w:rPr>
        <w:t xml:space="preserve">THEN   </w:t>
      </w:r>
      <w:r>
        <w:t>the widget shows 'Take 2 more assessments to unlock your career recommendations' with a Start CTA</w:t>
      </w:r>
    </w:p>
    <w:p>
      <w:pPr>
        <w:spacing w:before="80" w:after="40"/>
      </w:pPr>
      <w:r>
        <w:rPr>
          <w:b/>
          <w:i w:val="0"/>
          <w:color w:val="C25700"/>
        </w:rPr>
        <w:t>Scenario — Permission Failure — Parent Trying to Mutate Ward's desiredCareers</w:t>
      </w:r>
    </w:p>
    <w:p>
      <w:pPr>
        <w:spacing w:after="40"/>
        <w:ind w:left="283"/>
      </w:pPr>
      <w:r>
        <w:rPr>
          <w:b/>
        </w:rPr>
        <w:t xml:space="preserve">GIVEN  </w:t>
      </w:r>
      <w:r>
        <w:t>I am a parent viewing my ward's dashboard</w:t>
      </w:r>
    </w:p>
    <w:p>
      <w:pPr>
        <w:spacing w:after="40"/>
        <w:ind w:left="283"/>
      </w:pPr>
      <w:r>
        <w:rPr>
          <w:b/>
        </w:rPr>
        <w:t xml:space="preserve">WHEN   </w:t>
      </w:r>
      <w:r>
        <w:t>I attempt PATCH /v1/profiles/{wardEntityId}/desired-careers</w:t>
      </w:r>
    </w:p>
    <w:p>
      <w:pPr>
        <w:spacing w:after="40"/>
        <w:ind w:left="283"/>
      </w:pPr>
      <w:r>
        <w:rPr>
          <w:b/>
        </w:rPr>
        <w:t xml:space="preserve">THEN   </w:t>
      </w:r>
      <w:r>
        <w:t>the system returns 403; only the ward can mutate Profile.desiredCareers</w:t>
      </w:r>
    </w:p>
    <w:p>
      <w:pPr>
        <w:spacing w:before="80" w:after="40"/>
      </w:pPr>
      <w:r>
        <w:rPr>
          <w:b/>
          <w:i w:val="0"/>
          <w:color w:val="C25700"/>
        </w:rPr>
        <w:t>Scenario — Edge Case — Tied Top Recommendations</w:t>
      </w:r>
    </w:p>
    <w:p>
      <w:pPr>
        <w:spacing w:after="40"/>
        <w:ind w:left="283"/>
      </w:pPr>
      <w:r>
        <w:rPr>
          <w:b/>
        </w:rPr>
        <w:t xml:space="preserve">GIVEN  </w:t>
      </w:r>
      <w:r>
        <w:t>two MatchResult records share matchScore=82</w:t>
      </w:r>
    </w:p>
    <w:p>
      <w:pPr>
        <w:spacing w:after="40"/>
        <w:ind w:left="283"/>
      </w:pPr>
      <w:r>
        <w:rPr>
          <w:b/>
        </w:rPr>
        <w:t xml:space="preserve">WHEN   </w:t>
      </w:r>
      <w:r>
        <w:t>the widget renders</w:t>
      </w:r>
    </w:p>
    <w:p>
      <w:pPr>
        <w:spacing w:after="40"/>
        <w:ind w:left="283"/>
      </w:pPr>
      <w:r>
        <w:rPr>
          <w:b/>
        </w:rPr>
        <w:t xml:space="preserve">THEN   </w:t>
      </w:r>
      <w:r>
        <w:t>both are shown with a 'You have multiple strong paths' tag</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MatchScore 0–100; never show &lt; 50 in widget</w:t>
      </w:r>
    </w:p>
    <w:p>
      <w:pPr>
        <w:pStyle w:val="ListBullet"/>
        <w:spacing w:after="40"/>
        <w:ind w:left="340"/>
      </w:pPr>
      <w:r>
        <w:t>alignmentStatus = ALIGNED when desiredCareers[0] ∈ topCareerMatches[0..2]; DIVERGENT otherwise</w:t>
      </w:r>
    </w:p>
    <w:p>
      <w:pPr>
        <w:pStyle w:val="ListBullet"/>
        <w:spacing w:after="40"/>
        <w:ind w:left="340"/>
      </w:pPr>
      <w:r>
        <w:t>Insufficient data when AssessmentResult count for entityId &lt; 2</w:t>
      </w:r>
    </w:p>
    <w:p>
      <w:pPr>
        <w:spacing w:before="80" w:after="40"/>
      </w:pPr>
      <w:r>
        <w:rPr>
          <w:b/>
          <w:i w:val="0"/>
        </w:rPr>
        <w:t>Security Controls:</w:t>
      </w:r>
    </w:p>
    <w:p>
      <w:pPr>
        <w:pStyle w:val="ListBullet"/>
        <w:spacing w:after="40"/>
        <w:ind w:left="340"/>
      </w:pPr>
      <w:r>
        <w:t>Authentication: JWT, entityType='talent' (or 'parent' read-only via parentWard link)</w:t>
      </w:r>
    </w:p>
    <w:p>
      <w:pPr>
        <w:pStyle w:val="ListBullet"/>
        <w:spacing w:after="40"/>
        <w:ind w:left="340"/>
      </w:pPr>
      <w:r>
        <w:t>Authorisation: A talent can only see and mutate their own Profile.desiredCareers</w:t>
      </w:r>
    </w:p>
    <w:p>
      <w:pPr>
        <w:pStyle w:val="ListBullet"/>
        <w:spacing w:after="40"/>
        <w:ind w:left="340"/>
      </w:pPr>
      <w:r>
        <w:t>Rate limit: 60 reads per hour</w:t>
      </w:r>
    </w:p>
    <w:p>
      <w:pPr>
        <w:spacing w:before="80" w:after="40"/>
      </w:pPr>
      <w:r>
        <w:rPr>
          <w:b/>
          <w:i w:val="0"/>
        </w:rPr>
        <w:t>Audit Events:</w:t>
      </w:r>
    </w:p>
    <w:p>
      <w:pPr>
        <w:pStyle w:val="ListBullet"/>
        <w:spacing w:after="40"/>
        <w:ind w:left="340"/>
      </w:pPr>
      <w:r>
        <w:t>CAREER_RECOMMENDATIONS_VIEWED — payload: { actorEntityId, alignmentStatus, topMatchKey }</w:t>
      </w:r>
    </w:p>
    <w:p>
      <w:pPr>
        <w:pStyle w:val="ListBullet"/>
        <w:spacing w:after="40"/>
        <w:ind w:left="340"/>
      </w:pPr>
      <w:r>
        <w:t>CAREER_DIVERGENCE_EXPLORED — payload: { actorEntityId, desiredKey, recommendedKey }</w:t>
      </w:r>
    </w:p>
    <w:p>
      <w:pPr>
        <w:spacing w:before="160" w:after="80"/>
      </w:pPr>
      <w:r>
        <w:rPr>
          <w:b/>
          <w:i w:val="0"/>
          <w:color w:val="C25700"/>
        </w:rPr>
        <w:t>TECHNICAL NOTES</w:t>
      </w:r>
    </w:p>
    <w:p>
      <w:pPr>
        <w:pStyle w:val="ListBullet"/>
        <w:spacing w:after="40"/>
        <w:ind w:left="340"/>
      </w:pPr>
      <w:r>
        <w:t>Recommendations sourced from Recommendation/Guidance service; latency budget 600ms</w:t>
      </w:r>
    </w:p>
    <w:p>
      <w:pPr>
        <w:pStyle w:val="ListBullet"/>
        <w:spacing w:after="40"/>
        <w:ind w:left="340"/>
      </w:pPr>
      <w:r>
        <w:t>Insufficient-data state is the most common in the first 30 days post-launch — design tested for it</w:t>
      </w:r>
    </w:p>
    <w:p>
      <w:pPr>
        <w:pStyle w:val="ListBullet"/>
        <w:spacing w:after="40"/>
        <w:ind w:left="340"/>
      </w:pPr>
      <w:r>
        <w:t>MatchResult.whyYouMatch reused for the 'explain' interaction (passed into Career Buddy as conversation seed)</w:t>
      </w:r>
    </w:p>
    <w:p>
      <w:pPr>
        <w:spacing w:before="160" w:after="80"/>
      </w:pPr>
      <w:r>
        <w:rPr>
          <w:b/>
          <w:i w:val="0"/>
          <w:color w:val="C25700"/>
        </w:rPr>
        <w:t>TEST CASES</w:t>
      </w:r>
    </w:p>
    <w:p>
      <w:pPr>
        <w:spacing w:after="40"/>
      </w:pPr>
      <w:r>
        <w:rPr>
          <w:b/>
        </w:rPr>
        <w:t xml:space="preserve">TC-01 Aligned — </w:t>
      </w:r>
      <w:r>
        <w:t>Steps: desiredCareers matches topMatch  |  Expected: Green badge</w:t>
      </w:r>
    </w:p>
    <w:p>
      <w:pPr>
        <w:spacing w:after="40"/>
      </w:pPr>
      <w:r>
        <w:rPr>
          <w:b/>
        </w:rPr>
        <w:t xml:space="preserve">TC-02 Divergent — </w:t>
      </w:r>
      <w:r>
        <w:t>Steps: Desired differs from top match  |  Expected: Yellow badge; tap opens Buddy</w:t>
      </w:r>
    </w:p>
    <w:p>
      <w:pPr>
        <w:spacing w:after="40"/>
      </w:pPr>
      <w:r>
        <w:rPr>
          <w:b/>
        </w:rPr>
        <w:t xml:space="preserve">TC-03 Insufficient — </w:t>
      </w:r>
      <w:r>
        <w:t>Steps: 1 AssessmentResult only  |  Expected: Prompt state</w:t>
      </w:r>
    </w:p>
    <w:p>
      <w:pPr>
        <w:spacing w:after="40"/>
      </w:pPr>
      <w:r>
        <w:rPr>
          <w:b/>
        </w:rPr>
        <w:t xml:space="preserve">TC-04 Tied Top — </w:t>
      </w:r>
      <w:r>
        <w:t>Steps: Two ties at matchScore 82  |  Expected: Multiple-paths tag</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When divergent, do we lead with desired or recommended visually? Current design: desired left, recommended right. — Owner: UX Lead, Due: 2026-06-30</w:t>
      </w:r>
    </w:p>
    <w:p>
      <w:pPr>
        <w:spacing w:before="80" w:after="40"/>
      </w:pPr>
      <w:r>
        <w:rPr>
          <w:b/>
          <w:i w:val="0"/>
        </w:rPr>
        <w:t>Decisions Made:</w:t>
      </w:r>
    </w:p>
    <w:p>
      <w:pPr>
        <w:spacing w:before="0" w:after="80"/>
      </w:pPr>
      <w:r>
        <w:rPr>
          <w:b w:val="0"/>
          <w:i/>
          <w:color w:val="555555"/>
        </w:rPr>
        <w:t>None recorded yet.</w:t>
      </w:r>
    </w:p>
    <w:p>
      <w:pPr>
        <w:spacing w:before="120" w:after="120"/>
      </w:pPr>
      <w:r>
        <w:rPr>
          <w:color w:val="555555"/>
        </w:rPr>
        <w:t>━━━━━━━━━━━━━━━━━━━━━━━━━━━━━━━━━━━━━━━━━━━━━━━━━━━━━━━━━━━━</w:t>
      </w:r>
    </w:p>
    <w:p>
      <w:pPr>
        <w:spacing w:before="120" w:after="80"/>
      </w:pPr>
      <w:r>
        <w:rPr>
          <w:b/>
          <w:color w:val="0B2E4F"/>
          <w:sz w:val="28"/>
        </w:rPr>
        <w:t>US-7.1-06 — Recommended Opportunities Card</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US-7.1-06</w:t>
            </w:r>
          </w:p>
        </w:tc>
      </w:tr>
      <w:tr>
        <w:tc>
          <w:tcPr>
            <w:tcW w:type="dxa" w:w="2551"/>
            <w:shd w:val="clear" w:color="auto" w:fill="F2F4F8"/>
          </w:tcPr>
          <w:p>
            <w:r/>
            <w:r>
              <w:rPr>
                <w:b/>
              </w:rPr>
              <w:t>Title</w:t>
            </w:r>
          </w:p>
        </w:tc>
        <w:tc>
          <w:tcPr>
            <w:tcW w:type="dxa" w:w="6803"/>
          </w:tcPr>
          <w:p>
            <w:r/>
            <w:r>
              <w:t>Recommended Opportunities Card</w:t>
            </w:r>
          </w:p>
        </w:tc>
      </w:tr>
      <w:tr>
        <w:tc>
          <w:tcPr>
            <w:tcW w:type="dxa" w:w="2551"/>
            <w:shd w:val="clear" w:color="auto" w:fill="F2F4F8"/>
          </w:tcPr>
          <w:p>
            <w:r/>
            <w:r>
              <w:rPr>
                <w:b/>
              </w:rPr>
              <w:t>Epic</w:t>
            </w:r>
          </w:p>
        </w:tc>
        <w:tc>
          <w:tcPr>
            <w:tcW w:type="dxa" w:w="6803"/>
          </w:tcPr>
          <w:p>
            <w:r/>
            <w:r>
              <w:t>7.1 Talent (Youth)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Talent on the dashboard</w:t>
      </w:r>
    </w:p>
    <w:p>
      <w:pPr>
        <w:ind w:left="283"/>
      </w:pPr>
      <w:r>
        <w:rPr>
          <w:b/>
        </w:rPr>
        <w:t xml:space="preserve">I want to </w:t>
      </w:r>
      <w:r>
        <w:t>to see opportunities matched to my profile across the supported Opportunity.type variants — full-time-job, internship, training-program, government-program, international-opportunity</w:t>
      </w:r>
    </w:p>
    <w:p>
      <w:pPr>
        <w:ind w:left="283"/>
      </w:pPr>
      <w:r>
        <w:rPr>
          <w:b/>
        </w:rPr>
        <w:t xml:space="preserve">So that   </w:t>
      </w:r>
      <w:r>
        <w:t>I always have a concrete next opportunity to apply to without leaving the dashboard</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Opportunity matching is the conversion engine of GTH. The card surfaces personalised MatchResult records pre-computed by the Recommendation service.</w:t>
      </w:r>
    </w:p>
    <w:p>
      <w:pPr>
        <w:spacing w:before="0" w:after="40"/>
      </w:pPr>
      <w:r>
        <w:rPr>
          <w:b/>
          <w:i w:val="0"/>
        </w:rPr>
        <w:t>User Context:</w:t>
      </w:r>
    </w:p>
    <w:p>
      <w:pPr>
        <w:spacing w:before="0" w:after="80"/>
      </w:pPr>
      <w:r>
        <w:rPr>
          <w:b w:val="0"/>
          <w:i w:val="0"/>
        </w:rPr>
        <w:t>A talent with completed AssessmentResult records sees 3 matched opportunities — typically an internship, a training-program, and a full-time-job — each with a matchScore and a 'Save' / 'View' / 'Apply' affordance.</w:t>
      </w:r>
    </w:p>
    <w:p>
      <w:pPr>
        <w:spacing w:before="0" w:after="40"/>
      </w:pPr>
      <w:r>
        <w:rPr>
          <w:b/>
          <w:i w:val="0"/>
        </w:rPr>
        <w:t>Dependencies:</w:t>
      </w:r>
    </w:p>
    <w:p>
      <w:pPr>
        <w:spacing w:before="0" w:after="80"/>
      </w:pPr>
      <w:r>
        <w:rPr>
          <w:b w:val="0"/>
          <w:i w:val="0"/>
        </w:rPr>
        <w:t>Highlighting MatchResult model; Opportunity model (opportunity.title, company.name, location, type, deadlineDate); Application model for the Apply affordance</w:t>
      </w:r>
    </w:p>
    <w:p>
      <w:pPr>
        <w:spacing w:before="160" w:after="80"/>
      </w:pPr>
      <w:r>
        <w:rPr>
          <w:b/>
          <w:i w:val="0"/>
          <w:color w:val="C25700"/>
        </w:rPr>
        <w:t>FIELDS / DATA</w:t>
      </w:r>
    </w:p>
    <w:p>
      <w:pPr>
        <w:spacing w:before="0" w:after="40"/>
      </w:pPr>
      <w:r>
        <w:rPr>
          <w:b/>
          <w:i w:val="0"/>
        </w:rPr>
        <w:t>Input Fields:</w:t>
      </w:r>
    </w:p>
    <w:p>
      <w:pPr>
        <w:pStyle w:val="ListBullet"/>
        <w:spacing w:after="40"/>
        <w:ind w:left="340"/>
      </w:pPr>
      <w:r>
        <w:t>MatchResult.talentEntityId* (String, from JWT)</w:t>
      </w:r>
    </w:p>
    <w:p>
      <w:pPr>
        <w:pStyle w:val="ListBullet"/>
        <w:spacing w:after="40"/>
        <w:ind w:left="340"/>
      </w:pPr>
      <w:r>
        <w:t>MatchResult.opportunityId* (ObjectId ref Opportunity)</w:t>
      </w:r>
    </w:p>
    <w:p>
      <w:pPr>
        <w:pStyle w:val="ListBullet"/>
        <w:spacing w:after="40"/>
        <w:ind w:left="340"/>
      </w:pPr>
      <w:r>
        <w:t>MatchResult.matchScore* (Number 0–100)</w:t>
      </w:r>
    </w:p>
    <w:p>
      <w:pPr>
        <w:pStyle w:val="ListBullet"/>
        <w:spacing w:after="40"/>
        <w:ind w:left="340"/>
      </w:pPr>
      <w:r>
        <w:t>MatchResult.whyYouMatch (Array of {dimension, label, score})</w:t>
      </w:r>
    </w:p>
    <w:p>
      <w:pPr>
        <w:pStyle w:val="ListBullet"/>
        <w:spacing w:after="40"/>
        <w:ind w:left="340"/>
      </w:pPr>
      <w:r>
        <w:t>MatchResult.threshold (Number — minimum score this match passed)</w:t>
      </w:r>
    </w:p>
    <w:p>
      <w:pPr>
        <w:pStyle w:val="ListBullet"/>
        <w:spacing w:after="40"/>
        <w:ind w:left="340"/>
      </w:pPr>
      <w:r>
        <w:t>Opportunity.title / .company.name / .location / .type / .deadlineDate (resolved at render)</w:t>
      </w:r>
    </w:p>
    <w:p>
      <w:pPr>
        <w:spacing w:before="80" w:after="40"/>
      </w:pPr>
      <w:r>
        <w:rPr>
          <w:b/>
          <w:i w:val="0"/>
        </w:rPr>
        <w:t>Output / Display:</w:t>
      </w:r>
    </w:p>
    <w:p>
      <w:pPr>
        <w:pStyle w:val="ListBullet"/>
        <w:spacing w:after="40"/>
        <w:ind w:left="340"/>
      </w:pPr>
      <w:r>
        <w:t>Top 3 matched opportunities as cards (Opportunity.title, company.name, location.city + location.type, Opportunity.type chip, matchScore chip)</w:t>
      </w:r>
    </w:p>
    <w:p>
      <w:pPr>
        <w:pStyle w:val="ListBullet"/>
        <w:spacing w:after="40"/>
        <w:ind w:left="340"/>
      </w:pPr>
      <w:r>
        <w:t>Each card: 'View' (opens detail) and 'Save' (adds to user's saved list via Bookmark) and 'Apply' (creates an Application with currentStage='submitted')</w:t>
      </w:r>
    </w:p>
    <w:p>
      <w:pPr>
        <w:pStyle w:val="ListBullet"/>
        <w:spacing w:after="40"/>
        <w:ind w:left="340"/>
      </w:pPr>
      <w:r>
        <w:t>If MatchResult.threshold not yet met by any record: 'We're learning your profile — check back tomorrow' empty state</w:t>
      </w:r>
    </w:p>
    <w:p>
      <w:pPr>
        <w:pStyle w:val="ListBullet"/>
        <w:spacing w:after="40"/>
        <w:ind w:left="340"/>
      </w:pPr>
      <w:r>
        <w:t>'See all' link expands to the dedicated Opportunities page</w:t>
      </w:r>
    </w:p>
    <w:p>
      <w:pPr>
        <w:spacing w:before="160" w:after="80"/>
      </w:pPr>
      <w:r>
        <w:rPr>
          <w:b/>
          <w:i w:val="0"/>
          <w:color w:val="C25700"/>
        </w:rPr>
        <w:t>ACCEPTANCE CRITERIA</w:t>
      </w:r>
    </w:p>
    <w:p>
      <w:pPr>
        <w:spacing w:before="80" w:after="40"/>
      </w:pPr>
      <w:r>
        <w:rPr>
          <w:b/>
          <w:i w:val="0"/>
          <w:color w:val="C25700"/>
        </w:rPr>
        <w:t>Scenario — Happy Path — 3+ Matches</w:t>
      </w:r>
    </w:p>
    <w:p>
      <w:pPr>
        <w:spacing w:after="40"/>
        <w:ind w:left="283"/>
      </w:pPr>
      <w:r>
        <w:rPr>
          <w:b/>
        </w:rPr>
        <w:t xml:space="preserve">GIVEN  </w:t>
      </w:r>
      <w:r>
        <w:t>I have at least 3 MatchResult records with matchScore ≥ MatchResult.threshold</w:t>
      </w:r>
    </w:p>
    <w:p>
      <w:pPr>
        <w:spacing w:after="40"/>
        <w:ind w:left="283"/>
      </w:pPr>
      <w:r>
        <w:rPr>
          <w:b/>
        </w:rPr>
        <w:t xml:space="preserve">WHEN   </w:t>
      </w:r>
      <w:r>
        <w:t>the widget renders</w:t>
      </w:r>
    </w:p>
    <w:p>
      <w:pPr>
        <w:spacing w:after="40"/>
        <w:ind w:left="283"/>
      </w:pPr>
      <w:r>
        <w:rPr>
          <w:b/>
        </w:rPr>
        <w:t xml:space="preserve">THEN   </w:t>
      </w:r>
      <w:r>
        <w:t>the top 3 sorted by matchScore desc are shown</w:t>
      </w:r>
    </w:p>
    <w:p>
      <w:pPr>
        <w:spacing w:after="40"/>
        <w:ind w:left="283"/>
      </w:pPr>
      <w:r>
        <w:rPr>
          <w:b/>
        </w:rPr>
        <w:t xml:space="preserve">AND    </w:t>
      </w:r>
      <w:r>
        <w:t>each card discloses MatchResult.whyYouMatch entries on hover/tap</w:t>
      </w:r>
    </w:p>
    <w:p>
      <w:pPr>
        <w:spacing w:before="80" w:after="40"/>
      </w:pPr>
      <w:r>
        <w:rPr>
          <w:b/>
          <w:i w:val="0"/>
          <w:color w:val="C25700"/>
        </w:rPr>
        <w:t>Scenario — Happy Path — Apply From Card</w:t>
      </w:r>
    </w:p>
    <w:p>
      <w:pPr>
        <w:spacing w:after="40"/>
        <w:ind w:left="283"/>
      </w:pPr>
      <w:r>
        <w:rPr>
          <w:b/>
        </w:rPr>
        <w:t xml:space="preserve">GIVEN  </w:t>
      </w:r>
      <w:r>
        <w:t>I tap 'Apply' on a matched Opportunity</w:t>
      </w:r>
    </w:p>
    <w:p>
      <w:pPr>
        <w:spacing w:after="40"/>
        <w:ind w:left="283"/>
      </w:pPr>
      <w:r>
        <w:rPr>
          <w:b/>
        </w:rPr>
        <w:t xml:space="preserve">WHEN   </w:t>
      </w:r>
      <w:r>
        <w:t>the request fires</w:t>
      </w:r>
    </w:p>
    <w:p>
      <w:pPr>
        <w:spacing w:after="40"/>
        <w:ind w:left="283"/>
      </w:pPr>
      <w:r>
        <w:rPr>
          <w:b/>
        </w:rPr>
        <w:t xml:space="preserve">THEN   </w:t>
      </w:r>
      <w:r>
        <w:t>the Application service creates an Application with resourceType='opportunity', resourceId=opportunityId, applicantEntityId=mine, currentStage='submitted'</w:t>
      </w:r>
    </w:p>
    <w:p>
      <w:pPr>
        <w:spacing w:after="40"/>
        <w:ind w:left="283"/>
      </w:pPr>
      <w:r>
        <w:rPr>
          <w:b/>
        </w:rPr>
        <w:t xml:space="preserve">AND    </w:t>
      </w:r>
      <w:r>
        <w:t>audit APPLICATION_SUBMITTED fires with payload including resourceId and matchScore</w:t>
      </w:r>
    </w:p>
    <w:p>
      <w:pPr>
        <w:spacing w:before="80" w:after="40"/>
      </w:pPr>
      <w:r>
        <w:rPr>
          <w:b/>
          <w:i w:val="0"/>
          <w:color w:val="C25700"/>
        </w:rPr>
        <w:t>Scenario — Validation Failure — Cold Start</w:t>
      </w:r>
    </w:p>
    <w:p>
      <w:pPr>
        <w:spacing w:after="40"/>
        <w:ind w:left="283"/>
      </w:pPr>
      <w:r>
        <w:rPr>
          <w:b/>
        </w:rPr>
        <w:t xml:space="preserve">GIVEN  </w:t>
      </w:r>
      <w:r>
        <w:t>Engagement.profileCompletenessScore &lt; 30 (cold profile)</w:t>
      </w:r>
    </w:p>
    <w:p>
      <w:pPr>
        <w:spacing w:after="40"/>
        <w:ind w:left="283"/>
      </w:pPr>
      <w:r>
        <w:rPr>
          <w:b/>
        </w:rPr>
        <w:t xml:space="preserve">WHEN   </w:t>
      </w:r>
      <w:r>
        <w:t>the widget tries to render</w:t>
      </w:r>
    </w:p>
    <w:p>
      <w:pPr>
        <w:spacing w:after="40"/>
        <w:ind w:left="283"/>
      </w:pPr>
      <w:r>
        <w:rPr>
          <w:b/>
        </w:rPr>
        <w:t xml:space="preserve">THEN   </w:t>
      </w:r>
      <w:r>
        <w:t>it shows 'Add 2 more profile sections to unlock recommendations' with a deep link to the next Engagement.nextPrioritySections entry</w:t>
      </w:r>
    </w:p>
    <w:p>
      <w:pPr>
        <w:spacing w:before="80" w:after="40"/>
      </w:pPr>
      <w:r>
        <w:rPr>
          <w:b/>
          <w:i w:val="0"/>
          <w:color w:val="C25700"/>
        </w:rPr>
        <w:t>Scenario — Permission Failure — Minor Trying to View Age-Restricted Opportunity</w:t>
      </w:r>
    </w:p>
    <w:p>
      <w:pPr>
        <w:spacing w:after="40"/>
        <w:ind w:left="283"/>
      </w:pPr>
      <w:r>
        <w:rPr>
          <w:b/>
        </w:rPr>
        <w:t xml:space="preserve">GIVEN  </w:t>
      </w:r>
      <w:r>
        <w:t>I am a User where isMinor=true and a matched Opportunity has a metadata.minimumAge restriction</w:t>
      </w:r>
    </w:p>
    <w:p>
      <w:pPr>
        <w:spacing w:after="40"/>
        <w:ind w:left="283"/>
      </w:pPr>
      <w:r>
        <w:rPr>
          <w:b/>
        </w:rPr>
        <w:t xml:space="preserve">WHEN   </w:t>
      </w:r>
      <w:r>
        <w:t>the matching service prepares its response</w:t>
      </w:r>
    </w:p>
    <w:p>
      <w:pPr>
        <w:spacing w:after="40"/>
        <w:ind w:left="283"/>
      </w:pPr>
      <w:r>
        <w:rPr>
          <w:b/>
        </w:rPr>
        <w:t xml:space="preserve">THEN   </w:t>
      </w:r>
      <w:r>
        <w:t>the API filters the restricted Opportunity server-side and it never reaches the widget</w:t>
      </w:r>
    </w:p>
    <w:p>
      <w:pPr>
        <w:spacing w:after="40"/>
        <w:ind w:left="283"/>
      </w:pPr>
      <w:r>
        <w:rPr>
          <w:b/>
        </w:rPr>
        <w:t xml:space="preserve">AND    </w:t>
      </w:r>
      <w:r>
        <w:t>audit OPPORTUNITY_FILTERED_BY_AGE fires for telemetry</w:t>
      </w:r>
    </w:p>
    <w:p>
      <w:pPr>
        <w:spacing w:before="80" w:after="40"/>
      </w:pPr>
      <w:r>
        <w:rPr>
          <w:b/>
          <w:i w:val="0"/>
          <w:color w:val="C25700"/>
        </w:rPr>
        <w:t>Scenario — Edge Case — Opportunity Closed Between Match and Render</w:t>
      </w:r>
    </w:p>
    <w:p>
      <w:pPr>
        <w:spacing w:after="40"/>
        <w:ind w:left="283"/>
      </w:pPr>
      <w:r>
        <w:rPr>
          <w:b/>
        </w:rPr>
        <w:t xml:space="preserve">GIVEN  </w:t>
      </w:r>
      <w:r>
        <w:t>a MatchResult points to an Opportunity whose Opportunity.status='closed'</w:t>
      </w:r>
    </w:p>
    <w:p>
      <w:pPr>
        <w:spacing w:after="40"/>
        <w:ind w:left="283"/>
      </w:pPr>
      <w:r>
        <w:rPr>
          <w:b/>
        </w:rPr>
        <w:t xml:space="preserve">WHEN   </w:t>
      </w:r>
      <w:r>
        <w:t>the widget renders</w:t>
      </w:r>
    </w:p>
    <w:p>
      <w:pPr>
        <w:spacing w:after="40"/>
        <w:ind w:left="283"/>
      </w:pPr>
      <w:r>
        <w:rPr>
          <w:b/>
        </w:rPr>
        <w:t xml:space="preserve">THEN   </w:t>
      </w:r>
      <w:r>
        <w:t>that match is skipped server-side and the next eligible match takes its slot</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Show at most 5 matches; 3 by default with 'Show 2 more'</w:t>
      </w:r>
    </w:p>
    <w:p>
      <w:pPr>
        <w:pStyle w:val="ListBullet"/>
        <w:spacing w:after="40"/>
        <w:ind w:left="340"/>
      </w:pPr>
      <w:r>
        <w:t>matchScore shown only if MatchResult.threshold met</w:t>
      </w:r>
    </w:p>
    <w:p>
      <w:pPr>
        <w:pStyle w:val="ListBullet"/>
        <w:spacing w:after="40"/>
        <w:ind w:left="340"/>
      </w:pPr>
      <w:r>
        <w:t>Minor accounts: server-side filter for Opportunity.metadata.minimumAge always applied</w:t>
      </w:r>
    </w:p>
    <w:p>
      <w:pPr>
        <w:pStyle w:val="ListBullet"/>
        <w:spacing w:after="40"/>
        <w:ind w:left="340"/>
      </w:pPr>
      <w:r>
        <w:t>Sort by matchScore desc; ties broken by Opportunity.deadlineDate asc (urgent first)</w:t>
      </w:r>
    </w:p>
    <w:p>
      <w:pPr>
        <w:spacing w:before="80" w:after="40"/>
      </w:pPr>
      <w:r>
        <w:rPr>
          <w:b/>
          <w:i w:val="0"/>
        </w:rPr>
        <w:t>Security Controls:</w:t>
      </w:r>
    </w:p>
    <w:p>
      <w:pPr>
        <w:pStyle w:val="ListBullet"/>
        <w:spacing w:after="40"/>
        <w:ind w:left="340"/>
      </w:pPr>
      <w:r>
        <w:t>Authentication: JWT, entityType='talent'</w:t>
      </w:r>
    </w:p>
    <w:p>
      <w:pPr>
        <w:pStyle w:val="ListBullet"/>
        <w:spacing w:after="40"/>
        <w:ind w:left="340"/>
      </w:pPr>
      <w:r>
        <w:t>Authorisation: Server-side age filter for minors; org-blocked Opportunities filtered by VisibilitySettings.isDiscoverable</w:t>
      </w:r>
    </w:p>
    <w:p>
      <w:pPr>
        <w:pStyle w:val="ListBullet"/>
        <w:spacing w:after="40"/>
        <w:ind w:left="340"/>
      </w:pPr>
      <w:r>
        <w:t>Rate limit: 60 reads per hour</w:t>
      </w:r>
    </w:p>
    <w:p>
      <w:pPr>
        <w:spacing w:before="80" w:after="40"/>
      </w:pPr>
      <w:r>
        <w:rPr>
          <w:b/>
          <w:i w:val="0"/>
        </w:rPr>
        <w:t>Audit Events:</w:t>
      </w:r>
    </w:p>
    <w:p>
      <w:pPr>
        <w:pStyle w:val="ListBullet"/>
        <w:spacing w:after="40"/>
        <w:ind w:left="340"/>
      </w:pPr>
      <w:r>
        <w:t>OPPORTUNITY_MATCHES_VIEWED — payload: { actorEntityId, opportunityIds[] }</w:t>
      </w:r>
    </w:p>
    <w:p>
      <w:pPr>
        <w:pStyle w:val="ListBullet"/>
        <w:spacing w:after="40"/>
        <w:ind w:left="340"/>
      </w:pPr>
      <w:r>
        <w:t>OPPORTUNITY_SAVED — payload: { actorEntityId, opportunityId }</w:t>
      </w:r>
    </w:p>
    <w:p>
      <w:pPr>
        <w:pStyle w:val="ListBullet"/>
        <w:spacing w:after="40"/>
        <w:ind w:left="340"/>
      </w:pPr>
      <w:r>
        <w:t>APPLICATION_SUBMITTED — payload: { actorEntityId, resourceId, resourceType:'opportunity', matchScore }</w:t>
      </w:r>
    </w:p>
    <w:p>
      <w:pPr>
        <w:pStyle w:val="ListBullet"/>
        <w:spacing w:after="40"/>
        <w:ind w:left="340"/>
      </w:pPr>
      <w:r>
        <w:t>OPPORTUNITY_FILTERED_BY_AGE — telemetry payload: { actorEntityId, opportunityId }</w:t>
      </w:r>
    </w:p>
    <w:p>
      <w:pPr>
        <w:spacing w:before="160" w:after="80"/>
      </w:pPr>
      <w:r>
        <w:rPr>
          <w:b/>
          <w:i w:val="0"/>
          <w:color w:val="C25700"/>
        </w:rPr>
        <w:t>TECHNICAL NOTES</w:t>
      </w:r>
    </w:p>
    <w:p>
      <w:pPr>
        <w:pStyle w:val="ListBullet"/>
        <w:spacing w:after="40"/>
        <w:ind w:left="340"/>
      </w:pPr>
      <w:r>
        <w:t>MatchResult records are pre-computed asynchronously by the Recommendation worker; cold start is the dominant first-30-day state</w:t>
      </w:r>
    </w:p>
    <w:p>
      <w:pPr>
        <w:pStyle w:val="ListBullet"/>
        <w:spacing w:after="40"/>
        <w:ind w:left="340"/>
      </w:pPr>
      <w:r>
        <w:t>Apply action delegates to the existing Application service (application.service.js — 70% complete)</w:t>
      </w:r>
    </w:p>
    <w:p>
      <w:pPr>
        <w:pStyle w:val="ListBullet"/>
        <w:spacing w:after="40"/>
        <w:ind w:left="340"/>
      </w:pPr>
      <w:r>
        <w:t>Save action persists a Bookmark (guidance/bookmark.model.js)</w:t>
      </w:r>
    </w:p>
    <w:p>
      <w:pPr>
        <w:spacing w:before="160" w:after="80"/>
      </w:pPr>
      <w:r>
        <w:rPr>
          <w:b/>
          <w:i w:val="0"/>
          <w:color w:val="C25700"/>
        </w:rPr>
        <w:t>TEST CASES</w:t>
      </w:r>
    </w:p>
    <w:p>
      <w:pPr>
        <w:spacing w:after="40"/>
      </w:pPr>
      <w:r>
        <w:rPr>
          <w:b/>
        </w:rPr>
        <w:t xml:space="preserve">TC-01 Three Matches — </w:t>
      </w:r>
      <w:r>
        <w:t>Steps: Talent with ≥3 MatchResult above threshold  |  Expected: 3 cards rendered with matchScore chips</w:t>
      </w:r>
    </w:p>
    <w:p>
      <w:pPr>
        <w:spacing w:after="40"/>
      </w:pPr>
      <w:r>
        <w:rPr>
          <w:b/>
        </w:rPr>
        <w:t xml:space="preserve">TC-02 Apply Flow — </w:t>
      </w:r>
      <w:r>
        <w:t>Steps: Tap Apply on a card  |  Expected: Application created with currentStage='submitted'; audit fires</w:t>
      </w:r>
    </w:p>
    <w:p>
      <w:pPr>
        <w:spacing w:after="40"/>
      </w:pPr>
      <w:r>
        <w:rPr>
          <w:b/>
        </w:rPr>
        <w:t xml:space="preserve">TC-03 Cold Start — </w:t>
      </w:r>
      <w:r>
        <w:t>Steps: profileCompletenessScore &lt; 30  |  Expected: Unlock-prompt empty state</w:t>
      </w:r>
    </w:p>
    <w:p>
      <w:pPr>
        <w:spacing w:after="40"/>
      </w:pPr>
      <w:r>
        <w:rPr>
          <w:b/>
        </w:rPr>
        <w:t xml:space="preserve">TC-04 Minor Age Filter — </w:t>
      </w:r>
      <w:r>
        <w:t>Steps: Minor + Opportunity with minimumAge=18  |  Expected: Opportunity filtered server-side</w:t>
      </w:r>
    </w:p>
    <w:p>
      <w:pPr>
        <w:spacing w:after="40"/>
      </w:pPr>
      <w:r>
        <w:rPr>
          <w:b/>
        </w:rPr>
        <w:t xml:space="preserve">TC-05 Closed Mid-Render — </w:t>
      </w:r>
      <w:r>
        <w:t>Steps: Matched Opportunity has status=closed  |  Expected: Skipped; next match takes slot</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'Save' debounce against duplicate Bookmark entries for the same opportunityId? — Owner: Backend Lead, Due: 2026-06-30</w:t>
      </w:r>
    </w:p>
    <w:p>
      <w:pPr>
        <w:spacing w:before="80" w:after="40"/>
      </w:pPr>
      <w:r>
        <w:rPr>
          <w:b/>
          <w:i w:val="0"/>
        </w:rPr>
        <w:t>Decisions Made:</w:t>
      </w:r>
    </w:p>
    <w:p>
      <w:pPr>
        <w:pStyle w:val="ListBullet"/>
        <w:spacing w:after="40"/>
        <w:ind w:left="340"/>
      </w:pPr>
      <w:r>
        <w:t>Decision: Cards default to 3 visible, 2 hidden behind 'Show more'.</w:t>
      </w:r>
    </w:p>
    <w:p>
      <w:pPr>
        <w:pStyle w:val="ListBullet"/>
        <w:spacing w:after="40"/>
        <w:ind w:left="340"/>
      </w:pPr>
      <w:r>
        <w:t>Decision: Apply directly from the dashboard is allowed (creates Application in 'submitted' stage); deeper Application customisation lives on the Opportunity detail page.</w:t>
      </w:r>
    </w:p>
    <w:p>
      <w:pPr>
        <w:spacing w:before="120" w:after="120"/>
      </w:pPr>
      <w:r>
        <w:rPr>
          <w:color w:val="555555"/>
        </w:rPr>
        <w:t>━━━━━━━━━━━━━━━━━━━━━━━━━━━━━━━━━━━━━━━━━━━━━━━━━━━━━━━━━━━━</w:t>
      </w:r>
    </w:p>
    <w:p>
      <w:pPr>
        <w:spacing w:before="120" w:after="80"/>
      </w:pPr>
      <w:r>
        <w:rPr>
          <w:b/>
          <w:color w:val="0B2E4F"/>
          <w:sz w:val="28"/>
        </w:rPr>
        <w:t>US-7.1-07 — Skills Quest &amp; Gamification Ribbon</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US-7.1-07</w:t>
            </w:r>
          </w:p>
        </w:tc>
      </w:tr>
      <w:tr>
        <w:tc>
          <w:tcPr>
            <w:tcW w:type="dxa" w:w="2551"/>
            <w:shd w:val="clear" w:color="auto" w:fill="F2F4F8"/>
          </w:tcPr>
          <w:p>
            <w:r/>
            <w:r>
              <w:rPr>
                <w:b/>
              </w:rPr>
              <w:t>Title</w:t>
            </w:r>
          </w:p>
        </w:tc>
        <w:tc>
          <w:tcPr>
            <w:tcW w:type="dxa" w:w="6803"/>
          </w:tcPr>
          <w:p>
            <w:r/>
            <w:r>
              <w:t>Skills Quest &amp; Gamification Ribbon</w:t>
            </w:r>
          </w:p>
        </w:tc>
      </w:tr>
      <w:tr>
        <w:tc>
          <w:tcPr>
            <w:tcW w:type="dxa" w:w="2551"/>
            <w:shd w:val="clear" w:color="auto" w:fill="F2F4F8"/>
          </w:tcPr>
          <w:p>
            <w:r/>
            <w:r>
              <w:rPr>
                <w:b/>
              </w:rPr>
              <w:t>Epic</w:t>
            </w:r>
          </w:p>
        </w:tc>
        <w:tc>
          <w:tcPr>
            <w:tcW w:type="dxa" w:w="6803"/>
          </w:tcPr>
          <w:p>
            <w:r/>
            <w:r>
              <w:t>7.1 Talent (Youth)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P2 Medium</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Talent on the dashboard</w:t>
      </w:r>
    </w:p>
    <w:p>
      <w:pPr>
        <w:ind w:left="283"/>
      </w:pPr>
      <w:r>
        <w:rPr>
          <w:b/>
        </w:rPr>
        <w:t xml:space="preserve">I want to </w:t>
      </w:r>
      <w:r>
        <w:t>to see my active Skills Quest (GameSession), current XP/level (from Engagement), badges (SkillBadge), and any open Milestone</w:t>
      </w:r>
    </w:p>
    <w:p>
      <w:pPr>
        <w:ind w:left="283"/>
      </w:pPr>
      <w:r>
        <w:rPr>
          <w:b/>
        </w:rPr>
        <w:t xml:space="preserve">So that   </w:t>
      </w:r>
      <w:r>
        <w:t>I keep returning to the platform and consistently build my talent profile</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Gamification drives D7/D30 retention (Concept Deck 'Gamification examples' section).</w:t>
      </w:r>
    </w:p>
    <w:p>
      <w:pPr>
        <w:spacing w:before="0" w:after="40"/>
      </w:pPr>
      <w:r>
        <w:rPr>
          <w:b/>
          <w:i w:val="0"/>
        </w:rPr>
        <w:t>User Context:</w:t>
      </w:r>
    </w:p>
    <w:p>
      <w:pPr>
        <w:spacing w:before="0" w:after="80"/>
      </w:pPr>
      <w:r>
        <w:rPr>
          <w:b w:val="0"/>
          <w:i w:val="0"/>
        </w:rPr>
        <w:t>A talent with Engagement.xpPoints=420, Engagement.avatarLevel=3, one in-progress GameSession at 60% complete, and a Milestone due Friday.</w:t>
      </w:r>
    </w:p>
    <w:p>
      <w:pPr>
        <w:spacing w:before="0" w:after="40"/>
      </w:pPr>
      <w:r>
        <w:rPr>
          <w:b/>
          <w:i w:val="0"/>
        </w:rPr>
        <w:t>Dependencies:</w:t>
      </w:r>
    </w:p>
    <w:p>
      <w:pPr>
        <w:spacing w:before="0" w:after="80"/>
      </w:pPr>
      <w:r>
        <w:rPr>
          <w:b w:val="0"/>
          <w:i w:val="0"/>
        </w:rPr>
        <w:t>Engagement.xpPoints, Engagement.avatarLevel; GameSession model; SkillBadge model (highlighting); Milestone model</w:t>
      </w:r>
    </w:p>
    <w:p>
      <w:pPr>
        <w:spacing w:before="160" w:after="80"/>
      </w:pPr>
      <w:r>
        <w:rPr>
          <w:b/>
          <w:i w:val="0"/>
          <w:color w:val="C25700"/>
        </w:rPr>
        <w:t>FIELDS / DATA</w:t>
      </w:r>
    </w:p>
    <w:p>
      <w:pPr>
        <w:spacing w:before="0" w:after="40"/>
      </w:pPr>
      <w:r>
        <w:rPr>
          <w:b/>
          <w:i w:val="0"/>
        </w:rPr>
        <w:t>Input Fields:</w:t>
      </w:r>
    </w:p>
    <w:p>
      <w:pPr>
        <w:pStyle w:val="ListBullet"/>
        <w:spacing w:after="40"/>
        <w:ind w:left="340"/>
      </w:pPr>
      <w:r>
        <w:t>Engagement.xpPoints* (Number)</w:t>
      </w:r>
    </w:p>
    <w:p>
      <w:pPr>
        <w:pStyle w:val="ListBullet"/>
        <w:spacing w:after="40"/>
        <w:ind w:left="340"/>
      </w:pPr>
      <w:r>
        <w:t>Engagement.avatarLevel* (Number)</w:t>
      </w:r>
    </w:p>
    <w:p>
      <w:pPr>
        <w:pStyle w:val="ListBullet"/>
        <w:spacing w:after="40"/>
        <w:ind w:left="340"/>
      </w:pPr>
      <w:r>
        <w:t>GameSession.activeForUser (object {sessionId, providerKey, percentComplete, deadlineAt}) — derived from gameSession model where status='active'</w:t>
      </w:r>
    </w:p>
    <w:p>
      <w:pPr>
        <w:pStyle w:val="ListBullet"/>
        <w:spacing w:after="40"/>
        <w:ind w:left="340"/>
      </w:pPr>
      <w:r>
        <w:t>SkillBadge.recent (Array of last 5 {badgeKey, label, iconUrl, awardedAt})</w:t>
      </w:r>
    </w:p>
    <w:p>
      <w:pPr>
        <w:pStyle w:val="ListBullet"/>
        <w:spacing w:after="40"/>
        <w:ind w:left="340"/>
      </w:pPr>
      <w:r>
        <w:t>Milestone.pending (optional {milestoneType, context, dedupWindowEnd})</w:t>
      </w:r>
    </w:p>
    <w:p>
      <w:pPr>
        <w:spacing w:before="80" w:after="40"/>
      </w:pPr>
      <w:r>
        <w:rPr>
          <w:b/>
          <w:i w:val="0"/>
        </w:rPr>
        <w:t>Output / Display:</w:t>
      </w:r>
    </w:p>
    <w:p>
      <w:pPr>
        <w:pStyle w:val="ListBullet"/>
        <w:spacing w:after="40"/>
        <w:ind w:left="340"/>
      </w:pPr>
      <w:r>
        <w:t>Horizontal ribbon strip: XP+level pill, active GameSession pill with percent complete, last 5 SkillBadge icons, Milestone card if any</w:t>
      </w:r>
    </w:p>
    <w:p>
      <w:pPr>
        <w:pStyle w:val="ListBullet"/>
        <w:spacing w:after="40"/>
        <w:ind w:left="340"/>
      </w:pPr>
      <w:r>
        <w:t>Tapping XP pill opens xp history</w:t>
      </w:r>
    </w:p>
    <w:p>
      <w:pPr>
        <w:pStyle w:val="ListBullet"/>
        <w:spacing w:after="40"/>
        <w:ind w:left="340"/>
      </w:pPr>
      <w:r>
        <w:t>Tapping GameSession deep-links to game provider session</w:t>
      </w:r>
    </w:p>
    <w:p>
      <w:pPr>
        <w:spacing w:before="160" w:after="80"/>
      </w:pPr>
      <w:r>
        <w:rPr>
          <w:b/>
          <w:i w:val="0"/>
          <w:color w:val="C25700"/>
        </w:rPr>
        <w:t>ACCEPTANCE CRITERIA</w:t>
      </w:r>
    </w:p>
    <w:p>
      <w:pPr>
        <w:spacing w:before="80" w:after="40"/>
      </w:pPr>
      <w:r>
        <w:rPr>
          <w:b/>
          <w:i w:val="0"/>
          <w:color w:val="C25700"/>
        </w:rPr>
        <w:t>Scenario — Happy Path — Active Session + Recent Badges</w:t>
      </w:r>
    </w:p>
    <w:p>
      <w:pPr>
        <w:spacing w:after="40"/>
        <w:ind w:left="283"/>
      </w:pPr>
      <w:r>
        <w:rPr>
          <w:b/>
        </w:rPr>
        <w:t xml:space="preserve">GIVEN  </w:t>
      </w:r>
      <w:r>
        <w:t>Engagement.xpPoints=420, avatarLevel=3, one active GameSession at 60%</w:t>
      </w:r>
    </w:p>
    <w:p>
      <w:pPr>
        <w:spacing w:after="40"/>
        <w:ind w:left="283"/>
      </w:pPr>
      <w:r>
        <w:rPr>
          <w:b/>
        </w:rPr>
        <w:t xml:space="preserve">WHEN   </w:t>
      </w:r>
      <w:r>
        <w:t>the ribbon renders</w:t>
      </w:r>
    </w:p>
    <w:p>
      <w:pPr>
        <w:spacing w:after="40"/>
        <w:ind w:left="283"/>
      </w:pPr>
      <w:r>
        <w:rPr>
          <w:b/>
        </w:rPr>
        <w:t xml:space="preserve">THEN   </w:t>
      </w:r>
      <w:r>
        <w:t>I see XP+Level pill, a session pill at 60%, and my 3 most recent SkillBadge icons</w:t>
      </w:r>
    </w:p>
    <w:p>
      <w:pPr>
        <w:spacing w:before="80" w:after="40"/>
      </w:pPr>
      <w:r>
        <w:rPr>
          <w:b/>
          <w:i w:val="0"/>
          <w:color w:val="C25700"/>
        </w:rPr>
        <w:t>Scenario — Happy Path — No Active GameSession</w:t>
      </w:r>
    </w:p>
    <w:p>
      <w:pPr>
        <w:spacing w:after="40"/>
        <w:ind w:left="283"/>
      </w:pPr>
      <w:r>
        <w:rPr>
          <w:b/>
        </w:rPr>
        <w:t xml:space="preserve">GIVEN  </w:t>
      </w:r>
      <w:r>
        <w:t>no GameSession with status='active'</w:t>
      </w:r>
    </w:p>
    <w:p>
      <w:pPr>
        <w:spacing w:after="40"/>
        <w:ind w:left="283"/>
      </w:pPr>
      <w:r>
        <w:rPr>
          <w:b/>
        </w:rPr>
        <w:t xml:space="preserve">WHEN   </w:t>
      </w:r>
      <w:r>
        <w:t>the ribbon renders</w:t>
      </w:r>
    </w:p>
    <w:p>
      <w:pPr>
        <w:spacing w:after="40"/>
        <w:ind w:left="283"/>
      </w:pPr>
      <w:r>
        <w:rPr>
          <w:b/>
        </w:rPr>
        <w:t xml:space="preserve">THEN   </w:t>
      </w:r>
      <w:r>
        <w:t>the session pill is replaced by a 'Start a Quest' CTA</w:t>
      </w:r>
    </w:p>
    <w:p>
      <w:pPr>
        <w:spacing w:before="80" w:after="40"/>
      </w:pPr>
      <w:r>
        <w:rPr>
          <w:b/>
          <w:i w:val="0"/>
          <w:color w:val="C25700"/>
        </w:rPr>
        <w:t>Scenario — Validation Failure — Engagement Service Down</w:t>
      </w:r>
    </w:p>
    <w:p>
      <w:pPr>
        <w:spacing w:after="40"/>
        <w:ind w:left="283"/>
      </w:pPr>
      <w:r>
        <w:rPr>
          <w:b/>
        </w:rPr>
        <w:t xml:space="preserve">GIVEN  </w:t>
      </w:r>
      <w:r>
        <w:t>the Engagement service is unreachable</w:t>
      </w:r>
    </w:p>
    <w:p>
      <w:pPr>
        <w:spacing w:after="40"/>
        <w:ind w:left="283"/>
      </w:pPr>
      <w:r>
        <w:rPr>
          <w:b/>
        </w:rPr>
        <w:t xml:space="preserve">WHEN   </w:t>
      </w:r>
      <w:r>
        <w:t>the ribbon attempts to render</w:t>
      </w:r>
    </w:p>
    <w:p>
      <w:pPr>
        <w:spacing w:after="40"/>
        <w:ind w:left="283"/>
      </w:pPr>
      <w:r>
        <w:rPr>
          <w:b/>
        </w:rPr>
        <w:t xml:space="preserve">THEN   </w:t>
      </w:r>
      <w:r>
        <w:t>the XP pill is hidden; the rest renders normally</w:t>
      </w:r>
    </w:p>
    <w:p>
      <w:pPr>
        <w:spacing w:after="40"/>
        <w:ind w:left="283"/>
      </w:pPr>
      <w:r>
        <w:rPr>
          <w:b/>
        </w:rPr>
        <w:t xml:space="preserve">AND    </w:t>
      </w:r>
      <w:r>
        <w:t>WIDGET_RENDER_FAILED audit fires for component='xp'</w:t>
      </w:r>
    </w:p>
    <w:p>
      <w:pPr>
        <w:spacing w:before="80" w:after="40"/>
      </w:pPr>
      <w:r>
        <w:rPr>
          <w:b/>
          <w:i w:val="0"/>
          <w:color w:val="C25700"/>
        </w:rPr>
        <w:t>Scenario — Permission Failure — Cross-Talent Peek</w:t>
      </w:r>
    </w:p>
    <w:p>
      <w:pPr>
        <w:spacing w:after="40"/>
        <w:ind w:left="283"/>
      </w:pPr>
      <w:r>
        <w:rPr>
          <w:b/>
        </w:rPr>
        <w:t xml:space="preserve">GIVEN  </w:t>
      </w:r>
      <w:r>
        <w:t>I attempt GET /v1/gamesessions/{otherEntityId}/active</w:t>
      </w:r>
    </w:p>
    <w:p>
      <w:pPr>
        <w:spacing w:after="40"/>
        <w:ind w:left="283"/>
      </w:pPr>
      <w:r>
        <w:rPr>
          <w:b/>
        </w:rPr>
        <w:t xml:space="preserve">WHEN   </w:t>
      </w:r>
      <w:r>
        <w:t>request is made</w:t>
      </w:r>
    </w:p>
    <w:p>
      <w:pPr>
        <w:spacing w:after="40"/>
        <w:ind w:left="283"/>
      </w:pPr>
      <w:r>
        <w:rPr>
          <w:b/>
        </w:rPr>
        <w:t xml:space="preserve">THEN   </w:t>
      </w:r>
      <w:r>
        <w:t>the system returns 403</w:t>
      </w:r>
    </w:p>
    <w:p>
      <w:pPr>
        <w:spacing w:before="80" w:after="40"/>
      </w:pPr>
      <w:r>
        <w:rPr>
          <w:b/>
          <w:i w:val="0"/>
          <w:color w:val="C25700"/>
        </w:rPr>
        <w:t>Scenario — Edge Case — Milestone Expired (dedupWindowEnd passed)</w:t>
      </w:r>
    </w:p>
    <w:p>
      <w:pPr>
        <w:spacing w:after="40"/>
        <w:ind w:left="283"/>
      </w:pPr>
      <w:r>
        <w:rPr>
          <w:b/>
        </w:rPr>
        <w:t xml:space="preserve">GIVEN  </w:t>
      </w:r>
      <w:r>
        <w:t>a Milestone whose dedupWindowEnd is in the past</w:t>
      </w:r>
    </w:p>
    <w:p>
      <w:pPr>
        <w:spacing w:after="40"/>
        <w:ind w:left="283"/>
      </w:pPr>
      <w:r>
        <w:rPr>
          <w:b/>
        </w:rPr>
        <w:t xml:space="preserve">WHEN   </w:t>
      </w:r>
      <w:r>
        <w:t>the ribbon renders</w:t>
      </w:r>
    </w:p>
    <w:p>
      <w:pPr>
        <w:spacing w:after="40"/>
        <w:ind w:left="283"/>
      </w:pPr>
      <w:r>
        <w:rPr>
          <w:b/>
        </w:rPr>
        <w:t xml:space="preserve">THEN   </w:t>
      </w:r>
      <w:r>
        <w:t>the Milestone card is not shown</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XP / level shown directly from Engagement.xpPoints / avatarLevel</w:t>
      </w:r>
    </w:p>
    <w:p>
      <w:pPr>
        <w:pStyle w:val="ListBullet"/>
        <w:spacing w:after="40"/>
        <w:ind w:left="340"/>
      </w:pPr>
      <w:r>
        <w:t>Badges row capped at 5 — full list on profile page</w:t>
      </w:r>
    </w:p>
    <w:p>
      <w:pPr>
        <w:pStyle w:val="ListBullet"/>
        <w:spacing w:after="40"/>
        <w:ind w:left="340"/>
      </w:pPr>
      <w:r>
        <w:t>Milestone only renders if Milestone.shareStatus='pending' AND dedupWindowEnd in the future</w:t>
      </w:r>
    </w:p>
    <w:p>
      <w:pPr>
        <w:spacing w:before="80" w:after="40"/>
      </w:pPr>
      <w:r>
        <w:rPr>
          <w:b/>
          <w:i w:val="0"/>
        </w:rPr>
        <w:t>Security Controls:</w:t>
      </w:r>
    </w:p>
    <w:p>
      <w:pPr>
        <w:pStyle w:val="ListBullet"/>
        <w:spacing w:after="40"/>
        <w:ind w:left="340"/>
      </w:pPr>
      <w:r>
        <w:t>Authentication: JWT, entityType='talent'</w:t>
      </w:r>
    </w:p>
    <w:p>
      <w:pPr>
        <w:pStyle w:val="ListBullet"/>
        <w:spacing w:after="40"/>
        <w:ind w:left="340"/>
      </w:pPr>
      <w:r>
        <w:t>Authorisation: own data only</w:t>
      </w:r>
    </w:p>
    <w:p>
      <w:pPr>
        <w:pStyle w:val="ListBullet"/>
        <w:spacing w:after="40"/>
        <w:ind w:left="340"/>
      </w:pPr>
      <w:r>
        <w:t>Rate limit: 120/hour</w:t>
      </w:r>
    </w:p>
    <w:p>
      <w:pPr>
        <w:pStyle w:val="ListBullet"/>
        <w:spacing w:after="40"/>
        <w:ind w:left="340"/>
      </w:pPr>
      <w:r>
        <w:t>Engagement.xpPoints manipulation impossible from client (server-side awards only)</w:t>
      </w:r>
    </w:p>
    <w:p>
      <w:pPr>
        <w:spacing w:before="80" w:after="40"/>
      </w:pPr>
      <w:r>
        <w:rPr>
          <w:b/>
          <w:i w:val="0"/>
        </w:rPr>
        <w:t>Audit Events:</w:t>
      </w:r>
    </w:p>
    <w:p>
      <w:pPr>
        <w:pStyle w:val="ListBullet"/>
        <w:spacing w:after="40"/>
        <w:ind w:left="340"/>
      </w:pPr>
      <w:r>
        <w:t>QUEST_RIBBON_VIEWED — payload: { actorEntityId, activeSessionId, xpPoints, avatarLevel }</w:t>
      </w:r>
    </w:p>
    <w:p>
      <w:pPr>
        <w:pStyle w:val="ListBullet"/>
        <w:spacing w:after="40"/>
        <w:ind w:left="340"/>
      </w:pPr>
      <w:r>
        <w:t>QUEST_RIBBON_CTA_CLICKED — payload: { actorEntityId, target }</w:t>
      </w:r>
    </w:p>
    <w:p>
      <w:pPr>
        <w:spacing w:before="160" w:after="80"/>
      </w:pPr>
      <w:r>
        <w:rPr>
          <w:b/>
          <w:i w:val="0"/>
          <w:color w:val="C25700"/>
        </w:rPr>
        <w:t>TECHNICAL NOTES</w:t>
      </w:r>
    </w:p>
    <w:p>
      <w:pPr>
        <w:pStyle w:val="ListBullet"/>
        <w:spacing w:after="40"/>
        <w:ind w:left="340"/>
      </w:pPr>
      <w:r>
        <w:t>XP rules and avatar level-up thresholds live in platformEnum</w:t>
      </w:r>
    </w:p>
    <w:p>
      <w:pPr>
        <w:pStyle w:val="ListBullet"/>
        <w:spacing w:after="40"/>
        <w:ind w:left="340"/>
      </w:pPr>
      <w:r>
        <w:t>SkillBadge icons served from CDN with svg for low data cost</w:t>
      </w:r>
    </w:p>
    <w:p>
      <w:pPr>
        <w:spacing w:before="160" w:after="80"/>
      </w:pPr>
      <w:r>
        <w:rPr>
          <w:b/>
          <w:i w:val="0"/>
          <w:color w:val="C25700"/>
        </w:rPr>
        <w:t>TEST CASES</w:t>
      </w:r>
    </w:p>
    <w:p>
      <w:pPr>
        <w:spacing w:after="40"/>
      </w:pPr>
      <w:r>
        <w:rPr>
          <w:b/>
        </w:rPr>
        <w:t xml:space="preserve">TC-01 Full Ribbon — </w:t>
      </w:r>
      <w:r>
        <w:t>Steps: xpPoints=420, level=3, 1 active GameSession, 3 badges  |  Expected: All elements render</w:t>
      </w:r>
    </w:p>
    <w:p>
      <w:pPr>
        <w:spacing w:after="40"/>
      </w:pPr>
      <w:r>
        <w:rPr>
          <w:b/>
        </w:rPr>
        <w:t xml:space="preserve">TC-02 No Session — </w:t>
      </w:r>
      <w:r>
        <w:t>Steps: No active GameSession  |  Expected: Start-a-Quest CTA</w:t>
      </w:r>
    </w:p>
    <w:p>
      <w:pPr>
        <w:spacing w:after="40"/>
      </w:pPr>
      <w:r>
        <w:rPr>
          <w:b/>
        </w:rPr>
        <w:t xml:space="preserve">TC-03 Engagement Down — </w:t>
      </w:r>
      <w:r>
        <w:t>Steps: Engagement service 503  |  Expected: XP hidden, others render</w:t>
      </w:r>
    </w:p>
    <w:p>
      <w:pPr>
        <w:spacing w:after="40"/>
      </w:pPr>
      <w:r>
        <w:rPr>
          <w:b/>
        </w:rPr>
        <w:t xml:space="preserve">TC-04 Expired Milestone — </w:t>
      </w:r>
      <w:r>
        <w:t>Steps: dedupWindowEnd in past  |  Expected: Card hidden</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Do we display level-up celebration toasts on dashboard load if avatarLevel changed since last visit? — Owner: PM, Due: 2026-07-15</w:t>
      </w:r>
    </w:p>
    <w:p>
      <w:pPr>
        <w:spacing w:before="80" w:after="40"/>
      </w:pPr>
      <w:r>
        <w:rPr>
          <w:b/>
          <w:i w:val="0"/>
        </w:rPr>
        <w:t>Decisions Made:</w:t>
      </w:r>
    </w:p>
    <w:p>
      <w:pPr>
        <w:pStyle w:val="ListBullet"/>
        <w:spacing w:after="40"/>
        <w:ind w:left="340"/>
      </w:pPr>
      <w:r>
        <w:t>Decision: All gamification data is private to the user; community comparisons live in the Community feature, not the dashboard.</w:t>
      </w:r>
    </w:p>
    <w:p>
      <w:pPr>
        <w:spacing w:before="120" w:after="120"/>
      </w:pPr>
      <w:r>
        <w:rPr>
          <w:color w:val="555555"/>
        </w:rPr>
        <w:t>━━━━━━━━━━━━━━━━━━━━━━━━━━━━━━━━━━━━━━━━━━━━━━━━━━━━━━━━━━━━</w:t>
      </w:r>
    </w:p>
    <w:p>
      <w:pPr>
        <w:spacing w:before="120" w:after="80"/>
      </w:pPr>
      <w:r>
        <w:rPr>
          <w:b/>
          <w:color w:val="0B2E4F"/>
          <w:sz w:val="28"/>
        </w:rPr>
        <w:t>US-7.1-08 — Activity &amp; Milestones Feed</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US-7.1-08</w:t>
            </w:r>
          </w:p>
        </w:tc>
      </w:tr>
      <w:tr>
        <w:tc>
          <w:tcPr>
            <w:tcW w:type="dxa" w:w="2551"/>
            <w:shd w:val="clear" w:color="auto" w:fill="F2F4F8"/>
          </w:tcPr>
          <w:p>
            <w:r/>
            <w:r>
              <w:rPr>
                <w:b/>
              </w:rPr>
              <w:t>Title</w:t>
            </w:r>
          </w:p>
        </w:tc>
        <w:tc>
          <w:tcPr>
            <w:tcW w:type="dxa" w:w="6803"/>
          </w:tcPr>
          <w:p>
            <w:r/>
            <w:r>
              <w:t>Activity &amp; Milestones Feed</w:t>
            </w:r>
          </w:p>
        </w:tc>
      </w:tr>
      <w:tr>
        <w:tc>
          <w:tcPr>
            <w:tcW w:type="dxa" w:w="2551"/>
            <w:shd w:val="clear" w:color="auto" w:fill="F2F4F8"/>
          </w:tcPr>
          <w:p>
            <w:r/>
            <w:r>
              <w:rPr>
                <w:b/>
              </w:rPr>
              <w:t>Epic</w:t>
            </w:r>
          </w:p>
        </w:tc>
        <w:tc>
          <w:tcPr>
            <w:tcW w:type="dxa" w:w="6803"/>
          </w:tcPr>
          <w:p>
            <w:r/>
            <w:r>
              <w:t>7.1 Talent (Youth)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P2 Medium</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Talent on the dashboard</w:t>
      </w:r>
    </w:p>
    <w:p>
      <w:pPr>
        <w:ind w:left="283"/>
      </w:pPr>
      <w:r>
        <w:rPr>
          <w:b/>
        </w:rPr>
        <w:t xml:space="preserve">I want to </w:t>
      </w:r>
      <w:r>
        <w:t>to see my recent platform activity and Milestone events from people in my community</w:t>
      </w:r>
    </w:p>
    <w:p>
      <w:pPr>
        <w:ind w:left="283"/>
      </w:pPr>
      <w:r>
        <w:rPr>
          <w:b/>
        </w:rPr>
        <w:t xml:space="preserve">So that   </w:t>
      </w:r>
      <w:r>
        <w:t>I feel recognised and stay connected to peers without leaving the dashboard</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Community sharing (Highlighting epic, Mind Map node 4) is a retention lever. The feed surfaces it.</w:t>
      </w:r>
    </w:p>
    <w:p>
      <w:pPr>
        <w:spacing w:before="0" w:after="40"/>
      </w:pPr>
      <w:r>
        <w:rPr>
          <w:b/>
          <w:i w:val="0"/>
        </w:rPr>
        <w:t>User Context:</w:t>
      </w:r>
    </w:p>
    <w:p>
      <w:pPr>
        <w:spacing w:before="0" w:after="80"/>
      </w:pPr>
      <w:r>
        <w:rPr>
          <w:b w:val="0"/>
          <w:i w:val="0"/>
        </w:rPr>
        <w:t>A talent sees: 'You completed Cognitive Assessment 2h ago' (own Milestone), 'Ama just earned the Problem Solver SkillBadge' (community).</w:t>
      </w:r>
    </w:p>
    <w:p>
      <w:pPr>
        <w:spacing w:before="0" w:after="40"/>
      </w:pPr>
      <w:r>
        <w:rPr>
          <w:b/>
          <w:i w:val="0"/>
        </w:rPr>
        <w:t>Dependencies:</w:t>
      </w:r>
    </w:p>
    <w:p>
      <w:pPr>
        <w:spacing w:before="0" w:after="80"/>
      </w:pPr>
      <w:r>
        <w:rPr>
          <w:b w:val="0"/>
          <w:i w:val="0"/>
        </w:rPr>
        <w:t>Highlighting Milestone model + SkillBadge model; VisibilitySettings (sections + isDiscoverable); CommunityMembership</w:t>
      </w:r>
    </w:p>
    <w:p>
      <w:pPr>
        <w:spacing w:before="160" w:after="80"/>
      </w:pPr>
      <w:r>
        <w:rPr>
          <w:b/>
          <w:i w:val="0"/>
          <w:color w:val="C25700"/>
        </w:rPr>
        <w:t>FIELDS / DATA</w:t>
      </w:r>
    </w:p>
    <w:p>
      <w:pPr>
        <w:spacing w:before="0" w:after="40"/>
      </w:pPr>
      <w:r>
        <w:rPr>
          <w:b/>
          <w:i w:val="0"/>
        </w:rPr>
        <w:t>Input Fields:</w:t>
      </w:r>
    </w:p>
    <w:p>
      <w:pPr>
        <w:pStyle w:val="ListBullet"/>
        <w:spacing w:after="40"/>
        <w:ind w:left="340"/>
      </w:pPr>
      <w:r>
        <w:t>feedItems* (Array of up to 10 {sourceModel: 'Milestone'|'SkillBadge'|'Notification', sourceId, actorEntityId, occurredAt, visibility})</w:t>
      </w:r>
    </w:p>
    <w:p>
      <w:pPr>
        <w:pStyle w:val="ListBullet"/>
        <w:spacing w:after="40"/>
        <w:ind w:left="340"/>
      </w:pPr>
      <w:r>
        <w:t>visibilityFilter (enum: ALL | ME_ONLY | MY_COMMUNITY)</w:t>
      </w:r>
    </w:p>
    <w:p>
      <w:pPr>
        <w:spacing w:before="80" w:after="40"/>
      </w:pPr>
      <w:r>
        <w:rPr>
          <w:b/>
          <w:i w:val="0"/>
        </w:rPr>
        <w:t>Output / Display:</w:t>
      </w:r>
    </w:p>
    <w:p>
      <w:pPr>
        <w:pStyle w:val="ListBullet"/>
        <w:spacing w:after="40"/>
        <w:ind w:left="340"/>
      </w:pPr>
      <w:r>
        <w:t>Reverse-chronological list with avatars</w:t>
      </w:r>
    </w:p>
    <w:p>
      <w:pPr>
        <w:pStyle w:val="ListBullet"/>
        <w:spacing w:after="40"/>
        <w:ind w:left="340"/>
      </w:pPr>
      <w:r>
        <w:t>Filter chip to switch between Me / Community</w:t>
      </w:r>
    </w:p>
    <w:p>
      <w:pPr>
        <w:pStyle w:val="ListBullet"/>
        <w:spacing w:after="40"/>
        <w:ind w:left="340"/>
      </w:pPr>
      <w:r>
        <w:t>'View full feed' link at bottom</w:t>
      </w:r>
    </w:p>
    <w:p>
      <w:pPr>
        <w:spacing w:before="160" w:after="80"/>
      </w:pPr>
      <w:r>
        <w:rPr>
          <w:b/>
          <w:i w:val="0"/>
          <w:color w:val="C25700"/>
        </w:rPr>
        <w:t>ACCEPTANCE CRITERIA</w:t>
      </w:r>
    </w:p>
    <w:p>
      <w:pPr>
        <w:spacing w:before="80" w:after="40"/>
      </w:pPr>
      <w:r>
        <w:rPr>
          <w:b/>
          <w:i w:val="0"/>
          <w:color w:val="C25700"/>
        </w:rPr>
        <w:t>Scenario — Happy Path — Mixed Feed</w:t>
      </w:r>
    </w:p>
    <w:p>
      <w:pPr>
        <w:spacing w:after="40"/>
        <w:ind w:left="283"/>
      </w:pPr>
      <w:r>
        <w:rPr>
          <w:b/>
        </w:rPr>
        <w:t xml:space="preserve">GIVEN  </w:t>
      </w:r>
      <w:r>
        <w:t>there are recent Milestones both by me and members of my CommunityMembership</w:t>
      </w:r>
    </w:p>
    <w:p>
      <w:pPr>
        <w:spacing w:after="40"/>
        <w:ind w:left="283"/>
      </w:pPr>
      <w:r>
        <w:rPr>
          <w:b/>
        </w:rPr>
        <w:t xml:space="preserve">WHEN   </w:t>
      </w:r>
      <w:r>
        <w:t>the widget renders with default filter ALL</w:t>
      </w:r>
    </w:p>
    <w:p>
      <w:pPr>
        <w:spacing w:after="40"/>
        <w:ind w:left="283"/>
      </w:pPr>
      <w:r>
        <w:rPr>
          <w:b/>
        </w:rPr>
        <w:t xml:space="preserve">THEN   </w:t>
      </w:r>
      <w:r>
        <w:t>items render reverse-chronologically with clear icons distinguishing me from community</w:t>
      </w:r>
    </w:p>
    <w:p>
      <w:pPr>
        <w:spacing w:before="80" w:after="40"/>
      </w:pPr>
      <w:r>
        <w:rPr>
          <w:b/>
          <w:i w:val="0"/>
          <w:color w:val="C25700"/>
        </w:rPr>
        <w:t>Scenario — Happy Path — Filter to Me Only</w:t>
      </w:r>
    </w:p>
    <w:p>
      <w:pPr>
        <w:spacing w:after="40"/>
        <w:ind w:left="283"/>
      </w:pPr>
      <w:r>
        <w:rPr>
          <w:b/>
        </w:rPr>
        <w:t xml:space="preserve">GIVEN  </w:t>
      </w:r>
      <w:r>
        <w:t>I tap the 'Me' filter</w:t>
      </w:r>
    </w:p>
    <w:p>
      <w:pPr>
        <w:spacing w:after="40"/>
        <w:ind w:left="283"/>
      </w:pPr>
      <w:r>
        <w:rPr>
          <w:b/>
        </w:rPr>
        <w:t xml:space="preserve">WHEN   </w:t>
      </w:r>
      <w:r>
        <w:t>the feed re-renders</w:t>
      </w:r>
    </w:p>
    <w:p>
      <w:pPr>
        <w:spacing w:after="40"/>
        <w:ind w:left="283"/>
      </w:pPr>
      <w:r>
        <w:rPr>
          <w:b/>
        </w:rPr>
        <w:t xml:space="preserve">THEN   </w:t>
      </w:r>
      <w:r>
        <w:t>only my own Milestone / SkillBadge items appear</w:t>
      </w:r>
    </w:p>
    <w:p>
      <w:pPr>
        <w:spacing w:before="80" w:after="40"/>
      </w:pPr>
      <w:r>
        <w:rPr>
          <w:b/>
          <w:i w:val="0"/>
          <w:color w:val="C25700"/>
        </w:rPr>
        <w:t>Scenario — Validation Failure — Feed Empty</w:t>
      </w:r>
    </w:p>
    <w:p>
      <w:pPr>
        <w:spacing w:after="40"/>
        <w:ind w:left="283"/>
      </w:pPr>
      <w:r>
        <w:rPr>
          <w:b/>
        </w:rPr>
        <w:t xml:space="preserve">GIVEN  </w:t>
      </w:r>
      <w:r>
        <w:t>no Milestones in the last 30 days</w:t>
      </w:r>
    </w:p>
    <w:p>
      <w:pPr>
        <w:spacing w:after="40"/>
        <w:ind w:left="283"/>
      </w:pPr>
      <w:r>
        <w:rPr>
          <w:b/>
        </w:rPr>
        <w:t xml:space="preserve">WHEN   </w:t>
      </w:r>
      <w:r>
        <w:t>the widget renders</w:t>
      </w:r>
    </w:p>
    <w:p>
      <w:pPr>
        <w:spacing w:after="40"/>
        <w:ind w:left="283"/>
      </w:pPr>
      <w:r>
        <w:rPr>
          <w:b/>
        </w:rPr>
        <w:t xml:space="preserve">THEN   </w:t>
      </w:r>
      <w:r>
        <w:t>it shows 'No activity yet — complete a quest to start your timeline'</w:t>
      </w:r>
    </w:p>
    <w:p>
      <w:pPr>
        <w:spacing w:before="80" w:after="40"/>
      </w:pPr>
      <w:r>
        <w:rPr>
          <w:b/>
          <w:i w:val="0"/>
          <w:color w:val="C25700"/>
        </w:rPr>
        <w:t>Scenario — Permission Failure — Private Activity Leaked</w:t>
      </w:r>
    </w:p>
    <w:p>
      <w:pPr>
        <w:spacing w:after="40"/>
        <w:ind w:left="283"/>
      </w:pPr>
      <w:r>
        <w:rPr>
          <w:b/>
        </w:rPr>
        <w:t xml:space="preserve">GIVEN  </w:t>
      </w:r>
      <w:r>
        <w:t>another talent's VisibilitySettings.sections contains an entry where visibility='private'</w:t>
      </w:r>
    </w:p>
    <w:p>
      <w:pPr>
        <w:spacing w:after="40"/>
        <w:ind w:left="283"/>
      </w:pPr>
      <w:r>
        <w:rPr>
          <w:b/>
        </w:rPr>
        <w:t xml:space="preserve">WHEN   </w:t>
      </w:r>
      <w:r>
        <w:t>the feed builder is called</w:t>
      </w:r>
    </w:p>
    <w:p>
      <w:pPr>
        <w:spacing w:after="40"/>
        <w:ind w:left="283"/>
      </w:pPr>
      <w:r>
        <w:rPr>
          <w:b/>
        </w:rPr>
        <w:t xml:space="preserve">THEN   </w:t>
      </w:r>
      <w:r>
        <w:t>none of their hidden-section activities are returned, even within my community</w:t>
      </w:r>
    </w:p>
    <w:p>
      <w:pPr>
        <w:spacing w:before="80" w:after="40"/>
      </w:pPr>
      <w:r>
        <w:rPr>
          <w:b/>
          <w:i w:val="0"/>
          <w:color w:val="C25700"/>
        </w:rPr>
        <w:t>Scenario — Edge Case — Sensitive Milestone Type</w:t>
      </w:r>
    </w:p>
    <w:p>
      <w:pPr>
        <w:spacing w:after="40"/>
        <w:ind w:left="283"/>
      </w:pPr>
      <w:r>
        <w:rPr>
          <w:b/>
        </w:rPr>
        <w:t xml:space="preserve">GIVEN  </w:t>
      </w:r>
      <w:r>
        <w:t>a Milestone.milestoneType is on the dashboard-suppression whitelist (e.g. 'account_reported')</w:t>
      </w:r>
    </w:p>
    <w:p>
      <w:pPr>
        <w:spacing w:after="40"/>
        <w:ind w:left="283"/>
      </w:pPr>
      <w:r>
        <w:rPr>
          <w:b/>
        </w:rPr>
        <w:t xml:space="preserve">WHEN   </w:t>
      </w:r>
      <w:r>
        <w:t>the widget renders</w:t>
      </w:r>
    </w:p>
    <w:p>
      <w:pPr>
        <w:spacing w:after="40"/>
        <w:ind w:left="283"/>
      </w:pPr>
      <w:r>
        <w:rPr>
          <w:b/>
        </w:rPr>
        <w:t xml:space="preserve">THEN   </w:t>
      </w:r>
      <w:r>
        <w:t>it is omitted from the dashboard feed (full feed page has separate rules)</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Whitelist of safe Milestone.milestoneType maintained server-side; only safe types reach dashboard</w:t>
      </w:r>
    </w:p>
    <w:p>
      <w:pPr>
        <w:pStyle w:val="ListBullet"/>
        <w:spacing w:after="40"/>
        <w:ind w:left="340"/>
      </w:pPr>
      <w:r>
        <w:t>Max 10 items in widget; full feed has its own page</w:t>
      </w:r>
    </w:p>
    <w:p>
      <w:pPr>
        <w:pStyle w:val="ListBullet"/>
        <w:spacing w:after="40"/>
        <w:ind w:left="340"/>
      </w:pPr>
      <w:r>
        <w:t>Items older than 30 days never appear</w:t>
      </w:r>
    </w:p>
    <w:p>
      <w:pPr>
        <w:spacing w:before="80" w:after="40"/>
      </w:pPr>
      <w:r>
        <w:rPr>
          <w:b/>
          <w:i w:val="0"/>
        </w:rPr>
        <w:t>Security Controls:</w:t>
      </w:r>
    </w:p>
    <w:p>
      <w:pPr>
        <w:pStyle w:val="ListBullet"/>
        <w:spacing w:after="40"/>
        <w:ind w:left="340"/>
      </w:pPr>
      <w:r>
        <w:t>Authentication: JWT, entityType='talent'</w:t>
      </w:r>
    </w:p>
    <w:p>
      <w:pPr>
        <w:pStyle w:val="ListBullet"/>
        <w:spacing w:after="40"/>
        <w:ind w:left="340"/>
      </w:pPr>
      <w:r>
        <w:t>Authorisation: respects each Milestone/SkillBadge VisibilitySettings entry</w:t>
      </w:r>
    </w:p>
    <w:p>
      <w:pPr>
        <w:pStyle w:val="ListBullet"/>
        <w:spacing w:after="40"/>
        <w:ind w:left="340"/>
      </w:pPr>
      <w:r>
        <w:t>Rate limit: 120/hour</w:t>
      </w:r>
    </w:p>
    <w:p>
      <w:pPr>
        <w:pStyle w:val="ListBullet"/>
        <w:spacing w:after="40"/>
        <w:ind w:left="340"/>
      </w:pPr>
      <w:r>
        <w:t>Minor visibility: minor's Milestones never broadcast to community without ConsentRecord granted by both minor and parent</w:t>
      </w:r>
    </w:p>
    <w:p>
      <w:pPr>
        <w:spacing w:before="80" w:after="40"/>
      </w:pPr>
      <w:r>
        <w:rPr>
          <w:b/>
          <w:i w:val="0"/>
        </w:rPr>
        <w:t>Audit Events:</w:t>
      </w:r>
    </w:p>
    <w:p>
      <w:pPr>
        <w:pStyle w:val="ListBullet"/>
        <w:spacing w:after="40"/>
        <w:ind w:left="340"/>
      </w:pPr>
      <w:r>
        <w:t>ACTIVITY_FEED_VIEWED — payload: { actorEntityId, itemsReturned }</w:t>
      </w:r>
    </w:p>
    <w:p>
      <w:pPr>
        <w:pStyle w:val="ListBullet"/>
        <w:spacing w:after="40"/>
        <w:ind w:left="340"/>
      </w:pPr>
      <w:r>
        <w:t>ACTIVITY_FEED_FILTER_CHANGED — payload: { actorEntityId, newFilter }</w:t>
      </w:r>
    </w:p>
    <w:p>
      <w:pPr>
        <w:spacing w:before="160" w:after="80"/>
      </w:pPr>
      <w:r>
        <w:rPr>
          <w:b/>
          <w:i w:val="0"/>
          <w:color w:val="C25700"/>
        </w:rPr>
        <w:t>TECHNICAL NOTES</w:t>
      </w:r>
    </w:p>
    <w:p>
      <w:pPr>
        <w:pStyle w:val="ListBullet"/>
        <w:spacing w:after="40"/>
        <w:ind w:left="340"/>
      </w:pPr>
      <w:r>
        <w:t>Feed assembled by a fan-in on Highlighting service /v1/feed/me; cached 60s</w:t>
      </w:r>
    </w:p>
    <w:p>
      <w:pPr>
        <w:pStyle w:val="ListBullet"/>
        <w:spacing w:after="40"/>
        <w:ind w:left="340"/>
      </w:pPr>
      <w:r>
        <w:t>Pagination not needed in widget — only top 10</w:t>
      </w:r>
    </w:p>
    <w:p>
      <w:pPr>
        <w:spacing w:before="160" w:after="80"/>
      </w:pPr>
      <w:r>
        <w:rPr>
          <w:b/>
          <w:i w:val="0"/>
          <w:color w:val="C25700"/>
        </w:rPr>
        <w:t>TEST CASES</w:t>
      </w:r>
    </w:p>
    <w:p>
      <w:pPr>
        <w:spacing w:after="40"/>
      </w:pPr>
      <w:r>
        <w:rPr>
          <w:b/>
        </w:rPr>
        <w:t xml:space="preserve">TC-01 Mixed Feed — </w:t>
      </w:r>
      <w:r>
        <w:t>Steps: 5 own + 5 community Milestones  |  Expected: 10 items, mixed icons</w:t>
      </w:r>
    </w:p>
    <w:p>
      <w:pPr>
        <w:spacing w:after="40"/>
      </w:pPr>
      <w:r>
        <w:rPr>
          <w:b/>
        </w:rPr>
        <w:t xml:space="preserve">TC-02 Filter Me — </w:t>
      </w:r>
      <w:r>
        <w:t>Steps: Toggle Me filter  |  Expected: Only own items</w:t>
      </w:r>
    </w:p>
    <w:p>
      <w:pPr>
        <w:spacing w:after="40"/>
      </w:pPr>
      <w:r>
        <w:rPr>
          <w:b/>
        </w:rPr>
        <w:t xml:space="preserve">TC-03 Empty Feed — </w:t>
      </w:r>
      <w:r>
        <w:t>Steps: New talent, no Milestones  |  Expected: Empty state copy</w:t>
      </w:r>
    </w:p>
    <w:p>
      <w:pPr>
        <w:spacing w:after="40"/>
      </w:pPr>
      <w:r>
        <w:rPr>
          <w:b/>
        </w:rPr>
        <w:t xml:space="preserve">TC-04 Private Activity — </w:t>
      </w:r>
      <w:r>
        <w:t>Steps: Peer VisibilitySettings.private  |  Expected: Their items not in feed</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No comments or reactions inside the dashboard widget — those live in the full feed page only.</w:t>
      </w:r>
    </w:p>
    <w:p>
      <w:pPr>
        <w:spacing w:before="120" w:after="120"/>
      </w:pPr>
      <w:r>
        <w:rPr>
          <w:color w:val="555555"/>
        </w:rPr>
        <w:t>━━━━━━━━━━━━━━━━━━━━━━━━━━━━━━━━━━━━━━━━━━━━━━━━━━━━━━━━━━━━</w:t>
      </w:r>
    </w:p>
    <w:p>
      <w:pPr>
        <w:spacing w:before="120" w:after="80"/>
      </w:pPr>
      <w:r>
        <w:rPr>
          <w:b/>
          <w:color w:val="0B2E4F"/>
          <w:sz w:val="28"/>
        </w:rPr>
        <w:t>US-7.1-09 — Career Buddy Quick-Chat Launcher</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US-7.1-09</w:t>
            </w:r>
          </w:p>
        </w:tc>
      </w:tr>
      <w:tr>
        <w:tc>
          <w:tcPr>
            <w:tcW w:type="dxa" w:w="2551"/>
            <w:shd w:val="clear" w:color="auto" w:fill="F2F4F8"/>
          </w:tcPr>
          <w:p>
            <w:r/>
            <w:r>
              <w:rPr>
                <w:b/>
              </w:rPr>
              <w:t>Title</w:t>
            </w:r>
          </w:p>
        </w:tc>
        <w:tc>
          <w:tcPr>
            <w:tcW w:type="dxa" w:w="6803"/>
          </w:tcPr>
          <w:p>
            <w:r/>
            <w:r>
              <w:t>Career Buddy Quick-Chat Launcher</w:t>
            </w:r>
          </w:p>
        </w:tc>
      </w:tr>
      <w:tr>
        <w:tc>
          <w:tcPr>
            <w:tcW w:type="dxa" w:w="2551"/>
            <w:shd w:val="clear" w:color="auto" w:fill="F2F4F8"/>
          </w:tcPr>
          <w:p>
            <w:r/>
            <w:r>
              <w:rPr>
                <w:b/>
              </w:rPr>
              <w:t>Epic</w:t>
            </w:r>
          </w:p>
        </w:tc>
        <w:tc>
          <w:tcPr>
            <w:tcW w:type="dxa" w:w="6803"/>
          </w:tcPr>
          <w:p>
            <w:r/>
            <w:r>
              <w:t>7.1 Talent (Youth)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Talent on the dashboard</w:t>
      </w:r>
    </w:p>
    <w:p>
      <w:pPr>
        <w:ind w:left="283"/>
      </w:pPr>
      <w:r>
        <w:rPr>
          <w:b/>
        </w:rPr>
        <w:t xml:space="preserve">I want to </w:t>
      </w:r>
      <w:r>
        <w:t>to launch a chat with my AI Career Buddy in one tap, pre-loaded with relevant context</w:t>
      </w:r>
    </w:p>
    <w:p>
      <w:pPr>
        <w:ind w:left="283"/>
      </w:pPr>
      <w:r>
        <w:rPr>
          <w:b/>
        </w:rPr>
        <w:t xml:space="preserve">So that   </w:t>
      </w:r>
      <w:r>
        <w:t>I can get tailored advice without manually re-explaining where I am in my journey</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Career Buddy is the AI conversational guidance engine (Guidance epic). The dashboard launcher reduces friction-to-first-question.</w:t>
      </w:r>
    </w:p>
    <w:p>
      <w:pPr>
        <w:spacing w:before="0" w:after="40"/>
      </w:pPr>
      <w:r>
        <w:rPr>
          <w:b/>
          <w:i w:val="0"/>
        </w:rPr>
        <w:t>User Context:</w:t>
      </w:r>
    </w:p>
    <w:p>
      <w:pPr>
        <w:spacing w:before="0" w:after="80"/>
      </w:pPr>
      <w:r>
        <w:rPr>
          <w:b w:val="0"/>
          <w:i w:val="0"/>
        </w:rPr>
        <w:t>A talent sees a 'Talk to Career Buddy' affordance with 3 suggested prompts driven by Engagement.nextPrioritySections.</w:t>
      </w:r>
    </w:p>
    <w:p>
      <w:pPr>
        <w:spacing w:before="0" w:after="40"/>
      </w:pPr>
      <w:r>
        <w:rPr>
          <w:b/>
          <w:i w:val="0"/>
        </w:rPr>
        <w:t>Dependencies:</w:t>
      </w:r>
    </w:p>
    <w:p>
      <w:pPr>
        <w:spacing w:before="0" w:after="80"/>
      </w:pPr>
      <w:r>
        <w:rPr>
          <w:b w:val="0"/>
          <w:i w:val="0"/>
        </w:rPr>
        <w:t>Guidance service Career Buddy conversation; Notification model (category='guidance') for unread reply counts</w:t>
      </w:r>
    </w:p>
    <w:p>
      <w:pPr>
        <w:spacing w:before="160" w:after="80"/>
      </w:pPr>
      <w:r>
        <w:rPr>
          <w:b/>
          <w:i w:val="0"/>
          <w:color w:val="C25700"/>
        </w:rPr>
        <w:t>FIELDS / DATA</w:t>
      </w:r>
    </w:p>
    <w:p>
      <w:pPr>
        <w:spacing w:before="0" w:after="40"/>
      </w:pPr>
      <w:r>
        <w:rPr>
          <w:b/>
          <w:i w:val="0"/>
        </w:rPr>
        <w:t>Input Fields:</w:t>
      </w:r>
    </w:p>
    <w:p>
      <w:pPr>
        <w:pStyle w:val="ListBullet"/>
        <w:spacing w:after="40"/>
        <w:ind w:left="340"/>
      </w:pPr>
      <w:r>
        <w:t>suggestedPrompts* (Array&lt;String&gt; of length 3, AI-generated based on Engagement.collectedData + Guidance.guidance)</w:t>
      </w:r>
    </w:p>
    <w:p>
      <w:pPr>
        <w:pStyle w:val="ListBullet"/>
        <w:spacing w:after="40"/>
        <w:ind w:left="340"/>
      </w:pPr>
      <w:r>
        <w:t>unreadBuddyReplies (Number — count of Notification documents where recipientId=me, category='guidance', isRead=false)</w:t>
      </w:r>
    </w:p>
    <w:p>
      <w:pPr>
        <w:spacing w:before="80" w:after="40"/>
      </w:pPr>
      <w:r>
        <w:rPr>
          <w:b/>
          <w:i w:val="0"/>
        </w:rPr>
        <w:t>Output / Display:</w:t>
      </w:r>
    </w:p>
    <w:p>
      <w:pPr>
        <w:pStyle w:val="ListBullet"/>
        <w:spacing w:after="40"/>
        <w:ind w:left="340"/>
      </w:pPr>
      <w:r>
        <w:t>FAB or pinned widget with avatar of Buddy</w:t>
      </w:r>
    </w:p>
    <w:p>
      <w:pPr>
        <w:pStyle w:val="ListBullet"/>
        <w:spacing w:after="40"/>
        <w:ind w:left="340"/>
      </w:pPr>
      <w:r>
        <w:t>Three suggested prompts (e.g. 'Why is GTH recommending Behavioural Economist?', 'What should I learn this week?', 'Help me plan for SHS')</w:t>
      </w:r>
    </w:p>
    <w:p>
      <w:pPr>
        <w:pStyle w:val="ListBullet"/>
        <w:spacing w:after="40"/>
        <w:ind w:left="340"/>
      </w:pPr>
      <w:r>
        <w:t>Red dot badge with count if unreadBuddyReplies &gt; 0</w:t>
      </w:r>
    </w:p>
    <w:p>
      <w:pPr>
        <w:spacing w:before="160" w:after="80"/>
      </w:pPr>
      <w:r>
        <w:rPr>
          <w:b/>
          <w:i w:val="0"/>
          <w:color w:val="C25700"/>
        </w:rPr>
        <w:t>ACCEPTANCE CRITERIA</w:t>
      </w:r>
    </w:p>
    <w:p>
      <w:pPr>
        <w:spacing w:before="80" w:after="40"/>
      </w:pPr>
      <w:r>
        <w:rPr>
          <w:b/>
          <w:i w:val="0"/>
          <w:color w:val="C25700"/>
        </w:rPr>
        <w:t>Scenario — Happy Path — Open Chat from Suggested Prompt</w:t>
      </w:r>
    </w:p>
    <w:p>
      <w:pPr>
        <w:spacing w:after="40"/>
        <w:ind w:left="283"/>
      </w:pPr>
      <w:r>
        <w:rPr>
          <w:b/>
        </w:rPr>
        <w:t xml:space="preserve">GIVEN  </w:t>
      </w:r>
      <w:r>
        <w:t>three suggestedPrompts are returned</w:t>
      </w:r>
    </w:p>
    <w:p>
      <w:pPr>
        <w:spacing w:after="40"/>
        <w:ind w:left="283"/>
      </w:pPr>
      <w:r>
        <w:rPr>
          <w:b/>
        </w:rPr>
        <w:t xml:space="preserve">WHEN   </w:t>
      </w:r>
      <w:r>
        <w:t>I tap one</w:t>
      </w:r>
    </w:p>
    <w:p>
      <w:pPr>
        <w:spacing w:after="40"/>
        <w:ind w:left="283"/>
      </w:pPr>
      <w:r>
        <w:rPr>
          <w:b/>
        </w:rPr>
        <w:t xml:space="preserve">THEN   </w:t>
      </w:r>
      <w:r>
        <w:t>a Conversation is created with the prompt pre-injected and context (AssessmentResult summary, Profile, recent Engagement.collectedData) attached</w:t>
      </w:r>
    </w:p>
    <w:p>
      <w:pPr>
        <w:spacing w:after="40"/>
        <w:ind w:left="283"/>
      </w:pPr>
      <w:r>
        <w:rPr>
          <w:b/>
        </w:rPr>
        <w:t xml:space="preserve">AND    </w:t>
      </w:r>
      <w:r>
        <w:t>audit BUDDY_CONVERSATION_STARTED fires with payload.source='dashboard_prompt'</w:t>
      </w:r>
    </w:p>
    <w:p>
      <w:pPr>
        <w:spacing w:before="80" w:after="40"/>
      </w:pPr>
      <w:r>
        <w:rPr>
          <w:b/>
          <w:i w:val="0"/>
          <w:color w:val="C25700"/>
        </w:rPr>
        <w:t>Scenario — Happy Path — Unread Reply Badge</w:t>
      </w:r>
    </w:p>
    <w:p>
      <w:pPr>
        <w:spacing w:after="40"/>
        <w:ind w:left="283"/>
      </w:pPr>
      <w:r>
        <w:rPr>
          <w:b/>
        </w:rPr>
        <w:t xml:space="preserve">GIVEN  </w:t>
      </w:r>
      <w:r>
        <w:t>2 Notification documents exist with category='guidance' and isRead=false for me</w:t>
      </w:r>
    </w:p>
    <w:p>
      <w:pPr>
        <w:spacing w:after="40"/>
        <w:ind w:left="283"/>
      </w:pPr>
      <w:r>
        <w:rPr>
          <w:b/>
        </w:rPr>
        <w:t xml:space="preserve">WHEN   </w:t>
      </w:r>
      <w:r>
        <w:t>the widget renders</w:t>
      </w:r>
    </w:p>
    <w:p>
      <w:pPr>
        <w:spacing w:after="40"/>
        <w:ind w:left="283"/>
      </w:pPr>
      <w:r>
        <w:rPr>
          <w:b/>
        </w:rPr>
        <w:t xml:space="preserve">THEN   </w:t>
      </w:r>
      <w:r>
        <w:t>the avatar shows a red dot with '2'</w:t>
      </w:r>
    </w:p>
    <w:p>
      <w:pPr>
        <w:spacing w:before="80" w:after="40"/>
      </w:pPr>
      <w:r>
        <w:rPr>
          <w:b/>
          <w:i w:val="0"/>
          <w:color w:val="C25700"/>
        </w:rPr>
        <w:t>Scenario — Validation Failure — Buddy Service Rate Limited</w:t>
      </w:r>
    </w:p>
    <w:p>
      <w:pPr>
        <w:spacing w:after="40"/>
        <w:ind w:left="283"/>
      </w:pPr>
      <w:r>
        <w:rPr>
          <w:b/>
        </w:rPr>
        <w:t xml:space="preserve">GIVEN  </w:t>
      </w:r>
      <w:r>
        <w:t>the LLM provider has rate-limited my entityId</w:t>
      </w:r>
    </w:p>
    <w:p>
      <w:pPr>
        <w:spacing w:after="40"/>
        <w:ind w:left="283"/>
      </w:pPr>
      <w:r>
        <w:rPr>
          <w:b/>
        </w:rPr>
        <w:t xml:space="preserve">WHEN   </w:t>
      </w:r>
      <w:r>
        <w:t>I tap the launcher</w:t>
      </w:r>
    </w:p>
    <w:p>
      <w:pPr>
        <w:spacing w:after="40"/>
        <w:ind w:left="283"/>
      </w:pPr>
      <w:r>
        <w:rPr>
          <w:b/>
        </w:rPr>
        <w:t xml:space="preserve">THEN   </w:t>
      </w:r>
      <w:r>
        <w:t>I see 'Career Buddy is resting — try again in {N} minutes' and audit BUDDY_RATE_LIMIT_HIT fires</w:t>
      </w:r>
    </w:p>
    <w:p>
      <w:pPr>
        <w:spacing w:before="80" w:after="40"/>
      </w:pPr>
      <w:r>
        <w:rPr>
          <w:b/>
          <w:i w:val="0"/>
          <w:color w:val="C25700"/>
        </w:rPr>
        <w:t>Scenario — Permission Failure — Minor With Restricted Topic</w:t>
      </w:r>
    </w:p>
    <w:p>
      <w:pPr>
        <w:spacing w:after="40"/>
        <w:ind w:left="283"/>
      </w:pPr>
      <w:r>
        <w:rPr>
          <w:b/>
        </w:rPr>
        <w:t xml:space="preserve">GIVEN  </w:t>
      </w:r>
      <w:r>
        <w:t>I am a User with isMinor=true and a suggested prompt would touch a restricted topic (e.g. salary negotiation)</w:t>
      </w:r>
    </w:p>
    <w:p>
      <w:pPr>
        <w:spacing w:after="40"/>
        <w:ind w:left="283"/>
      </w:pPr>
      <w:r>
        <w:rPr>
          <w:b/>
        </w:rPr>
        <w:t xml:space="preserve">WHEN   </w:t>
      </w:r>
      <w:r>
        <w:t>the system selects prompts</w:t>
      </w:r>
    </w:p>
    <w:p>
      <w:pPr>
        <w:spacing w:after="40"/>
        <w:ind w:left="283"/>
      </w:pPr>
      <w:r>
        <w:rPr>
          <w:b/>
        </w:rPr>
        <w:t xml:space="preserve">THEN   </w:t>
      </w:r>
      <w:r>
        <w:t>the restricted topic is filtered out at suggestion time</w:t>
      </w:r>
    </w:p>
    <w:p>
      <w:pPr>
        <w:spacing w:before="80" w:after="40"/>
      </w:pPr>
      <w:r>
        <w:rPr>
          <w:b/>
          <w:i w:val="0"/>
          <w:color w:val="C25700"/>
        </w:rPr>
        <w:t>Scenario — Edge Case — Buddy Service Cold</w:t>
      </w:r>
    </w:p>
    <w:p>
      <w:pPr>
        <w:spacing w:after="40"/>
        <w:ind w:left="283"/>
      </w:pPr>
      <w:r>
        <w:rPr>
          <w:b/>
        </w:rPr>
        <w:t xml:space="preserve">GIVEN  </w:t>
      </w:r>
      <w:r>
        <w:t>the conversation context has not been hydrated</w:t>
      </w:r>
    </w:p>
    <w:p>
      <w:pPr>
        <w:spacing w:after="40"/>
        <w:ind w:left="283"/>
      </w:pPr>
      <w:r>
        <w:rPr>
          <w:b/>
        </w:rPr>
        <w:t xml:space="preserve">WHEN   </w:t>
      </w:r>
      <w:r>
        <w:t>I open chat</w:t>
      </w:r>
    </w:p>
    <w:p>
      <w:pPr>
        <w:spacing w:after="40"/>
        <w:ind w:left="283"/>
      </w:pPr>
      <w:r>
        <w:rPr>
          <w:b/>
        </w:rPr>
        <w:t xml:space="preserve">THEN   </w:t>
      </w:r>
      <w:r>
        <w:t>a 'Loading your context…' state shows for max 3s before fallback to generic prompts</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Exactly 3 prompts shown — never more, never fewer</w:t>
      </w:r>
    </w:p>
    <w:p>
      <w:pPr>
        <w:pStyle w:val="ListBullet"/>
        <w:spacing w:after="40"/>
        <w:ind w:left="340"/>
      </w:pPr>
      <w:r>
        <w:t>Prompts refreshed every 6 hours and on widget re-render</w:t>
      </w:r>
    </w:p>
    <w:p>
      <w:pPr>
        <w:pStyle w:val="ListBullet"/>
        <w:spacing w:after="40"/>
        <w:ind w:left="340"/>
      </w:pPr>
      <w:r>
        <w:t>Minor-restricted topics filtered server-side from suggestions</w:t>
      </w:r>
    </w:p>
    <w:p>
      <w:pPr>
        <w:spacing w:before="80" w:after="40"/>
      </w:pPr>
      <w:r>
        <w:rPr>
          <w:b/>
          <w:i w:val="0"/>
        </w:rPr>
        <w:t>Security Controls:</w:t>
      </w:r>
    </w:p>
    <w:p>
      <w:pPr>
        <w:pStyle w:val="ListBullet"/>
        <w:spacing w:after="40"/>
        <w:ind w:left="340"/>
      </w:pPr>
      <w:r>
        <w:t>Authentication: JWT, entityType='talent'</w:t>
      </w:r>
    </w:p>
    <w:p>
      <w:pPr>
        <w:pStyle w:val="ListBullet"/>
        <w:spacing w:after="40"/>
        <w:ind w:left="340"/>
      </w:pPr>
      <w:r>
        <w:t>Authorisation: own Conversation only</w:t>
      </w:r>
    </w:p>
    <w:p>
      <w:pPr>
        <w:pStyle w:val="ListBullet"/>
        <w:spacing w:after="40"/>
        <w:ind w:left="340"/>
      </w:pPr>
      <w:r>
        <w:t>Rate limit: 100 chat sessions per user per day</w:t>
      </w:r>
    </w:p>
    <w:p>
      <w:pPr>
        <w:pStyle w:val="ListBullet"/>
        <w:spacing w:after="40"/>
        <w:ind w:left="340"/>
      </w:pPr>
      <w:r>
        <w:t>All Buddy messages stored in Message/Conversation models with PII flagged; retention 24 months</w:t>
      </w:r>
    </w:p>
    <w:p>
      <w:pPr>
        <w:spacing w:before="80" w:after="40"/>
      </w:pPr>
      <w:r>
        <w:rPr>
          <w:b/>
          <w:i w:val="0"/>
        </w:rPr>
        <w:t>Audit Events:</w:t>
      </w:r>
    </w:p>
    <w:p>
      <w:pPr>
        <w:pStyle w:val="ListBullet"/>
        <w:spacing w:after="40"/>
        <w:ind w:left="340"/>
      </w:pPr>
      <w:r>
        <w:t>BUDDY_LAUNCHER_VIEWED — payload: { actorEntityId, promptsShown[] }</w:t>
      </w:r>
    </w:p>
    <w:p>
      <w:pPr>
        <w:pStyle w:val="ListBullet"/>
        <w:spacing w:after="40"/>
        <w:ind w:left="340"/>
      </w:pPr>
      <w:r>
        <w:t>BUDDY_CONVERSATION_STARTED — payload: { actorEntityId, source, promptId? }</w:t>
      </w:r>
    </w:p>
    <w:p>
      <w:pPr>
        <w:pStyle w:val="ListBullet"/>
        <w:spacing w:after="40"/>
        <w:ind w:left="340"/>
      </w:pPr>
      <w:r>
        <w:t>BUDDY_RATE_LIMIT_HIT — payload: { actorEntityId, hitAt }</w:t>
      </w:r>
    </w:p>
    <w:p>
      <w:pPr>
        <w:spacing w:before="160" w:after="80"/>
      </w:pPr>
      <w:r>
        <w:rPr>
          <w:b/>
          <w:i w:val="0"/>
          <w:color w:val="C25700"/>
        </w:rPr>
        <w:t>TECHNICAL NOTES</w:t>
      </w:r>
    </w:p>
    <w:p>
      <w:pPr>
        <w:pStyle w:val="ListBullet"/>
        <w:spacing w:after="40"/>
        <w:ind w:left="340"/>
      </w:pPr>
      <w:r>
        <w:t>Conversation runs against existing Guidance service</w:t>
      </w:r>
    </w:p>
    <w:p>
      <w:pPr>
        <w:pStyle w:val="ListBullet"/>
        <w:spacing w:after="40"/>
        <w:ind w:left="340"/>
      </w:pPr>
      <w:r>
        <w:t>Context injection includes: AssessmentResult summary, Profile fields, last visited engagementSection</w:t>
      </w:r>
    </w:p>
    <w:p>
      <w:pPr>
        <w:pStyle w:val="ListBullet"/>
        <w:spacing w:after="40"/>
        <w:ind w:left="340"/>
      </w:pPr>
      <w:r>
        <w:t>Streaming responses for perceived speed</w:t>
      </w:r>
    </w:p>
    <w:p>
      <w:pPr>
        <w:spacing w:before="160" w:after="80"/>
      </w:pPr>
      <w:r>
        <w:rPr>
          <w:b/>
          <w:i w:val="0"/>
          <w:color w:val="C25700"/>
        </w:rPr>
        <w:t>TEST CASES</w:t>
      </w:r>
    </w:p>
    <w:p>
      <w:pPr>
        <w:spacing w:after="40"/>
      </w:pPr>
      <w:r>
        <w:rPr>
          <w:b/>
        </w:rPr>
        <w:t xml:space="preserve">TC-01 Open from Prompt — </w:t>
      </w:r>
      <w:r>
        <w:t>Steps: Tap suggested prompt  |  Expected: Conversation opens with prompt pre-injected</w:t>
      </w:r>
    </w:p>
    <w:p>
      <w:pPr>
        <w:spacing w:after="40"/>
      </w:pPr>
      <w:r>
        <w:rPr>
          <w:b/>
        </w:rPr>
        <w:t xml:space="preserve">TC-02 Unread Badge — </w:t>
      </w:r>
      <w:r>
        <w:t>Steps: 2 Notification category='guidance' isRead=false  |  Expected: Red 2 badge</w:t>
      </w:r>
    </w:p>
    <w:p>
      <w:pPr>
        <w:spacing w:after="40"/>
      </w:pPr>
      <w:r>
        <w:rPr>
          <w:b/>
        </w:rPr>
        <w:t xml:space="preserve">TC-03 Rate Limited — </w:t>
      </w:r>
      <w:r>
        <w:t>Steps: Provider rate-limit signal  |  Expected: Rest message + audit</w:t>
      </w:r>
    </w:p>
    <w:p>
      <w:pPr>
        <w:spacing w:after="40"/>
      </w:pPr>
      <w:r>
        <w:rPr>
          <w:b/>
        </w:rPr>
        <w:t xml:space="preserve">TC-04 Minor Filter — </w:t>
      </w:r>
      <w:r>
        <w:t>Steps: isMinor + restricted topic  |  Expected: Topic not in suggestions</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suggestedPrompts be in metadata.preferredLanguage by default? — Owner: PM, Due: 2026-07-01</w:t>
      </w:r>
    </w:p>
    <w:p>
      <w:pPr>
        <w:spacing w:before="80" w:after="40"/>
      </w:pPr>
      <w:r>
        <w:rPr>
          <w:b/>
          <w:i w:val="0"/>
        </w:rPr>
        <w:t>Decisions Made:</w:t>
      </w:r>
    </w:p>
    <w:p>
      <w:pPr>
        <w:pStyle w:val="ListBullet"/>
        <w:spacing w:after="40"/>
        <w:ind w:left="340"/>
      </w:pPr>
      <w:r>
        <w:t>Decision: Launcher pins as a fixed-position FAB on mobile, inline widget on desktop.</w:t>
      </w:r>
    </w:p>
    <w:p>
      <w:pPr>
        <w:spacing w:before="120" w:after="120"/>
      </w:pPr>
      <w:r>
        <w:rPr>
          <w:color w:val="555555"/>
        </w:rPr>
        <w:t>━━━━━━━━━━━━━━━━━━━━━━━━━━━━━━━━━━━━━━━━━━━━━━━━━━━━━━━━━━━━</w:t>
      </w:r>
    </w:p>
    <w:p>
      <w:pPr>
        <w:spacing w:before="120" w:after="80"/>
      </w:pPr>
      <w:r>
        <w:rPr>
          <w:b/>
          <w:color w:val="0B2E4F"/>
          <w:sz w:val="28"/>
        </w:rPr>
        <w:t>US-7.1-10 — Personalise / Reorder Dashboard Widgets</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US-7.1-10</w:t>
            </w:r>
          </w:p>
        </w:tc>
      </w:tr>
      <w:tr>
        <w:tc>
          <w:tcPr>
            <w:tcW w:type="dxa" w:w="2551"/>
            <w:shd w:val="clear" w:color="auto" w:fill="F2F4F8"/>
          </w:tcPr>
          <w:p>
            <w:r/>
            <w:r>
              <w:rPr>
                <w:b/>
              </w:rPr>
              <w:t>Title</w:t>
            </w:r>
          </w:p>
        </w:tc>
        <w:tc>
          <w:tcPr>
            <w:tcW w:type="dxa" w:w="6803"/>
          </w:tcPr>
          <w:p>
            <w:r/>
            <w:r>
              <w:t>Personalise / Reorder Dashboard Widgets</w:t>
            </w:r>
          </w:p>
        </w:tc>
      </w:tr>
      <w:tr>
        <w:tc>
          <w:tcPr>
            <w:tcW w:type="dxa" w:w="2551"/>
            <w:shd w:val="clear" w:color="auto" w:fill="F2F4F8"/>
          </w:tcPr>
          <w:p>
            <w:r/>
            <w:r>
              <w:rPr>
                <w:b/>
              </w:rPr>
              <w:t>Epic</w:t>
            </w:r>
          </w:p>
        </w:tc>
        <w:tc>
          <w:tcPr>
            <w:tcW w:type="dxa" w:w="6803"/>
          </w:tcPr>
          <w:p>
            <w:r/>
            <w:r>
              <w:t>7.1 Talent (Youth)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P2 Medium</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Talent who uses GTH often</w:t>
      </w:r>
    </w:p>
    <w:p>
      <w:pPr>
        <w:ind w:left="283"/>
      </w:pPr>
      <w:r>
        <w:rPr>
          <w:b/>
        </w:rPr>
        <w:t xml:space="preserve">I want to </w:t>
      </w:r>
      <w:r>
        <w:t>to reorder, hide or pin the sections defined in my DashboardConfig.sections array</w:t>
      </w:r>
    </w:p>
    <w:p>
      <w:pPr>
        <w:ind w:left="283"/>
      </w:pPr>
      <w:r>
        <w:rPr>
          <w:b/>
        </w:rPr>
        <w:t xml:space="preserve">So that   </w:t>
      </w:r>
      <w:r>
        <w:t>my most-used sections are always at the top and I am not distracted by ones I don't use</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Power users (D30+) want personalisation. The DashboardConfig model already supports a sections array — this story exposes per-user reorder/visibility overrides on top of it.</w:t>
      </w:r>
    </w:p>
    <w:p>
      <w:pPr>
        <w:spacing w:before="0" w:after="40"/>
      </w:pPr>
      <w:r>
        <w:rPr>
          <w:b/>
          <w:i w:val="0"/>
        </w:rPr>
        <w:t>User Context:</w:t>
      </w:r>
    </w:p>
    <w:p>
      <w:pPr>
        <w:spacing w:before="0" w:after="80"/>
      </w:pPr>
      <w:r>
        <w:rPr>
          <w:b w:val="0"/>
          <w:i w:val="0"/>
        </w:rPr>
        <w:t>A talent who never uses the in-demand-jobs heat map hides that section and pins the MyAssessment summary at the top.</w:t>
      </w:r>
    </w:p>
    <w:p>
      <w:pPr>
        <w:spacing w:before="0" w:after="40"/>
      </w:pPr>
      <w:r>
        <w:rPr>
          <w:b/>
          <w:i w:val="0"/>
        </w:rPr>
        <w:t>Dependencies:</w:t>
      </w:r>
    </w:p>
    <w:p>
      <w:pPr>
        <w:spacing w:before="0" w:after="80"/>
      </w:pPr>
      <w:r>
        <w:rPr>
          <w:b w:val="0"/>
          <w:i w:val="0"/>
        </w:rPr>
        <w:t>DashboardConfig.sections (catalogue per entityType); per-user override store on User.metadata.dashboardLayout</w:t>
      </w:r>
    </w:p>
    <w:p>
      <w:pPr>
        <w:spacing w:before="160" w:after="80"/>
      </w:pPr>
      <w:r>
        <w:rPr>
          <w:b/>
          <w:i w:val="0"/>
          <w:color w:val="C25700"/>
        </w:rPr>
        <w:t>FIELDS / DATA</w:t>
      </w:r>
    </w:p>
    <w:p>
      <w:pPr>
        <w:spacing w:before="0" w:after="40"/>
      </w:pPr>
      <w:r>
        <w:rPr>
          <w:b/>
          <w:i w:val="0"/>
        </w:rPr>
        <w:t>Input Fields:</w:t>
      </w:r>
    </w:p>
    <w:p>
      <w:pPr>
        <w:pStyle w:val="ListBullet"/>
        <w:spacing w:after="40"/>
        <w:ind w:left="340"/>
      </w:pPr>
      <w:r>
        <w:t>User.metadata.dashboardLayout* (Array of {sectionKey, isVisible: boolean, isPinned: boolean}, ordered)</w:t>
      </w:r>
    </w:p>
    <w:p>
      <w:pPr>
        <w:pStyle w:val="ListBullet"/>
        <w:spacing w:after="40"/>
        <w:ind w:left="340"/>
      </w:pPr>
      <w:r>
        <w:t>resetToDefault (boolean trigger that clears the override)</w:t>
      </w:r>
    </w:p>
    <w:p>
      <w:pPr>
        <w:spacing w:before="80" w:after="40"/>
      </w:pPr>
      <w:r>
        <w:rPr>
          <w:b/>
          <w:i w:val="0"/>
        </w:rPr>
        <w:t>Output / Display:</w:t>
      </w:r>
    </w:p>
    <w:p>
      <w:pPr>
        <w:pStyle w:val="ListBullet"/>
        <w:spacing w:after="40"/>
        <w:ind w:left="340"/>
      </w:pPr>
      <w:r>
        <w:t>'Customise dashboard' link in top-right toggles edit mode</w:t>
      </w:r>
    </w:p>
    <w:p>
      <w:pPr>
        <w:pStyle w:val="ListBullet"/>
        <w:spacing w:after="40"/>
        <w:ind w:left="340"/>
      </w:pPr>
      <w:r>
        <w:t>In edit mode each section card (driven by DashboardConfig.sections) has drag handle + visibility toggle (respecting displayConfig.isHideable) + pin toggle</w:t>
      </w:r>
    </w:p>
    <w:p>
      <w:pPr>
        <w:pStyle w:val="ListBullet"/>
        <w:spacing w:after="40"/>
        <w:ind w:left="340"/>
      </w:pPr>
      <w:r>
        <w:t>Save / Reset / Cancel actions</w:t>
      </w:r>
    </w:p>
    <w:p>
      <w:pPr>
        <w:spacing w:before="160" w:after="80"/>
      </w:pPr>
      <w:r>
        <w:rPr>
          <w:b/>
          <w:i w:val="0"/>
          <w:color w:val="C25700"/>
        </w:rPr>
        <w:t>ACCEPTANCE CRITERIA</w:t>
      </w:r>
    </w:p>
    <w:p>
      <w:pPr>
        <w:spacing w:before="80" w:after="40"/>
      </w:pPr>
      <w:r>
        <w:rPr>
          <w:b/>
          <w:i w:val="0"/>
          <w:color w:val="C25700"/>
        </w:rPr>
        <w:t>Scenario — Happy Path — Reorder + Save</w:t>
      </w:r>
    </w:p>
    <w:p>
      <w:pPr>
        <w:spacing w:after="40"/>
        <w:ind w:left="283"/>
      </w:pPr>
      <w:r>
        <w:rPr>
          <w:b/>
        </w:rPr>
        <w:t xml:space="preserve">GIVEN  </w:t>
      </w:r>
      <w:r>
        <w:t>I am in edit mode</w:t>
      </w:r>
    </w:p>
    <w:p>
      <w:pPr>
        <w:spacing w:after="40"/>
        <w:ind w:left="283"/>
      </w:pPr>
      <w:r>
        <w:rPr>
          <w:b/>
        </w:rPr>
        <w:t xml:space="preserve">WHEN   </w:t>
      </w:r>
      <w:r>
        <w:t>I drag MyAssessment summary above Profile Completeness and tap Save</w:t>
      </w:r>
    </w:p>
    <w:p>
      <w:pPr>
        <w:spacing w:after="40"/>
        <w:ind w:left="283"/>
      </w:pPr>
      <w:r>
        <w:rPr>
          <w:b/>
        </w:rPr>
        <w:t xml:space="preserve">THEN   </w:t>
      </w:r>
      <w:r>
        <w:t>the new order persists to User.metadata.dashboardLayout and is reflected on next render</w:t>
      </w:r>
    </w:p>
    <w:p>
      <w:pPr>
        <w:spacing w:after="40"/>
        <w:ind w:left="283"/>
      </w:pPr>
      <w:r>
        <w:rPr>
          <w:b/>
        </w:rPr>
        <w:t xml:space="preserve">AND    </w:t>
      </w:r>
      <w:r>
        <w:t>audit DASHBOARD_LAYOUT_SAVED fires with payload.layout</w:t>
      </w:r>
    </w:p>
    <w:p>
      <w:pPr>
        <w:spacing w:before="80" w:after="40"/>
      </w:pPr>
      <w:r>
        <w:rPr>
          <w:b/>
          <w:i w:val="0"/>
          <w:color w:val="C25700"/>
        </w:rPr>
        <w:t>Scenario — Happy Path — Reset to Default</w:t>
      </w:r>
    </w:p>
    <w:p>
      <w:pPr>
        <w:spacing w:after="40"/>
        <w:ind w:left="283"/>
      </w:pPr>
      <w:r>
        <w:rPr>
          <w:b/>
        </w:rPr>
        <w:t xml:space="preserve">GIVEN  </w:t>
      </w:r>
      <w:r>
        <w:t>I have a customised User.metadata.dashboardLayout</w:t>
      </w:r>
    </w:p>
    <w:p>
      <w:pPr>
        <w:spacing w:after="40"/>
        <w:ind w:left="283"/>
      </w:pPr>
      <w:r>
        <w:rPr>
          <w:b/>
        </w:rPr>
        <w:t xml:space="preserve">WHEN   </w:t>
      </w:r>
      <w:r>
        <w:t>I tap Reset</w:t>
      </w:r>
    </w:p>
    <w:p>
      <w:pPr>
        <w:spacing w:after="40"/>
        <w:ind w:left="283"/>
      </w:pPr>
      <w:r>
        <w:rPr>
          <w:b/>
        </w:rPr>
        <w:t xml:space="preserve">THEN   </w:t>
      </w:r>
      <w:r>
        <w:t>the override is cleared and the default ordering from DashboardConfig.sections is restored</w:t>
      </w:r>
    </w:p>
    <w:p>
      <w:pPr>
        <w:spacing w:after="40"/>
        <w:ind w:left="283"/>
      </w:pPr>
      <w:r>
        <w:rPr>
          <w:b/>
        </w:rPr>
        <w:t xml:space="preserve">AND    </w:t>
      </w:r>
      <w:r>
        <w:t>audit DASHBOARD_LAYOUT_RESET fires</w:t>
      </w:r>
    </w:p>
    <w:p>
      <w:pPr>
        <w:spacing w:before="80" w:after="40"/>
      </w:pPr>
      <w:r>
        <w:rPr>
          <w:b/>
          <w:i w:val="0"/>
          <w:color w:val="C25700"/>
        </w:rPr>
        <w:t>Scenario — Validation Failure — All Hidden</w:t>
      </w:r>
    </w:p>
    <w:p>
      <w:pPr>
        <w:spacing w:after="40"/>
        <w:ind w:left="283"/>
      </w:pPr>
      <w:r>
        <w:rPr>
          <w:b/>
        </w:rPr>
        <w:t xml:space="preserve">GIVEN  </w:t>
      </w:r>
      <w:r>
        <w:t>I hide every section</w:t>
      </w:r>
    </w:p>
    <w:p>
      <w:pPr>
        <w:spacing w:after="40"/>
        <w:ind w:left="283"/>
      </w:pPr>
      <w:r>
        <w:rPr>
          <w:b/>
        </w:rPr>
        <w:t xml:space="preserve">WHEN   </w:t>
      </w:r>
      <w:r>
        <w:t>I tap Save</w:t>
      </w:r>
    </w:p>
    <w:p>
      <w:pPr>
        <w:spacing w:after="40"/>
        <w:ind w:left="283"/>
      </w:pPr>
      <w:r>
        <w:rPr>
          <w:b/>
        </w:rPr>
        <w:t xml:space="preserve">THEN   </w:t>
      </w:r>
      <w:r>
        <w:t>Save is blocked with 'You must keep at least one section visible'</w:t>
      </w:r>
    </w:p>
    <w:p>
      <w:pPr>
        <w:spacing w:before="80" w:after="40"/>
      </w:pPr>
      <w:r>
        <w:rPr>
          <w:b/>
          <w:i w:val="0"/>
          <w:color w:val="C25700"/>
        </w:rPr>
        <w:t>Scenario — Validation Failure — Toggling a Non-Hideable Section</w:t>
      </w:r>
    </w:p>
    <w:p>
      <w:pPr>
        <w:spacing w:after="40"/>
        <w:ind w:left="283"/>
      </w:pPr>
      <w:r>
        <w:rPr>
          <w:b/>
        </w:rPr>
        <w:t xml:space="preserve">GIVEN  </w:t>
      </w:r>
      <w:r>
        <w:t>a section has DashboardConfig.sections[i].displayConfig.isHideable=false</w:t>
      </w:r>
    </w:p>
    <w:p>
      <w:pPr>
        <w:spacing w:after="40"/>
        <w:ind w:left="283"/>
      </w:pPr>
      <w:r>
        <w:rPr>
          <w:b/>
        </w:rPr>
        <w:t xml:space="preserve">WHEN   </w:t>
      </w:r>
      <w:r>
        <w:t>I try to hide it</w:t>
      </w:r>
    </w:p>
    <w:p>
      <w:pPr>
        <w:spacing w:after="40"/>
        <w:ind w:left="283"/>
      </w:pPr>
      <w:r>
        <w:rPr>
          <w:b/>
        </w:rPr>
        <w:t xml:space="preserve">THEN   </w:t>
      </w:r>
      <w:r>
        <w:t>the toggle is disabled with a tooltip 'This section is required by the platform'</w:t>
      </w:r>
    </w:p>
    <w:p>
      <w:pPr>
        <w:spacing w:before="80" w:after="40"/>
      </w:pPr>
      <w:r>
        <w:rPr>
          <w:b/>
          <w:i w:val="0"/>
          <w:color w:val="C25700"/>
        </w:rPr>
        <w:t>Scenario — Permission Failure — Tampered Payload</w:t>
      </w:r>
    </w:p>
    <w:p>
      <w:pPr>
        <w:spacing w:after="40"/>
        <w:ind w:left="283"/>
      </w:pPr>
      <w:r>
        <w:rPr>
          <w:b/>
        </w:rPr>
        <w:t xml:space="preserve">GIVEN  </w:t>
      </w:r>
      <w:r>
        <w:t>I POST a sectionKey that doesn't exist in the DashboardConfig for my entityType</w:t>
      </w:r>
    </w:p>
    <w:p>
      <w:pPr>
        <w:spacing w:after="40"/>
        <w:ind w:left="283"/>
      </w:pPr>
      <w:r>
        <w:rPr>
          <w:b/>
        </w:rPr>
        <w:t xml:space="preserve">WHEN   </w:t>
      </w:r>
      <w:r>
        <w:t>the server validates</w:t>
      </w:r>
    </w:p>
    <w:p>
      <w:pPr>
        <w:spacing w:after="40"/>
        <w:ind w:left="283"/>
      </w:pPr>
      <w:r>
        <w:rPr>
          <w:b/>
        </w:rPr>
        <w:t xml:space="preserve">THEN   </w:t>
      </w:r>
      <w:r>
        <w:t>it returns 422 with 'Invalid sectionKey' and audit DASHBOARD_LAYOUT_INVALID fires</w:t>
      </w:r>
    </w:p>
    <w:p>
      <w:pPr>
        <w:spacing w:before="80" w:after="40"/>
      </w:pPr>
      <w:r>
        <w:rPr>
          <w:b/>
          <w:i w:val="0"/>
          <w:color w:val="C25700"/>
        </w:rPr>
        <w:t>Scenario — Edge Case — New Section Released</w:t>
      </w:r>
    </w:p>
    <w:p>
      <w:pPr>
        <w:spacing w:after="40"/>
        <w:ind w:left="283"/>
      </w:pPr>
      <w:r>
        <w:rPr>
          <w:b/>
        </w:rPr>
        <w:t xml:space="preserve">GIVEN  </w:t>
      </w:r>
      <w:r>
        <w:t>GTH releases a new section after I saved a custom layout</w:t>
      </w:r>
    </w:p>
    <w:p>
      <w:pPr>
        <w:spacing w:after="40"/>
        <w:ind w:left="283"/>
      </w:pPr>
      <w:r>
        <w:rPr>
          <w:b/>
        </w:rPr>
        <w:t xml:space="preserve">WHEN   </w:t>
      </w:r>
      <w:r>
        <w:t>I land on the dashboard</w:t>
      </w:r>
    </w:p>
    <w:p>
      <w:pPr>
        <w:spacing w:after="40"/>
        <w:ind w:left="283"/>
      </w:pPr>
      <w:r>
        <w:rPr>
          <w:b/>
        </w:rPr>
        <w:t xml:space="preserve">THEN   </w:t>
      </w:r>
      <w:r>
        <w:t>the new section appears at its DashboardConfig.sections.priority position with a 'New' badge until I dismiss it</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At least one visible section required</w:t>
      </w:r>
    </w:p>
    <w:p>
      <w:pPr>
        <w:pStyle w:val="ListBullet"/>
        <w:spacing w:after="40"/>
        <w:ind w:left="340"/>
      </w:pPr>
      <w:r>
        <w:t>Pinned sections render above unpinned regardless of drag order</w:t>
      </w:r>
    </w:p>
    <w:p>
      <w:pPr>
        <w:pStyle w:val="ListBullet"/>
        <w:spacing w:after="40"/>
        <w:ind w:left="340"/>
      </w:pPr>
      <w:r>
        <w:t>Layout payload validated server-side against DashboardConfig.sections for the user's entityType</w:t>
      </w:r>
    </w:p>
    <w:p>
      <w:pPr>
        <w:pStyle w:val="ListBullet"/>
        <w:spacing w:after="40"/>
        <w:ind w:left="340"/>
      </w:pPr>
      <w:r>
        <w:t>displayConfig.isHideable=false sections cannot be hidden</w:t>
      </w:r>
    </w:p>
    <w:p>
      <w:pPr>
        <w:spacing w:before="80" w:after="40"/>
      </w:pPr>
      <w:r>
        <w:rPr>
          <w:b/>
          <w:i w:val="0"/>
        </w:rPr>
        <w:t>Security Controls:</w:t>
      </w:r>
    </w:p>
    <w:p>
      <w:pPr>
        <w:pStyle w:val="ListBullet"/>
        <w:spacing w:after="40"/>
        <w:ind w:left="340"/>
      </w:pPr>
      <w:r>
        <w:t>Authentication: JWT, any entityType</w:t>
      </w:r>
    </w:p>
    <w:p>
      <w:pPr>
        <w:pStyle w:val="ListBullet"/>
        <w:spacing w:after="40"/>
        <w:ind w:left="340"/>
      </w:pPr>
      <w:r>
        <w:t>Authorisation: User.metadata.dashboardLayout is only writable by owner</w:t>
      </w:r>
    </w:p>
    <w:p>
      <w:pPr>
        <w:pStyle w:val="ListBullet"/>
        <w:spacing w:after="40"/>
        <w:ind w:left="340"/>
      </w:pPr>
      <w:r>
        <w:t>Rate limit: 30 saves per user per day</w:t>
      </w:r>
    </w:p>
    <w:p>
      <w:pPr>
        <w:pStyle w:val="ListBullet"/>
        <w:spacing w:after="40"/>
        <w:ind w:left="340"/>
      </w:pPr>
      <w:r>
        <w:t>Validation: server-side sectionKey check against DashboardConfig</w:t>
      </w:r>
    </w:p>
    <w:p>
      <w:pPr>
        <w:spacing w:before="80" w:after="40"/>
      </w:pPr>
      <w:r>
        <w:rPr>
          <w:b/>
          <w:i w:val="0"/>
        </w:rPr>
        <w:t>Audit Events:</w:t>
      </w:r>
    </w:p>
    <w:p>
      <w:pPr>
        <w:pStyle w:val="ListBullet"/>
        <w:spacing w:after="40"/>
        <w:ind w:left="340"/>
      </w:pPr>
      <w:r>
        <w:t>DASHBOARD_LAYOUT_SAVED — payload: { actorEntityId, layout }</w:t>
      </w:r>
    </w:p>
    <w:p>
      <w:pPr>
        <w:pStyle w:val="ListBullet"/>
        <w:spacing w:after="40"/>
        <w:ind w:left="340"/>
      </w:pPr>
      <w:r>
        <w:t>DASHBOARD_LAYOUT_RESET — payload: { actorEntityId }</w:t>
      </w:r>
    </w:p>
    <w:p>
      <w:pPr>
        <w:pStyle w:val="ListBullet"/>
        <w:spacing w:after="40"/>
        <w:ind w:left="340"/>
      </w:pPr>
      <w:r>
        <w:t>DASHBOARD_LAYOUT_INVALID — payload: { actorEntityId, rejectedPayload }</w:t>
      </w:r>
    </w:p>
    <w:p>
      <w:pPr>
        <w:spacing w:before="160" w:after="80"/>
      </w:pPr>
      <w:r>
        <w:rPr>
          <w:b/>
          <w:i w:val="0"/>
          <w:color w:val="C25700"/>
        </w:rPr>
        <w:t>TECHNICAL NOTES</w:t>
      </w:r>
    </w:p>
    <w:p>
      <w:pPr>
        <w:pStyle w:val="ListBullet"/>
        <w:spacing w:after="40"/>
        <w:ind w:left="340"/>
      </w:pPr>
      <w:r>
        <w:t>Layout override stored on User.metadata.dashboardLayout (Mixed) — keeps DashboardConfig as the catalogue of truth</w:t>
      </w:r>
    </w:p>
    <w:p>
      <w:pPr>
        <w:pStyle w:val="ListBullet"/>
        <w:spacing w:after="40"/>
        <w:ind w:left="340"/>
      </w:pPr>
      <w:r>
        <w:t>Default ordering driven by DashboardConfig.sections[i].priority</w:t>
      </w:r>
    </w:p>
    <w:p>
      <w:pPr>
        <w:spacing w:before="160" w:after="80"/>
      </w:pPr>
      <w:r>
        <w:rPr>
          <w:b/>
          <w:i w:val="0"/>
          <w:color w:val="C25700"/>
        </w:rPr>
        <w:t>TEST CASES</w:t>
      </w:r>
    </w:p>
    <w:p>
      <w:pPr>
        <w:spacing w:after="40"/>
      </w:pPr>
      <w:r>
        <w:rPr>
          <w:b/>
        </w:rPr>
        <w:t xml:space="preserve">TC-01 Reorder — </w:t>
      </w:r>
      <w:r>
        <w:t>Steps: Drag MyAssessment to top → Save  |  Expected: New order persists</w:t>
      </w:r>
    </w:p>
    <w:p>
      <w:pPr>
        <w:spacing w:after="40"/>
      </w:pPr>
      <w:r>
        <w:rPr>
          <w:b/>
        </w:rPr>
        <w:t xml:space="preserve">TC-02 Reset — </w:t>
      </w:r>
      <w:r>
        <w:t>Steps: Customise then Reset  |  Expected: Default restored</w:t>
      </w:r>
    </w:p>
    <w:p>
      <w:pPr>
        <w:spacing w:after="40"/>
      </w:pPr>
      <w:r>
        <w:rPr>
          <w:b/>
        </w:rPr>
        <w:t xml:space="preserve">TC-03 All Hidden — </w:t>
      </w:r>
      <w:r>
        <w:t>Steps: Hide every section → Save  |  Expected: Blocked</w:t>
      </w:r>
    </w:p>
    <w:p>
      <w:pPr>
        <w:spacing w:after="40"/>
      </w:pPr>
      <w:r>
        <w:rPr>
          <w:b/>
        </w:rPr>
        <w:t xml:space="preserve">TC-04 Non-Hideable — </w:t>
      </w:r>
      <w:r>
        <w:t>Steps: Try to hide isHideable=false section  |  Expected: Toggle disabled</w:t>
      </w:r>
    </w:p>
    <w:p>
      <w:pPr>
        <w:spacing w:after="40"/>
      </w:pPr>
      <w:r>
        <w:rPr>
          <w:b/>
        </w:rPr>
        <w:t xml:space="preserve">TC-05 Tampered — </w:t>
      </w:r>
      <w:r>
        <w:t>Steps: POST unknown sectionKey  |  Expected: 422 + audit</w:t>
      </w:r>
    </w:p>
    <w:p>
      <w:pPr>
        <w:spacing w:after="40"/>
      </w:pPr>
      <w:r>
        <w:rPr>
          <w:b/>
        </w:rPr>
        <w:t xml:space="preserve">TC-06 New Section — </w:t>
      </w:r>
      <w:r>
        <w:t>Steps: Release a section after custom layout  |  Expected: Renders with New badge</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Personalisation is account-scoped (stored on User.metadata) — syncs across devices.</w:t>
      </w:r>
    </w:p>
    <w:p>
      <w:r>
        <w:br w:type="page"/>
      </w:r>
    </w:p>
    <w:p>
      <w:pPr>
        <w:spacing w:before="240" w:after="120"/>
      </w:pPr>
      <w:r>
        <w:rPr>
          <w:b/>
          <w:color w:val="0B2E4F"/>
          <w:sz w:val="36"/>
        </w:rPr>
        <w:t>Initiative 7.2 Parent / Guardian Dashboard</w:t>
      </w:r>
    </w:p>
    <w:p>
      <w:pPr>
        <w:spacing w:before="0" w:after="80"/>
      </w:pPr>
      <w:r>
        <w:rPr>
          <w:b w:val="0"/>
          <w:i/>
          <w:color w:val="555555"/>
        </w:rPr>
        <w:t>Theme: 7. Persona Dashboards</w:t>
      </w:r>
    </w:p>
    <w:p/>
    <w:p>
      <w:pPr>
        <w:spacing w:before="120" w:after="120"/>
      </w:pPr>
      <w:r>
        <w:rPr>
          <w:color w:val="555555"/>
        </w:rPr>
        <w:t>━━━━━━━━━━━━━━━━━━━━━━━━━━━━━━━━━━━━━━━━━━━━━━━━━━━━━━━━━━━━</w:t>
      </w:r>
    </w:p>
    <w:p>
      <w:pPr>
        <w:spacing w:before="120" w:after="80"/>
      </w:pPr>
      <w:r>
        <w:rPr>
          <w:b/>
          <w:color w:val="0B2E4F"/>
          <w:sz w:val="28"/>
        </w:rPr>
        <w:t>US-7.2-01 — Parent/Guardian Dashboard Landing with Multi-Ward Overview</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US-7.2-01</w:t>
            </w:r>
          </w:p>
        </w:tc>
      </w:tr>
      <w:tr>
        <w:tc>
          <w:tcPr>
            <w:tcW w:type="dxa" w:w="2551"/>
            <w:shd w:val="clear" w:color="auto" w:fill="F2F4F8"/>
          </w:tcPr>
          <w:p>
            <w:r/>
            <w:r>
              <w:rPr>
                <w:b/>
              </w:rPr>
              <w:t>Title</w:t>
            </w:r>
          </w:p>
        </w:tc>
        <w:tc>
          <w:tcPr>
            <w:tcW w:type="dxa" w:w="6803"/>
          </w:tcPr>
          <w:p>
            <w:r/>
            <w:r>
              <w:t>Parent/Guardian Dashboard Landing with Multi-Ward Overview</w:t>
            </w:r>
          </w:p>
        </w:tc>
      </w:tr>
      <w:tr>
        <w:tc>
          <w:tcPr>
            <w:tcW w:type="dxa" w:w="2551"/>
            <w:shd w:val="clear" w:color="auto" w:fill="F2F4F8"/>
          </w:tcPr>
          <w:p>
            <w:r/>
            <w:r>
              <w:rPr>
                <w:b/>
              </w:rPr>
              <w:t>Epic</w:t>
            </w:r>
          </w:p>
        </w:tc>
        <w:tc>
          <w:tcPr>
            <w:tcW w:type="dxa" w:w="6803"/>
          </w:tcPr>
          <w:p>
            <w:r/>
            <w:r>
              <w:t>7.2 Parent / Guardian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Parent or Guardian linked to one or more onboarded minors via the parentWard relationship</w:t>
      </w:r>
    </w:p>
    <w:p>
      <w:pPr>
        <w:ind w:left="283"/>
      </w:pPr>
      <w:r>
        <w:rPr>
          <w:b/>
        </w:rPr>
        <w:t xml:space="preserve">I want to </w:t>
      </w:r>
      <w:r>
        <w:t>to land on a dashboard that shows every ward I'm linked to with their progress and key alerts</w:t>
      </w:r>
    </w:p>
    <w:p>
      <w:pPr>
        <w:ind w:left="283"/>
      </w:pPr>
      <w:r>
        <w:rPr>
          <w:b/>
        </w:rPr>
        <w:t xml:space="preserve">So that   </w:t>
      </w:r>
      <w:r>
        <w:t>I can monitor my children's GTH journey at a glance and intervene where needed</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OPT-OUT minor consent model (Onboarding v1.3 Decision #1) gives parents continuous oversight. The dashboard is the primary surface for that oversight.</w:t>
      </w:r>
    </w:p>
    <w:p>
      <w:pPr>
        <w:spacing w:before="0" w:after="40"/>
      </w:pPr>
      <w:r>
        <w:rPr>
          <w:b/>
          <w:i w:val="0"/>
        </w:rPr>
        <w:t>User Context:</w:t>
      </w:r>
    </w:p>
    <w:p>
      <w:pPr>
        <w:spacing w:before="0" w:after="80"/>
      </w:pPr>
      <w:r>
        <w:rPr>
          <w:b w:val="0"/>
          <w:i w:val="0"/>
        </w:rPr>
        <w:t>A mother of two (Kobby 16, Akua 14) lands on the parent dashboard and sees two ward cards plus a banner alert about Kobby's missed assessment deadline.</w:t>
      </w:r>
    </w:p>
    <w:p>
      <w:pPr>
        <w:spacing w:before="0" w:after="40"/>
      </w:pPr>
      <w:r>
        <w:rPr>
          <w:b/>
          <w:i w:val="0"/>
        </w:rPr>
        <w:t>Dependencies:</w:t>
      </w:r>
    </w:p>
    <w:p>
      <w:pPr>
        <w:spacing w:before="0" w:after="80"/>
      </w:pPr>
      <w:r>
        <w:rPr>
          <w:b w:val="0"/>
          <w:i w:val="0"/>
        </w:rPr>
        <w:t>User model (entityType='parent', isVerified=true); parentWard relationship via ParentOptOut (active records hide ward); ParentEvaluation for assessment evidence</w:t>
      </w:r>
    </w:p>
    <w:p>
      <w:pPr>
        <w:spacing w:before="160" w:after="80"/>
      </w:pPr>
      <w:r>
        <w:rPr>
          <w:b/>
          <w:i w:val="0"/>
          <w:color w:val="C25700"/>
        </w:rPr>
        <w:t>FIELDS / DATA</w:t>
      </w:r>
    </w:p>
    <w:p>
      <w:pPr>
        <w:spacing w:before="0" w:after="40"/>
      </w:pPr>
      <w:r>
        <w:rPr>
          <w:b/>
          <w:i w:val="0"/>
        </w:rPr>
        <w:t>Input Fields:</w:t>
      </w:r>
    </w:p>
    <w:p>
      <w:pPr>
        <w:pStyle w:val="ListBullet"/>
        <w:spacing w:after="40"/>
        <w:ind w:left="340"/>
      </w:pPr>
      <w:r>
        <w:t>linkedWards* (Array of {wardEntityId, wardUserId, firstName, profilePhoto, dateOfBirth (→age), profileCompletion, optOutStatus (ParentOptOut.status), lastActivityAt})</w:t>
      </w:r>
    </w:p>
    <w:p>
      <w:pPr>
        <w:pStyle w:val="ListBullet"/>
        <w:spacing w:after="40"/>
        <w:ind w:left="340"/>
      </w:pPr>
      <w:r>
        <w:t>alerts (Array of Notification documents where recipientId=parentEntityId, category in ('engagement','security','recommendation'), priority='high'|'urgent')</w:t>
      </w:r>
    </w:p>
    <w:p>
      <w:pPr>
        <w:spacing w:before="80" w:after="40"/>
      </w:pPr>
      <w:r>
        <w:rPr>
          <w:b/>
          <w:i w:val="0"/>
        </w:rPr>
        <w:t>Output / Display:</w:t>
      </w:r>
    </w:p>
    <w:p>
      <w:pPr>
        <w:pStyle w:val="ListBullet"/>
        <w:spacing w:after="40"/>
        <w:ind w:left="340"/>
      </w:pPr>
      <w:r>
        <w:t>Header: 'Hello {firstName} — here's how your wards are doing'</w:t>
      </w:r>
    </w:p>
    <w:p>
      <w:pPr>
        <w:pStyle w:val="ListBullet"/>
        <w:spacing w:after="40"/>
        <w:ind w:left="340"/>
      </w:pPr>
      <w:r>
        <w:t>One card per ward with profilePhoto, profileCompletion ring, lastActivityAt</w:t>
      </w:r>
    </w:p>
    <w:p>
      <w:pPr>
        <w:pStyle w:val="ListBullet"/>
        <w:spacing w:after="40"/>
        <w:ind w:left="340"/>
      </w:pPr>
      <w:r>
        <w:t>Alert strip at top if any priority='urgent' Notifications exist for any ward</w:t>
      </w:r>
    </w:p>
    <w:p>
      <w:pPr>
        <w:pStyle w:val="ListBullet"/>
        <w:spacing w:after="40"/>
        <w:ind w:left="340"/>
      </w:pPr>
      <w:r>
        <w:t>Per-ward CTAs: View detail, Initiate opt-out (ParentOptOut), Contact support</w:t>
      </w:r>
    </w:p>
    <w:p>
      <w:pPr>
        <w:spacing w:before="160" w:after="80"/>
      </w:pPr>
      <w:r>
        <w:rPr>
          <w:b/>
          <w:i w:val="0"/>
          <w:color w:val="C25700"/>
        </w:rPr>
        <w:t>ACCEPTANCE CRITERIA</w:t>
      </w:r>
    </w:p>
    <w:p>
      <w:pPr>
        <w:spacing w:before="80" w:after="40"/>
      </w:pPr>
      <w:r>
        <w:rPr>
          <w:b/>
          <w:i w:val="0"/>
          <w:color w:val="C25700"/>
        </w:rPr>
        <w:t>Scenario — Happy Path — Two Wards With Urgent Alert</w:t>
      </w:r>
    </w:p>
    <w:p>
      <w:pPr>
        <w:spacing w:after="40"/>
        <w:ind w:left="283"/>
      </w:pPr>
      <w:r>
        <w:rPr>
          <w:b/>
        </w:rPr>
        <w:t xml:space="preserve">GIVEN  </w:t>
      </w:r>
      <w:r>
        <w:t>I am linked to two wards and one ward has at least one Notification with priority='urgent'</w:t>
      </w:r>
    </w:p>
    <w:p>
      <w:pPr>
        <w:spacing w:after="40"/>
        <w:ind w:left="283"/>
      </w:pPr>
      <w:r>
        <w:rPr>
          <w:b/>
        </w:rPr>
        <w:t xml:space="preserve">WHEN   </w:t>
      </w:r>
      <w:r>
        <w:t>I open /parent/dashboard</w:t>
      </w:r>
    </w:p>
    <w:p>
      <w:pPr>
        <w:spacing w:after="40"/>
        <w:ind w:left="283"/>
      </w:pPr>
      <w:r>
        <w:rPr>
          <w:b/>
        </w:rPr>
        <w:t xml:space="preserve">THEN   </w:t>
      </w:r>
      <w:r>
        <w:t>the alert strip appears at the top and ward cards render in alphabetical order</w:t>
      </w:r>
    </w:p>
    <w:p>
      <w:pPr>
        <w:spacing w:before="80" w:after="40"/>
      </w:pPr>
      <w:r>
        <w:rPr>
          <w:b/>
          <w:i w:val="0"/>
          <w:color w:val="C25700"/>
        </w:rPr>
        <w:t>Scenario — Happy Path — Single Ward, No Alerts</w:t>
      </w:r>
    </w:p>
    <w:p>
      <w:pPr>
        <w:spacing w:after="40"/>
        <w:ind w:left="283"/>
      </w:pPr>
      <w:r>
        <w:rPr>
          <w:b/>
        </w:rPr>
        <w:t xml:space="preserve">GIVEN  </w:t>
      </w:r>
      <w:r>
        <w:t>I have one linked ward and no urgent Notifications</w:t>
      </w:r>
    </w:p>
    <w:p>
      <w:pPr>
        <w:spacing w:after="40"/>
        <w:ind w:left="283"/>
      </w:pPr>
      <w:r>
        <w:rPr>
          <w:b/>
        </w:rPr>
        <w:t xml:space="preserve">WHEN   </w:t>
      </w:r>
      <w:r>
        <w:t>the dashboard renders</w:t>
      </w:r>
    </w:p>
    <w:p>
      <w:pPr>
        <w:spacing w:after="40"/>
        <w:ind w:left="283"/>
      </w:pPr>
      <w:r>
        <w:rPr>
          <w:b/>
        </w:rPr>
        <w:t xml:space="preserve">THEN   </w:t>
      </w:r>
      <w:r>
        <w:t>one card spans a wider tile and the alert strip is hidden</w:t>
      </w:r>
    </w:p>
    <w:p>
      <w:pPr>
        <w:spacing w:before="80" w:after="40"/>
      </w:pPr>
      <w:r>
        <w:rPr>
          <w:b/>
          <w:i w:val="0"/>
          <w:color w:val="C25700"/>
        </w:rPr>
        <w:t>Scenario — Validation Failure — Parent Not Linked</w:t>
      </w:r>
    </w:p>
    <w:p>
      <w:pPr>
        <w:spacing w:after="40"/>
        <w:ind w:left="283"/>
      </w:pPr>
      <w:r>
        <w:rPr>
          <w:b/>
        </w:rPr>
        <w:t xml:space="preserve">GIVEN  </w:t>
      </w:r>
      <w:r>
        <w:t>I am authenticated with entityType='parent' but no wards are linked</w:t>
      </w:r>
    </w:p>
    <w:p>
      <w:pPr>
        <w:spacing w:after="40"/>
        <w:ind w:left="283"/>
      </w:pPr>
      <w:r>
        <w:rPr>
          <w:b/>
        </w:rPr>
        <w:t xml:space="preserve">WHEN   </w:t>
      </w:r>
      <w:r>
        <w:t>I open the parent dashboard</w:t>
      </w:r>
    </w:p>
    <w:p>
      <w:pPr>
        <w:spacing w:after="40"/>
        <w:ind w:left="283"/>
      </w:pPr>
      <w:r>
        <w:rPr>
          <w:b/>
        </w:rPr>
        <w:t xml:space="preserve">THEN   </w:t>
      </w:r>
      <w:r>
        <w:t>I see 'No wards linked yet — link a ward by entering their invite code' with a flow link</w:t>
      </w:r>
    </w:p>
    <w:p>
      <w:pPr>
        <w:spacing w:before="80" w:after="40"/>
      </w:pPr>
      <w:r>
        <w:rPr>
          <w:b/>
          <w:i w:val="0"/>
          <w:color w:val="C25700"/>
        </w:rPr>
        <w:t>Scenario — Permission Failure — Non-Parent Role</w:t>
      </w:r>
    </w:p>
    <w:p>
      <w:pPr>
        <w:spacing w:after="40"/>
        <w:ind w:left="283"/>
      </w:pPr>
      <w:r>
        <w:rPr>
          <w:b/>
        </w:rPr>
        <w:t xml:space="preserve">GIVEN  </w:t>
      </w:r>
      <w:r>
        <w:t>I am authenticated with entityType in ('talent','recruiter')</w:t>
      </w:r>
    </w:p>
    <w:p>
      <w:pPr>
        <w:spacing w:after="40"/>
        <w:ind w:left="283"/>
      </w:pPr>
      <w:r>
        <w:rPr>
          <w:b/>
        </w:rPr>
        <w:t xml:space="preserve">WHEN   </w:t>
      </w:r>
      <w:r>
        <w:t>I attempt to load /parent/dashboard</w:t>
      </w:r>
    </w:p>
    <w:p>
      <w:pPr>
        <w:spacing w:after="40"/>
        <w:ind w:left="283"/>
      </w:pPr>
      <w:r>
        <w:rPr>
          <w:b/>
        </w:rPr>
        <w:t xml:space="preserve">THEN   </w:t>
      </w:r>
      <w:r>
        <w:t>the system returns 403 and redirects to my appropriate dashboard</w:t>
      </w:r>
    </w:p>
    <w:p>
      <w:pPr>
        <w:spacing w:before="80" w:after="40"/>
      </w:pPr>
      <w:r>
        <w:rPr>
          <w:b/>
          <w:i w:val="0"/>
          <w:color w:val="C25700"/>
        </w:rPr>
        <w:t>Scenario — Edge Case — Ward Aged Into Adulthood</w:t>
      </w:r>
    </w:p>
    <w:p>
      <w:pPr>
        <w:spacing w:after="40"/>
        <w:ind w:left="283"/>
      </w:pPr>
      <w:r>
        <w:rPr>
          <w:b/>
        </w:rPr>
        <w:t xml:space="preserve">GIVEN  </w:t>
      </w:r>
      <w:r>
        <w:t>a ward's User.comes_of_age_at is in the past and they have revoked the parental link</w:t>
      </w:r>
    </w:p>
    <w:p>
      <w:pPr>
        <w:spacing w:after="40"/>
        <w:ind w:left="283"/>
      </w:pPr>
      <w:r>
        <w:rPr>
          <w:b/>
        </w:rPr>
        <w:t xml:space="preserve">WHEN   </w:t>
      </w:r>
      <w:r>
        <w:t>the parent dashboard renders</w:t>
      </w:r>
    </w:p>
    <w:p>
      <w:pPr>
        <w:spacing w:after="40"/>
        <w:ind w:left="283"/>
      </w:pPr>
      <w:r>
        <w:rPr>
          <w:b/>
        </w:rPr>
        <w:t xml:space="preserve">THEN   </w:t>
      </w:r>
      <w:r>
        <w:t>the ward card is removed and a one-time notice 'Ward is now an adult — link ended on {date}' appears</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Ward cards limited to 10 in a single view (more = pagination)</w:t>
      </w:r>
    </w:p>
    <w:p>
      <w:pPr>
        <w:pStyle w:val="ListBullet"/>
        <w:spacing w:after="40"/>
        <w:ind w:left="340"/>
      </w:pPr>
      <w:r>
        <w:t>Notification.priority drives alert strip presence ('urgent' only)</w:t>
      </w:r>
    </w:p>
    <w:p>
      <w:pPr>
        <w:pStyle w:val="ListBullet"/>
        <w:spacing w:after="40"/>
        <w:ind w:left="340"/>
      </w:pPr>
      <w:r>
        <w:t>lastActivityAt displayed as relative ('2 hours ago')</w:t>
      </w:r>
    </w:p>
    <w:p>
      <w:pPr>
        <w:spacing w:before="80" w:after="40"/>
      </w:pPr>
      <w:r>
        <w:rPr>
          <w:b/>
          <w:i w:val="0"/>
        </w:rPr>
        <w:t>Security Controls:</w:t>
      </w:r>
    </w:p>
    <w:p>
      <w:pPr>
        <w:pStyle w:val="ListBullet"/>
        <w:spacing w:after="40"/>
        <w:ind w:left="340"/>
      </w:pPr>
      <w:r>
        <w:t>Authentication: JWT, entityType='parent', User.isVerified=true</w:t>
      </w:r>
    </w:p>
    <w:p>
      <w:pPr>
        <w:pStyle w:val="ListBullet"/>
        <w:spacing w:after="40"/>
        <w:ind w:left="340"/>
      </w:pPr>
      <w:r>
        <w:t>Authorisation: parent can only see wards explicitly linked</w:t>
      </w:r>
    </w:p>
    <w:p>
      <w:pPr>
        <w:pStyle w:val="ListBullet"/>
        <w:spacing w:after="40"/>
        <w:ind w:left="340"/>
      </w:pPr>
      <w:r>
        <w:t>Rate limit: 60 reads per hour</w:t>
      </w:r>
    </w:p>
    <w:p>
      <w:pPr>
        <w:pStyle w:val="ListBullet"/>
        <w:spacing w:after="40"/>
        <w:ind w:left="340"/>
      </w:pPr>
      <w:r>
        <w:t>Audit every render of ward data (sensitive third-party data)</w:t>
      </w:r>
    </w:p>
    <w:p>
      <w:pPr>
        <w:pStyle w:val="ListBullet"/>
        <w:spacing w:after="40"/>
        <w:ind w:left="340"/>
      </w:pPr>
      <w:r>
        <w:t>Two-factor (OTP) required for opt-out trigger (see US-7.2-03)</w:t>
      </w:r>
    </w:p>
    <w:p>
      <w:pPr>
        <w:spacing w:before="80" w:after="40"/>
      </w:pPr>
      <w:r>
        <w:rPr>
          <w:b/>
          <w:i w:val="0"/>
        </w:rPr>
        <w:t>Audit Events:</w:t>
      </w:r>
    </w:p>
    <w:p>
      <w:pPr>
        <w:pStyle w:val="ListBullet"/>
        <w:spacing w:after="40"/>
        <w:ind w:left="340"/>
      </w:pPr>
      <w:r>
        <w:t>PARENT_DASHBOARD_VIEWED — payload: { actorEntityId, wardEntityIds[], alertsCount }</w:t>
      </w:r>
    </w:p>
    <w:p>
      <w:pPr>
        <w:pStyle w:val="ListBullet"/>
        <w:spacing w:after="40"/>
        <w:ind w:left="340"/>
      </w:pPr>
      <w:r>
        <w:t>WARD_CARD_RENDERED — payload: { parentEntityId, wardEntityId }</w:t>
      </w:r>
    </w:p>
    <w:p>
      <w:pPr>
        <w:pStyle w:val="ListBullet"/>
        <w:spacing w:after="40"/>
        <w:ind w:left="340"/>
      </w:pPr>
      <w:r>
        <w:t>PARENT_LINK_EXPIRED — payload: { parentEntityId, wardEntityId, reason }</w:t>
      </w:r>
    </w:p>
    <w:p>
      <w:pPr>
        <w:spacing w:before="160" w:after="80"/>
      </w:pPr>
      <w:r>
        <w:rPr>
          <w:b/>
          <w:i w:val="0"/>
          <w:color w:val="C25700"/>
        </w:rPr>
        <w:t>TECHNICAL NOTES</w:t>
      </w:r>
    </w:p>
    <w:p>
      <w:pPr>
        <w:pStyle w:val="ListBullet"/>
        <w:spacing w:after="40"/>
        <w:ind w:left="340"/>
      </w:pPr>
      <w:r>
        <w:t>Multi-ward view aggregated by ParentEvaluation service /v1/parent/me/wards</w:t>
      </w:r>
    </w:p>
    <w:p>
      <w:pPr>
        <w:pStyle w:val="ListBullet"/>
        <w:spacing w:after="40"/>
        <w:ind w:left="340"/>
      </w:pPr>
      <w:r>
        <w:t>Ward data subject to ward's VisibilitySettings even from parent</w:t>
      </w:r>
    </w:p>
    <w:p>
      <w:pPr>
        <w:pStyle w:val="ListBullet"/>
        <w:spacing w:after="40"/>
        <w:ind w:left="340"/>
      </w:pPr>
      <w:r>
        <w:t>All ward Profile updates trigger Notification consumed by the parent's notification feed</w:t>
      </w:r>
    </w:p>
    <w:p>
      <w:pPr>
        <w:spacing w:before="160" w:after="80"/>
      </w:pPr>
      <w:r>
        <w:rPr>
          <w:b/>
          <w:i w:val="0"/>
          <w:color w:val="C25700"/>
        </w:rPr>
        <w:t>TEST CASES</w:t>
      </w:r>
    </w:p>
    <w:p>
      <w:pPr>
        <w:spacing w:after="40"/>
      </w:pPr>
      <w:r>
        <w:rPr>
          <w:b/>
        </w:rPr>
        <w:t xml:space="preserve">TC-01 Two Wards + Urgent Alert — </w:t>
      </w:r>
      <w:r>
        <w:t>Steps: Parent with 2 wards, 1 urgent Notification  |  Expected: Alert strip + 2 cards</w:t>
      </w:r>
    </w:p>
    <w:p>
      <w:pPr>
        <w:spacing w:after="40"/>
      </w:pPr>
      <w:r>
        <w:rPr>
          <w:b/>
        </w:rPr>
        <w:t xml:space="preserve">TC-02 Single Ward — </w:t>
      </w:r>
      <w:r>
        <w:t>Steps: Parent with 1 ward, no alerts  |  Expected: Wide single card</w:t>
      </w:r>
    </w:p>
    <w:p>
      <w:pPr>
        <w:spacing w:after="40"/>
      </w:pPr>
      <w:r>
        <w:rPr>
          <w:b/>
        </w:rPr>
        <w:t xml:space="preserve">TC-03 No Wards — </w:t>
      </w:r>
      <w:r>
        <w:t>Steps: Parent with no linked wards  |  Expected: Empty state with link flow</w:t>
      </w:r>
    </w:p>
    <w:p>
      <w:pPr>
        <w:spacing w:after="40"/>
      </w:pPr>
      <w:r>
        <w:rPr>
          <w:b/>
        </w:rPr>
        <w:t xml:space="preserve">TC-04 Wrong Role — </w:t>
      </w:r>
      <w:r>
        <w:t>Steps: Talent tries /parent/dashboard  |  Expected: 403 + redirect</w:t>
      </w:r>
    </w:p>
    <w:p>
      <w:pPr>
        <w:spacing w:after="40"/>
      </w:pPr>
      <w:r>
        <w:rPr>
          <w:b/>
        </w:rPr>
        <w:t xml:space="preserve">TC-05 Ward Grew Up — </w:t>
      </w:r>
      <w:r>
        <w:t>Steps: comes_of_age_at past + link revoked  |  Expected: Card removed; notice</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we show wards' aggregated AssessmentResult.grade on the parent dashboard or only on detail page? — Owner: PM + Legal, Due: 2026-07-01</w:t>
      </w:r>
    </w:p>
    <w:p>
      <w:pPr>
        <w:spacing w:before="80" w:after="40"/>
      </w:pPr>
      <w:r>
        <w:rPr>
          <w:b/>
          <w:i w:val="0"/>
        </w:rPr>
        <w:t>Decisions Made:</w:t>
      </w:r>
    </w:p>
    <w:p>
      <w:pPr>
        <w:pStyle w:val="ListBullet"/>
        <w:spacing w:after="40"/>
        <w:ind w:left="340"/>
      </w:pPr>
      <w:r>
        <w:t>Decision: Parent sees summary on dashboard; only ward can share detailed scores via ProfileSharingAgreement.</w:t>
      </w:r>
    </w:p>
    <w:p>
      <w:pPr>
        <w:spacing w:before="120" w:after="120"/>
      </w:pPr>
      <w:r>
        <w:rPr>
          <w:color w:val="555555"/>
        </w:rPr>
        <w:t>━━━━━━━━━━━━━━━━━━━━━━━━━━━━━━━━━━━━━━━━━━━━━━━━━━━━━━━━━━━━</w:t>
      </w:r>
    </w:p>
    <w:p>
      <w:pPr>
        <w:spacing w:before="120" w:after="80"/>
      </w:pPr>
      <w:r>
        <w:rPr>
          <w:b/>
          <w:color w:val="0B2E4F"/>
          <w:sz w:val="28"/>
        </w:rPr>
        <w:t>US-7.2-02 — Single Ward Progress Detail Drill-In</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US-7.2-02</w:t>
            </w:r>
          </w:p>
        </w:tc>
      </w:tr>
      <w:tr>
        <w:tc>
          <w:tcPr>
            <w:tcW w:type="dxa" w:w="2551"/>
            <w:shd w:val="clear" w:color="auto" w:fill="F2F4F8"/>
          </w:tcPr>
          <w:p>
            <w:r/>
            <w:r>
              <w:rPr>
                <w:b/>
              </w:rPr>
              <w:t>Title</w:t>
            </w:r>
          </w:p>
        </w:tc>
        <w:tc>
          <w:tcPr>
            <w:tcW w:type="dxa" w:w="6803"/>
          </w:tcPr>
          <w:p>
            <w:r/>
            <w:r>
              <w:t>Single Ward Progress Detail Drill-In</w:t>
            </w:r>
          </w:p>
        </w:tc>
      </w:tr>
      <w:tr>
        <w:tc>
          <w:tcPr>
            <w:tcW w:type="dxa" w:w="2551"/>
            <w:shd w:val="clear" w:color="auto" w:fill="F2F4F8"/>
          </w:tcPr>
          <w:p>
            <w:r/>
            <w:r>
              <w:rPr>
                <w:b/>
              </w:rPr>
              <w:t>Epic</w:t>
            </w:r>
          </w:p>
        </w:tc>
        <w:tc>
          <w:tcPr>
            <w:tcW w:type="dxa" w:w="6803"/>
          </w:tcPr>
          <w:p>
            <w:r/>
            <w:r>
              <w:t>7.2 Parent / Guardian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Parent who has tapped into a ward's card</w:t>
      </w:r>
    </w:p>
    <w:p>
      <w:pPr>
        <w:ind w:left="283"/>
      </w:pPr>
      <w:r>
        <w:rPr>
          <w:b/>
        </w:rPr>
        <w:t xml:space="preserve">I want to </w:t>
      </w:r>
      <w:r>
        <w:t>to see a detailed read-only view of my ward's Profile, AssessmentResult summary, and recent activity</w:t>
      </w:r>
    </w:p>
    <w:p>
      <w:pPr>
        <w:ind w:left="283"/>
      </w:pPr>
      <w:r>
        <w:rPr>
          <w:b/>
        </w:rPr>
        <w:t xml:space="preserve">So that   </w:t>
      </w:r>
      <w:r>
        <w:t>I can understand where my child stands and have informed conversations about their GTH journey</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Detail view drives parent engagement — parents who understand the data tell others about GTH (NPS lift).</w:t>
      </w:r>
    </w:p>
    <w:p>
      <w:pPr>
        <w:spacing w:before="0" w:after="40"/>
      </w:pPr>
      <w:r>
        <w:rPr>
          <w:b/>
          <w:i w:val="0"/>
        </w:rPr>
        <w:t>User Context:</w:t>
      </w:r>
    </w:p>
    <w:p>
      <w:pPr>
        <w:spacing w:before="0" w:after="80"/>
      </w:pPr>
      <w:r>
        <w:rPr>
          <w:b w:val="0"/>
          <w:i w:val="0"/>
        </w:rPr>
        <w:t>The parent taps into Kobby's card and sees Profile.profileCompletion, AssessmentResult grades, Guidance.guidance.topCareerMatches, and recent Milestones.</w:t>
      </w:r>
    </w:p>
    <w:p>
      <w:pPr>
        <w:spacing w:before="0" w:after="40"/>
      </w:pPr>
      <w:r>
        <w:rPr>
          <w:b/>
          <w:i w:val="0"/>
        </w:rPr>
        <w:t>Dependencies:</w:t>
      </w:r>
    </w:p>
    <w:p>
      <w:pPr>
        <w:spacing w:before="0" w:after="80"/>
      </w:pPr>
      <w:r>
        <w:rPr>
          <w:b w:val="0"/>
          <w:i w:val="0"/>
        </w:rPr>
        <w:t>US-7.2-01; ward's VisibilitySettings; ProfileSharingAgreement</w:t>
      </w:r>
    </w:p>
    <w:p>
      <w:pPr>
        <w:spacing w:before="160" w:after="80"/>
      </w:pPr>
      <w:r>
        <w:rPr>
          <w:b/>
          <w:i w:val="0"/>
          <w:color w:val="C25700"/>
        </w:rPr>
        <w:t>FIELDS / DATA</w:t>
      </w:r>
    </w:p>
    <w:p>
      <w:pPr>
        <w:spacing w:before="0" w:after="40"/>
      </w:pPr>
      <w:r>
        <w:rPr>
          <w:b/>
          <w:i w:val="0"/>
        </w:rPr>
        <w:t>Input Fields:</w:t>
      </w:r>
    </w:p>
    <w:p>
      <w:pPr>
        <w:pStyle w:val="ListBullet"/>
        <w:spacing w:after="40"/>
        <w:ind w:left="340"/>
      </w:pPr>
      <w:r>
        <w:t>wardEntityId* (String — must be linked to parentEntityId)</w:t>
      </w:r>
    </w:p>
    <w:p>
      <w:pPr>
        <w:spacing w:before="80" w:after="40"/>
      </w:pPr>
      <w:r>
        <w:rPr>
          <w:b/>
          <w:i w:val="0"/>
        </w:rPr>
        <w:t>Output / Display:</w:t>
      </w:r>
    </w:p>
    <w:p>
      <w:pPr>
        <w:pStyle w:val="ListBullet"/>
        <w:spacing w:after="40"/>
        <w:ind w:left="340"/>
      </w:pPr>
      <w:r>
        <w:t>Ward hero: firstName, profilePhoto, dateOfBirth(age), institution from talentProfiles</w:t>
      </w:r>
    </w:p>
    <w:p>
      <w:pPr>
        <w:pStyle w:val="ListBullet"/>
        <w:spacing w:after="40"/>
        <w:ind w:left="340"/>
      </w:pPr>
      <w:r>
        <w:t>Profile.profileCompletion ring</w:t>
      </w:r>
    </w:p>
    <w:p>
      <w:pPr>
        <w:pStyle w:val="ListBullet"/>
        <w:spacing w:after="40"/>
        <w:ind w:left="340"/>
      </w:pPr>
      <w:r>
        <w:t>AssessmentResult summary (grade band only, never raw bigFiveScores)</w:t>
      </w:r>
    </w:p>
    <w:p>
      <w:pPr>
        <w:pStyle w:val="ListBullet"/>
        <w:spacing w:after="40"/>
        <w:ind w:left="340"/>
      </w:pPr>
      <w:r>
        <w:t>Guidance.guidance.topCareerMatches (read-only)</w:t>
      </w:r>
    </w:p>
    <w:p>
      <w:pPr>
        <w:pStyle w:val="ListBullet"/>
        <w:spacing w:after="40"/>
        <w:ind w:left="340"/>
      </w:pPr>
      <w:r>
        <w:t>Last 10 Milestones (subject to VisibilitySettings)</w:t>
      </w:r>
    </w:p>
    <w:p>
      <w:pPr>
        <w:pStyle w:val="ListBullet"/>
        <w:spacing w:after="40"/>
        <w:ind w:left="340"/>
      </w:pPr>
      <w:r>
        <w:t>Quick actions: Send Message (Message model), Initiate ParentOptOut, Contact support</w:t>
      </w:r>
    </w:p>
    <w:p>
      <w:pPr>
        <w:spacing w:before="160" w:after="80"/>
      </w:pPr>
      <w:r>
        <w:rPr>
          <w:b/>
          <w:i w:val="0"/>
          <w:color w:val="C25700"/>
        </w:rPr>
        <w:t>ACCEPTANCE CRITERIA</w:t>
      </w:r>
    </w:p>
    <w:p>
      <w:pPr>
        <w:spacing w:before="80" w:after="40"/>
      </w:pPr>
      <w:r>
        <w:rPr>
          <w:b/>
          <w:i w:val="0"/>
          <w:color w:val="C25700"/>
        </w:rPr>
        <w:t>Scenario — Happy Path — Full Visibility</w:t>
      </w:r>
    </w:p>
    <w:p>
      <w:pPr>
        <w:spacing w:after="40"/>
        <w:ind w:left="283"/>
      </w:pPr>
      <w:r>
        <w:rPr>
          <w:b/>
        </w:rPr>
        <w:t xml:space="preserve">GIVEN  </w:t>
      </w:r>
      <w:r>
        <w:t>ward's VisibilitySettings.sections have visibility='parent_visible' or 'public' for all sections</w:t>
      </w:r>
    </w:p>
    <w:p>
      <w:pPr>
        <w:spacing w:after="40"/>
        <w:ind w:left="283"/>
      </w:pPr>
      <w:r>
        <w:rPr>
          <w:b/>
        </w:rPr>
        <w:t xml:space="preserve">WHEN   </w:t>
      </w:r>
      <w:r>
        <w:t>parent drills in</w:t>
      </w:r>
    </w:p>
    <w:p>
      <w:pPr>
        <w:spacing w:after="40"/>
        <w:ind w:left="283"/>
      </w:pPr>
      <w:r>
        <w:rPr>
          <w:b/>
        </w:rPr>
        <w:t xml:space="preserve">THEN   </w:t>
      </w:r>
      <w:r>
        <w:t>all sections render with the latest data</w:t>
      </w:r>
    </w:p>
    <w:p>
      <w:pPr>
        <w:spacing w:before="80" w:after="40"/>
      </w:pPr>
      <w:r>
        <w:rPr>
          <w:b/>
          <w:i w:val="0"/>
          <w:color w:val="C25700"/>
        </w:rPr>
        <w:t>Scenario — Happy Path — Ward Hid a Section</w:t>
      </w:r>
    </w:p>
    <w:p>
      <w:pPr>
        <w:spacing w:after="40"/>
        <w:ind w:left="283"/>
      </w:pPr>
      <w:r>
        <w:rPr>
          <w:b/>
        </w:rPr>
        <w:t xml:space="preserve">GIVEN  </w:t>
      </w:r>
      <w:r>
        <w:t>VisibilitySettings.sections contains an entry where visibility='private'</w:t>
      </w:r>
    </w:p>
    <w:p>
      <w:pPr>
        <w:spacing w:after="40"/>
        <w:ind w:left="283"/>
      </w:pPr>
      <w:r>
        <w:rPr>
          <w:b/>
        </w:rPr>
        <w:t xml:space="preserve">WHEN   </w:t>
      </w:r>
      <w:r>
        <w:t>parent drills in</w:t>
      </w:r>
    </w:p>
    <w:p>
      <w:pPr>
        <w:spacing w:after="40"/>
        <w:ind w:left="283"/>
      </w:pPr>
      <w:r>
        <w:rPr>
          <w:b/>
        </w:rPr>
        <w:t xml:space="preserve">THEN   </w:t>
      </w:r>
      <w:r>
        <w:t>that section shows '🔒 Your ward has marked this private'</w:t>
      </w:r>
    </w:p>
    <w:p>
      <w:pPr>
        <w:spacing w:before="80" w:after="40"/>
      </w:pPr>
      <w:r>
        <w:rPr>
          <w:b/>
          <w:i w:val="0"/>
          <w:color w:val="C25700"/>
        </w:rPr>
        <w:t>Scenario — Validation Failure — Ward Link Revoked</w:t>
      </w:r>
    </w:p>
    <w:p>
      <w:pPr>
        <w:spacing w:after="40"/>
        <w:ind w:left="283"/>
      </w:pPr>
      <w:r>
        <w:rPr>
          <w:b/>
        </w:rPr>
        <w:t xml:space="preserve">GIVEN  </w:t>
      </w:r>
      <w:r>
        <w:t>ward is past comes_of_age_at and revoked the link</w:t>
      </w:r>
    </w:p>
    <w:p>
      <w:pPr>
        <w:spacing w:after="40"/>
        <w:ind w:left="283"/>
      </w:pPr>
      <w:r>
        <w:rPr>
          <w:b/>
        </w:rPr>
        <w:t xml:space="preserve">WHEN   </w:t>
      </w:r>
      <w:r>
        <w:t>parent attempts to load detail</w:t>
      </w:r>
    </w:p>
    <w:p>
      <w:pPr>
        <w:spacing w:after="40"/>
        <w:ind w:left="283"/>
      </w:pPr>
      <w:r>
        <w:rPr>
          <w:b/>
        </w:rPr>
        <w:t xml:space="preserve">THEN   </w:t>
      </w:r>
      <w:r>
        <w:t>page returns 403 with copy 'Your ward is now an adult and has ended the parental link'</w:t>
      </w:r>
    </w:p>
    <w:p>
      <w:pPr>
        <w:spacing w:before="80" w:after="40"/>
      </w:pPr>
      <w:r>
        <w:rPr>
          <w:b/>
          <w:i w:val="0"/>
          <w:color w:val="C25700"/>
        </w:rPr>
        <w:t>Scenario — Permission Failure — Parent Not Linked to Ward</w:t>
      </w:r>
    </w:p>
    <w:p>
      <w:pPr>
        <w:spacing w:after="40"/>
        <w:ind w:left="283"/>
      </w:pPr>
      <w:r>
        <w:rPr>
          <w:b/>
        </w:rPr>
        <w:t xml:space="preserve">GIVEN  </w:t>
      </w:r>
      <w:r>
        <w:t>parentEntityId and wardEntityId are not linked</w:t>
      </w:r>
    </w:p>
    <w:p>
      <w:pPr>
        <w:spacing w:after="40"/>
        <w:ind w:left="283"/>
      </w:pPr>
      <w:r>
        <w:rPr>
          <w:b/>
        </w:rPr>
        <w:t xml:space="preserve">WHEN   </w:t>
      </w:r>
      <w:r>
        <w:t>parent attempts to load /parent/dashboard/wards/{wardEntityId}</w:t>
      </w:r>
    </w:p>
    <w:p>
      <w:pPr>
        <w:spacing w:after="40"/>
        <w:ind w:left="283"/>
      </w:pPr>
      <w:r>
        <w:rPr>
          <w:b/>
        </w:rPr>
        <w:t xml:space="preserve">THEN   </w:t>
      </w:r>
      <w:r>
        <w:t>403 returned and audit PARENT_UNAUTHORISED_WARD_ACCESS fires</w:t>
      </w:r>
    </w:p>
    <w:p>
      <w:pPr>
        <w:spacing w:before="80" w:after="40"/>
      </w:pPr>
      <w:r>
        <w:rPr>
          <w:b/>
          <w:i w:val="0"/>
          <w:color w:val="C25700"/>
        </w:rPr>
        <w:t>Scenario — Edge Case — Ward Account Suspended</w:t>
      </w:r>
    </w:p>
    <w:p>
      <w:pPr>
        <w:spacing w:after="40"/>
        <w:ind w:left="283"/>
      </w:pPr>
      <w:r>
        <w:rPr>
          <w:b/>
        </w:rPr>
        <w:t xml:space="preserve">GIVEN  </w:t>
      </w:r>
      <w:r>
        <w:t>ward User.status='suspended'</w:t>
      </w:r>
    </w:p>
    <w:p>
      <w:pPr>
        <w:spacing w:after="40"/>
        <w:ind w:left="283"/>
      </w:pPr>
      <w:r>
        <w:rPr>
          <w:b/>
        </w:rPr>
        <w:t xml:space="preserve">WHEN   </w:t>
      </w:r>
      <w:r>
        <w:t>parent drills in</w:t>
      </w:r>
    </w:p>
    <w:p>
      <w:pPr>
        <w:spacing w:after="40"/>
        <w:ind w:left="283"/>
      </w:pPr>
      <w:r>
        <w:rPr>
          <w:b/>
        </w:rPr>
        <w:t xml:space="preserve">THEN   </w:t>
      </w:r>
      <w:r>
        <w:t>page shows suspension state with support link</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Read-only — no edit affordances anywhere on this page</w:t>
      </w:r>
    </w:p>
    <w:p>
      <w:pPr>
        <w:pStyle w:val="ListBullet"/>
        <w:spacing w:after="40"/>
        <w:ind w:left="340"/>
      </w:pPr>
      <w:r>
        <w:t>All sections respect ward's per-section VisibilitySettings</w:t>
      </w:r>
    </w:p>
    <w:p>
      <w:pPr>
        <w:pStyle w:val="ListBullet"/>
        <w:spacing w:after="40"/>
        <w:ind w:left="340"/>
      </w:pPr>
      <w:r>
        <w:t>Milestone timeline capped at 10; older via 'View full timeline'</w:t>
      </w:r>
    </w:p>
    <w:p>
      <w:pPr>
        <w:spacing w:before="80" w:after="40"/>
      </w:pPr>
      <w:r>
        <w:rPr>
          <w:b/>
          <w:i w:val="0"/>
        </w:rPr>
        <w:t>Security Controls:</w:t>
      </w:r>
    </w:p>
    <w:p>
      <w:pPr>
        <w:pStyle w:val="ListBullet"/>
        <w:spacing w:after="40"/>
        <w:ind w:left="340"/>
      </w:pPr>
      <w:r>
        <w:t>Authentication: JWT, entityType='parent', User.isVerified=true</w:t>
      </w:r>
    </w:p>
    <w:p>
      <w:pPr>
        <w:pStyle w:val="ListBullet"/>
        <w:spacing w:after="40"/>
        <w:ind w:left="340"/>
      </w:pPr>
      <w:r>
        <w:t>Authorisation: parentEntityId must be linked to wardEntityId with no active ParentOptOut block on the relationship metadata</w:t>
      </w:r>
    </w:p>
    <w:p>
      <w:pPr>
        <w:pStyle w:val="ListBullet"/>
        <w:spacing w:after="40"/>
        <w:ind w:left="340"/>
      </w:pPr>
      <w:r>
        <w:t>Rate limit: 120 reads per hour</w:t>
      </w:r>
    </w:p>
    <w:p>
      <w:pPr>
        <w:pStyle w:val="ListBullet"/>
        <w:spacing w:after="40"/>
        <w:ind w:left="340"/>
      </w:pPr>
      <w:r>
        <w:t>Audit every render — sensitive third-party data</w:t>
      </w:r>
    </w:p>
    <w:p>
      <w:pPr>
        <w:spacing w:before="80" w:after="40"/>
      </w:pPr>
      <w:r>
        <w:rPr>
          <w:b/>
          <w:i w:val="0"/>
        </w:rPr>
        <w:t>Audit Events:</w:t>
      </w:r>
    </w:p>
    <w:p>
      <w:pPr>
        <w:pStyle w:val="ListBullet"/>
        <w:spacing w:after="40"/>
        <w:ind w:left="340"/>
      </w:pPr>
      <w:r>
        <w:t>PARENT_WARD_DETAIL_VIEWED — payload: { parentEntityId, wardEntityId, sectionsVisible[] }</w:t>
      </w:r>
    </w:p>
    <w:p>
      <w:pPr>
        <w:pStyle w:val="ListBullet"/>
        <w:spacing w:after="40"/>
        <w:ind w:left="340"/>
      </w:pPr>
      <w:r>
        <w:t>PARENT_UNAUTHORISED_WARD_ACCESS — payload: { parentEntityId, attemptedWardEntityId }</w:t>
      </w:r>
    </w:p>
    <w:p>
      <w:pPr>
        <w:spacing w:before="160" w:after="80"/>
      </w:pPr>
      <w:r>
        <w:rPr>
          <w:b/>
          <w:i w:val="0"/>
          <w:color w:val="C25700"/>
        </w:rPr>
        <w:t>TECHNICAL NOTES</w:t>
      </w:r>
    </w:p>
    <w:p>
      <w:pPr>
        <w:pStyle w:val="ListBullet"/>
        <w:spacing w:after="40"/>
        <w:ind w:left="340"/>
      </w:pPr>
      <w:r>
        <w:t>Single endpoint /v1/parent/me/wards/{wardEntityId}/detail enforces link + VisibilitySettings</w:t>
      </w:r>
    </w:p>
    <w:p>
      <w:pPr>
        <w:pStyle w:val="ListBullet"/>
        <w:spacing w:after="40"/>
        <w:ind w:left="340"/>
      </w:pPr>
      <w:r>
        <w:t>Privacy enforcement at serialiser layer — page never receives hidden-section data</w:t>
      </w:r>
    </w:p>
    <w:p>
      <w:pPr>
        <w:spacing w:before="160" w:after="80"/>
      </w:pPr>
      <w:r>
        <w:rPr>
          <w:b/>
          <w:i w:val="0"/>
          <w:color w:val="C25700"/>
        </w:rPr>
        <w:t>TEST CASES</w:t>
      </w:r>
    </w:p>
    <w:p>
      <w:pPr>
        <w:spacing w:after="40"/>
      </w:pPr>
      <w:r>
        <w:rPr>
          <w:b/>
        </w:rPr>
        <w:t xml:space="preserve">TC-01 Full View — </w:t>
      </w:r>
      <w:r>
        <w:t>Steps: Linked, no VisibilitySettings restrictions  |  Expected: All sections render</w:t>
      </w:r>
    </w:p>
    <w:p>
      <w:pPr>
        <w:spacing w:after="40"/>
      </w:pPr>
      <w:r>
        <w:rPr>
          <w:b/>
        </w:rPr>
        <w:t xml:space="preserve">TC-02 Section Hidden — </w:t>
      </w:r>
      <w:r>
        <w:t>Steps: VisibilitySettings visibility='private'  |  Expected: Section locked</w:t>
      </w:r>
    </w:p>
    <w:p>
      <w:pPr>
        <w:spacing w:after="40"/>
      </w:pPr>
      <w:r>
        <w:rPr>
          <w:b/>
        </w:rPr>
        <w:t xml:space="preserve">TC-03 Link Revoked — </w:t>
      </w:r>
      <w:r>
        <w:t>Steps: Ward adult + revoked  |  Expected: 403 with copy</w:t>
      </w:r>
    </w:p>
    <w:p>
      <w:pPr>
        <w:spacing w:after="40"/>
      </w:pPr>
      <w:r>
        <w:rPr>
          <w:b/>
        </w:rPr>
        <w:t xml:space="preserve">TC-04 Cross-Family — </w:t>
      </w:r>
      <w:r>
        <w:t>Steps: Parent tries unrelated wardEntityId  |  Expected: 403 + audit</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Detail view is read-only; the only state-changing parent action is ParentOptOut (separate story).</w:t>
      </w:r>
    </w:p>
    <w:p>
      <w:pPr>
        <w:spacing w:before="120" w:after="120"/>
      </w:pPr>
      <w:r>
        <w:rPr>
          <w:color w:val="555555"/>
        </w:rPr>
        <w:t>━━━━━━━━━━━━━━━━━━━━━━━━━━━━━━━━━━━━━━━━━━━━━━━━━━━━━━━━━━━━</w:t>
      </w:r>
    </w:p>
    <w:p>
      <w:pPr>
        <w:spacing w:before="120" w:after="80"/>
      </w:pPr>
      <w:r>
        <w:rPr>
          <w:b/>
          <w:color w:val="0B2E4F"/>
          <w:sz w:val="28"/>
        </w:rPr>
        <w:t>US-7.2-03 — Initiate Opt-Out for a Ward</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US-7.2-03</w:t>
            </w:r>
          </w:p>
        </w:tc>
      </w:tr>
      <w:tr>
        <w:tc>
          <w:tcPr>
            <w:tcW w:type="dxa" w:w="2551"/>
            <w:shd w:val="clear" w:color="auto" w:fill="F2F4F8"/>
          </w:tcPr>
          <w:p>
            <w:r/>
            <w:r>
              <w:rPr>
                <w:b/>
              </w:rPr>
              <w:t>Title</w:t>
            </w:r>
          </w:p>
        </w:tc>
        <w:tc>
          <w:tcPr>
            <w:tcW w:type="dxa" w:w="6803"/>
          </w:tcPr>
          <w:p>
            <w:r/>
            <w:r>
              <w:t>Initiate Opt-Out for a Ward</w:t>
            </w:r>
          </w:p>
        </w:tc>
      </w:tr>
      <w:tr>
        <w:tc>
          <w:tcPr>
            <w:tcW w:type="dxa" w:w="2551"/>
            <w:shd w:val="clear" w:color="auto" w:fill="F2F4F8"/>
          </w:tcPr>
          <w:p>
            <w:r/>
            <w:r>
              <w:rPr>
                <w:b/>
              </w:rPr>
              <w:t>Epic</w:t>
            </w:r>
          </w:p>
        </w:tc>
        <w:tc>
          <w:tcPr>
            <w:tcW w:type="dxa" w:w="6803"/>
          </w:tcPr>
          <w:p>
            <w:r/>
            <w:r>
              <w:t>7.2 Parent / Guardian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Parent or Guardian who decides their minor should no longer use GTH</w:t>
      </w:r>
    </w:p>
    <w:p>
      <w:pPr>
        <w:ind w:left="283"/>
      </w:pPr>
      <w:r>
        <w:rPr>
          <w:b/>
        </w:rPr>
        <w:t xml:space="preserve">I want to </w:t>
      </w:r>
      <w:r>
        <w:t>to create a ParentOptOut record from my dashboard with a confirmable, audited action</w:t>
      </w:r>
    </w:p>
    <w:p>
      <w:pPr>
        <w:ind w:left="283"/>
      </w:pPr>
      <w:r>
        <w:rPr>
          <w:b/>
        </w:rPr>
        <w:t xml:space="preserve">So that   </w:t>
      </w:r>
      <w:r>
        <w:t>I can exercise my legal right of consent withdrawal quickly and without contacting support</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Opt-out is the cornerstone of the OPT-OUT consent model (Onboarding Decision #1). It must be friction-light for parents and high-integrity for compliance. Backed by ParentOptOut model.</w:t>
      </w:r>
    </w:p>
    <w:p>
      <w:pPr>
        <w:spacing w:before="0" w:after="40"/>
      </w:pPr>
      <w:r>
        <w:rPr>
          <w:b/>
          <w:i w:val="0"/>
        </w:rPr>
        <w:t>User Context:</w:t>
      </w:r>
    </w:p>
    <w:p>
      <w:pPr>
        <w:spacing w:before="0" w:after="80"/>
      </w:pPr>
      <w:r>
        <w:rPr>
          <w:b w:val="0"/>
          <w:i w:val="0"/>
        </w:rPr>
        <w:t>A parent decides Kobby should focus on school and initiates a ParentOptOut with reasonCategory='parental_withdrawal'.</w:t>
      </w:r>
    </w:p>
    <w:p>
      <w:pPr>
        <w:spacing w:before="0" w:after="40"/>
      </w:pPr>
      <w:r>
        <w:rPr>
          <w:b/>
          <w:i w:val="0"/>
        </w:rPr>
        <w:t>Dependencies:</w:t>
      </w:r>
    </w:p>
    <w:p>
      <w:pPr>
        <w:spacing w:before="0" w:after="80"/>
      </w:pPr>
      <w:r>
        <w:rPr>
          <w:b w:val="0"/>
          <w:i w:val="0"/>
        </w:rPr>
        <w:t>ParentOptOut model; User.otp / otpExpires for confirmation; ConsentRecord for the consent audit trail</w:t>
      </w:r>
    </w:p>
    <w:p>
      <w:pPr>
        <w:spacing w:before="160" w:after="80"/>
      </w:pPr>
      <w:r>
        <w:rPr>
          <w:b/>
          <w:i w:val="0"/>
          <w:color w:val="C25700"/>
        </w:rPr>
        <w:t>FIELDS / DATA</w:t>
      </w:r>
    </w:p>
    <w:p>
      <w:pPr>
        <w:spacing w:before="0" w:after="40"/>
      </w:pPr>
      <w:r>
        <w:rPr>
          <w:b/>
          <w:i w:val="0"/>
        </w:rPr>
        <w:t>Input Fields:</w:t>
      </w:r>
    </w:p>
    <w:p>
      <w:pPr>
        <w:pStyle w:val="ListBullet"/>
        <w:spacing w:after="40"/>
        <w:ind w:left="340"/>
      </w:pPr>
      <w:r>
        <w:t>wardEntityId* (String — must be linked to parentEntityId)</w:t>
      </w:r>
    </w:p>
    <w:p>
      <w:pPr>
        <w:pStyle w:val="ListBullet"/>
        <w:spacing w:after="40"/>
        <w:ind w:left="340"/>
      </w:pPr>
      <w:r>
        <w:t>reason* (String — free-text rationale, max 500 chars)</w:t>
      </w:r>
    </w:p>
    <w:p>
      <w:pPr>
        <w:pStyle w:val="ListBullet"/>
        <w:spacing w:after="40"/>
        <w:ind w:left="340"/>
      </w:pPr>
      <w:r>
        <w:t>reasonCategory* (enum from ParentOptOut: 'profile_inaccuracy' | 'safety_concern' | 'parental_withdrawal' | 'account_misuse' | 'other')</w:t>
      </w:r>
    </w:p>
    <w:p>
      <w:pPr>
        <w:pStyle w:val="ListBullet"/>
        <w:spacing w:after="40"/>
        <w:ind w:left="340"/>
      </w:pPr>
      <w:r>
        <w:t>confirmationOtp* (6-digit OTP — User.otp on the parent record)</w:t>
      </w:r>
    </w:p>
    <w:p>
      <w:pPr>
        <w:spacing w:before="80" w:after="40"/>
      </w:pPr>
      <w:r>
        <w:rPr>
          <w:b/>
          <w:i w:val="0"/>
        </w:rPr>
        <w:t>Output / Display:</w:t>
      </w:r>
    </w:p>
    <w:p>
      <w:pPr>
        <w:pStyle w:val="ListBullet"/>
        <w:spacing w:after="40"/>
        <w:ind w:left="340"/>
      </w:pPr>
      <w:r>
        <w:t>Two-step modal: (1) reasonCategory + free-text reason, (2) OTP confirmation</w:t>
      </w:r>
    </w:p>
    <w:p>
      <w:pPr>
        <w:pStyle w:val="ListBullet"/>
        <w:spacing w:after="40"/>
        <w:ind w:left="340"/>
      </w:pPr>
      <w:r>
        <w:t>Final confirmation: 'Ward {firstName} opted out'</w:t>
      </w:r>
    </w:p>
    <w:p>
      <w:pPr>
        <w:pStyle w:val="ListBullet"/>
        <w:spacing w:after="40"/>
        <w:ind w:left="340"/>
      </w:pPr>
      <w:r>
        <w:t>Banner on parent dashboard until ParentOptOut.status='reversed'</w:t>
      </w:r>
    </w:p>
    <w:p>
      <w:pPr>
        <w:pStyle w:val="ListBullet"/>
        <w:spacing w:after="40"/>
        <w:ind w:left="340"/>
      </w:pPr>
      <w:r>
        <w:t>Ward's User.status flipped to 'suspended' by the ParentOptOut workflow</w:t>
      </w:r>
    </w:p>
    <w:p>
      <w:pPr>
        <w:spacing w:before="160" w:after="80"/>
      </w:pPr>
      <w:r>
        <w:rPr>
          <w:b/>
          <w:i w:val="0"/>
          <w:color w:val="C25700"/>
        </w:rPr>
        <w:t>ACCEPTANCE CRITERIA</w:t>
      </w:r>
    </w:p>
    <w:p>
      <w:pPr>
        <w:spacing w:before="80" w:after="40"/>
      </w:pPr>
      <w:r>
        <w:rPr>
          <w:b/>
          <w:i w:val="0"/>
          <w:color w:val="C25700"/>
        </w:rPr>
        <w:t>Scenario — Happy Path — Reverse Opt-Out</w:t>
      </w:r>
    </w:p>
    <w:p>
      <w:pPr>
        <w:spacing w:after="40"/>
        <w:ind w:left="283"/>
      </w:pPr>
      <w:r>
        <w:rPr>
          <w:b/>
        </w:rPr>
        <w:t xml:space="preserve">GIVEN  </w:t>
      </w:r>
      <w:r>
        <w:t>an existing ParentOptOut with status='active' that I created</w:t>
      </w:r>
    </w:p>
    <w:p>
      <w:pPr>
        <w:spacing w:after="40"/>
        <w:ind w:left="283"/>
      </w:pPr>
      <w:r>
        <w:rPr>
          <w:b/>
        </w:rPr>
        <w:t xml:space="preserve">WHEN   </w:t>
      </w:r>
      <w:r>
        <w:t>I tap 'End opt-out' and confirm OTP</w:t>
      </w:r>
    </w:p>
    <w:p>
      <w:pPr>
        <w:spacing w:after="40"/>
        <w:ind w:left="283"/>
      </w:pPr>
      <w:r>
        <w:rPr>
          <w:b/>
        </w:rPr>
        <w:t xml:space="preserve">THEN   </w:t>
      </w:r>
      <w:r>
        <w:t>the document is updated to status='reversed', reversedAt=now, reversedReason=&lt;input&gt;</w:t>
      </w:r>
    </w:p>
    <w:p>
      <w:pPr>
        <w:spacing w:after="40"/>
        <w:ind w:left="283"/>
      </w:pPr>
      <w:r>
        <w:rPr>
          <w:b/>
        </w:rPr>
        <w:t xml:space="preserve">AND    </w:t>
      </w:r>
      <w:r>
        <w:t>ward's User.status returns to 'active' and audit WARD_OPT_OUT_REVERSED fires</w:t>
      </w:r>
    </w:p>
    <w:p>
      <w:pPr>
        <w:spacing w:before="80" w:after="40"/>
      </w:pPr>
      <w:r>
        <w:rPr>
          <w:b/>
          <w:i w:val="0"/>
          <w:color w:val="C25700"/>
        </w:rPr>
        <w:t>Scenario — Validation Failure — Wrong OTP 3×</w:t>
      </w:r>
    </w:p>
    <w:p>
      <w:pPr>
        <w:spacing w:after="40"/>
        <w:ind w:left="283"/>
      </w:pPr>
      <w:r>
        <w:rPr>
          <w:b/>
        </w:rPr>
        <w:t xml:space="preserve">GIVEN  </w:t>
      </w:r>
      <w:r>
        <w:t>I enter an incorrect OTP 3 times (User.otpAttempts hits limit)</w:t>
      </w:r>
    </w:p>
    <w:p>
      <w:pPr>
        <w:spacing w:after="40"/>
        <w:ind w:left="283"/>
      </w:pPr>
      <w:r>
        <w:rPr>
          <w:b/>
        </w:rPr>
        <w:t xml:space="preserve">WHEN   </w:t>
      </w:r>
      <w:r>
        <w:t>I attempt to confirm</w:t>
      </w:r>
    </w:p>
    <w:p>
      <w:pPr>
        <w:spacing w:after="40"/>
        <w:ind w:left="283"/>
      </w:pPr>
      <w:r>
        <w:rPr>
          <w:b/>
        </w:rPr>
        <w:t xml:space="preserve">THEN   </w:t>
      </w:r>
      <w:r>
        <w:t>the modal locks for 15 minutes (User.otp invalidated)</w:t>
      </w:r>
    </w:p>
    <w:p>
      <w:pPr>
        <w:spacing w:after="40"/>
        <w:ind w:left="283"/>
      </w:pPr>
      <w:r>
        <w:rPr>
          <w:b/>
        </w:rPr>
        <w:t xml:space="preserve">AND    </w:t>
      </w:r>
      <w:r>
        <w:t>audit OTP_LOCKOUT fires</w:t>
      </w:r>
    </w:p>
    <w:p>
      <w:pPr>
        <w:spacing w:before="80" w:after="40"/>
      </w:pPr>
      <w:r>
        <w:rPr>
          <w:b/>
          <w:i w:val="0"/>
          <w:color w:val="C25700"/>
        </w:rPr>
        <w:t>Scenario — Permission Failure — Unlinked Ward</w:t>
      </w:r>
    </w:p>
    <w:p>
      <w:pPr>
        <w:spacing w:after="40"/>
        <w:ind w:left="283"/>
      </w:pPr>
      <w:r>
        <w:rPr>
          <w:b/>
        </w:rPr>
        <w:t xml:space="preserve">GIVEN  </w:t>
      </w:r>
      <w:r>
        <w:t>I attempt POST /v1/parent/wards/{notMyWardEntityId}/opt-out</w:t>
      </w:r>
    </w:p>
    <w:p>
      <w:pPr>
        <w:spacing w:after="40"/>
        <w:ind w:left="283"/>
      </w:pPr>
      <w:r>
        <w:rPr>
          <w:b/>
        </w:rPr>
        <w:t xml:space="preserve">WHEN   </w:t>
      </w:r>
      <w:r>
        <w:t>the request fires</w:t>
      </w:r>
    </w:p>
    <w:p>
      <w:pPr>
        <w:spacing w:after="40"/>
        <w:ind w:left="283"/>
      </w:pPr>
      <w:r>
        <w:rPr>
          <w:b/>
        </w:rPr>
        <w:t xml:space="preserve">THEN   </w:t>
      </w:r>
      <w:r>
        <w:t>403 returned and audit PARENT_UNAUTHORISED_OPT_OUT_ATTEMPT fires</w:t>
      </w:r>
    </w:p>
    <w:p>
      <w:pPr>
        <w:spacing w:before="80" w:after="40"/>
      </w:pPr>
      <w:r>
        <w:rPr>
          <w:b/>
          <w:i w:val="0"/>
          <w:color w:val="C25700"/>
        </w:rPr>
        <w:t>Scenario — Edge Case — Ward Mid-Assessment</w:t>
      </w:r>
    </w:p>
    <w:p>
      <w:pPr>
        <w:spacing w:after="40"/>
        <w:ind w:left="283"/>
      </w:pPr>
      <w:r>
        <w:rPr>
          <w:b/>
        </w:rPr>
        <w:t xml:space="preserve">GIVEN  </w:t>
      </w:r>
      <w:r>
        <w:t>ward is mid-way through an AssessmentResult (completedAt is null)</w:t>
      </w:r>
    </w:p>
    <w:p>
      <w:pPr>
        <w:spacing w:after="40"/>
        <w:ind w:left="283"/>
      </w:pPr>
      <w:r>
        <w:rPr>
          <w:b/>
        </w:rPr>
        <w:t xml:space="preserve">WHEN   </w:t>
      </w:r>
      <w:r>
        <w:t>the opt-out takes effect</w:t>
      </w:r>
    </w:p>
    <w:p>
      <w:pPr>
        <w:spacing w:after="40"/>
        <w:ind w:left="283"/>
      </w:pPr>
      <w:r>
        <w:rPr>
          <w:b/>
        </w:rPr>
        <w:t xml:space="preserve">THEN   </w:t>
      </w:r>
      <w:r>
        <w:t>the AssessmentResult is preserved as draft and ward sees the suspended state on next interaction</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reasonCategory required; must be one of the ParentOptOut enum values</w:t>
      </w:r>
    </w:p>
    <w:p>
      <w:pPr>
        <w:pStyle w:val="ListBullet"/>
        <w:spacing w:after="40"/>
        <w:ind w:left="340"/>
      </w:pPr>
      <w:r>
        <w:t>reason free-text required, max 500 chars</w:t>
      </w:r>
    </w:p>
    <w:p>
      <w:pPr>
        <w:pStyle w:val="ListBullet"/>
        <w:spacing w:after="40"/>
        <w:ind w:left="340"/>
      </w:pPr>
      <w:r>
        <w:t>OTP: 6 digits, expires per User.otpExpires (10 min), User.otpAttempts capped at 3</w:t>
      </w:r>
    </w:p>
    <w:p>
      <w:pPr>
        <w:pStyle w:val="ListBullet"/>
        <w:spacing w:after="40"/>
        <w:ind w:left="340"/>
      </w:pPr>
      <w:r>
        <w:t>Cannot opt out a ward that already has an active ParentOptOut (idempotent error)</w:t>
      </w:r>
    </w:p>
    <w:p>
      <w:pPr>
        <w:spacing w:before="80" w:after="40"/>
      </w:pPr>
      <w:r>
        <w:rPr>
          <w:b/>
          <w:i w:val="0"/>
        </w:rPr>
        <w:t>Security Controls:</w:t>
      </w:r>
    </w:p>
    <w:p>
      <w:pPr>
        <w:pStyle w:val="ListBullet"/>
        <w:spacing w:after="40"/>
        <w:ind w:left="340"/>
      </w:pPr>
      <w:r>
        <w:t>Authentication: JWT, entityType='parent', User.isVerified=true</w:t>
      </w:r>
    </w:p>
    <w:p>
      <w:pPr>
        <w:pStyle w:val="ListBullet"/>
        <w:spacing w:after="40"/>
        <w:ind w:left="340"/>
      </w:pPr>
      <w:r>
        <w:t>Authorisation: parent must be linked to ward via talentProfiles or parentWard link</w:t>
      </w:r>
    </w:p>
    <w:p>
      <w:pPr>
        <w:pStyle w:val="ListBullet"/>
        <w:spacing w:after="40"/>
        <w:ind w:left="340"/>
      </w:pPr>
      <w:r>
        <w:t>Dual-factor: OTP via User.otp mandatory</w:t>
      </w:r>
    </w:p>
    <w:p>
      <w:pPr>
        <w:pStyle w:val="ListBullet"/>
        <w:spacing w:after="40"/>
        <w:ind w:left="340"/>
      </w:pPr>
      <w:r>
        <w:t>Rate limit: max 5 opt-out attempts per parent per day</w:t>
      </w:r>
    </w:p>
    <w:p>
      <w:pPr>
        <w:pStyle w:val="ListBullet"/>
        <w:spacing w:after="40"/>
        <w:ind w:left="340"/>
      </w:pPr>
      <w:r>
        <w:t>Reversibility: same parent can reverse any time via ParentOptOut.reversedAt</w:t>
      </w:r>
    </w:p>
    <w:p>
      <w:pPr>
        <w:pStyle w:val="ListBullet"/>
        <w:spacing w:after="40"/>
        <w:ind w:left="340"/>
      </w:pPr>
      <w:r>
        <w:t>Audit fields (auditLog payload): actorType='parent', actorEntityId=parentEntityId, action='WARD_OPTED_OUT', affectedEntityType='talent', affectedEntityId=wardEntityId, severity='high', ipAddress, requestId</w:t>
      </w:r>
    </w:p>
    <w:p>
      <w:pPr>
        <w:spacing w:before="80" w:after="40"/>
      </w:pPr>
      <w:r>
        <w:rPr>
          <w:b/>
          <w:i w:val="0"/>
        </w:rPr>
        <w:t>Audit Events:</w:t>
      </w:r>
    </w:p>
    <w:p>
      <w:pPr>
        <w:pStyle w:val="ListBullet"/>
        <w:spacing w:after="40"/>
        <w:ind w:left="340"/>
      </w:pPr>
      <w:r>
        <w:t>WARD_OPTED_OUT — payload: { parentEntityId, wardEntityId, reasonCategory, reason, optOutId }</w:t>
      </w:r>
    </w:p>
    <w:p>
      <w:pPr>
        <w:pStyle w:val="ListBullet"/>
        <w:spacing w:after="40"/>
        <w:ind w:left="340"/>
      </w:pPr>
      <w:r>
        <w:t>WARD_OPT_OUT_REVERSED — payload: { parentEntityId, wardEntityId, optOutId, reversedReason }</w:t>
      </w:r>
    </w:p>
    <w:p>
      <w:pPr>
        <w:pStyle w:val="ListBullet"/>
        <w:spacing w:after="40"/>
        <w:ind w:left="340"/>
      </w:pPr>
      <w:r>
        <w:t>PARENT_UNAUTHORISED_OPT_OUT_ATTEMPT — payload: { parentEntityId, attemptedWardEntityId, ipAddress }</w:t>
      </w:r>
    </w:p>
    <w:p>
      <w:pPr>
        <w:pStyle w:val="ListBullet"/>
        <w:spacing w:after="40"/>
        <w:ind w:left="340"/>
      </w:pPr>
      <w:r>
        <w:t>OTP_LOCKOUT — payload: { actorEntityId, lockedUntil }</w:t>
      </w:r>
    </w:p>
    <w:p>
      <w:pPr>
        <w:spacing w:before="160" w:after="80"/>
      </w:pPr>
      <w:r>
        <w:rPr>
          <w:b/>
          <w:i w:val="0"/>
          <w:color w:val="C25700"/>
        </w:rPr>
        <w:t>TECHNICAL NOTES</w:t>
      </w:r>
    </w:p>
    <w:p>
      <w:pPr>
        <w:pStyle w:val="ListBullet"/>
        <w:spacing w:after="40"/>
        <w:ind w:left="340"/>
      </w:pPr>
      <w:r>
        <w:t>ParentOptOut workflow flips ward User.status to 'suspended' on insert, 'active' on reverse</w:t>
      </w:r>
    </w:p>
    <w:p>
      <w:pPr>
        <w:pStyle w:val="ListBullet"/>
        <w:spacing w:after="40"/>
        <w:ind w:left="340"/>
      </w:pPr>
      <w:r>
        <w:t>Ward notified via Notification (recipientId=wardUserId, type='security.alert', priority='urgent')</w:t>
      </w:r>
    </w:p>
    <w:p>
      <w:pPr>
        <w:spacing w:before="160" w:after="80"/>
      </w:pPr>
      <w:r>
        <w:rPr>
          <w:b/>
          <w:i w:val="0"/>
          <w:color w:val="C25700"/>
        </w:rPr>
        <w:t>TEST CASES</w:t>
      </w:r>
    </w:p>
    <w:p>
      <w:pPr>
        <w:spacing w:after="40"/>
      </w:pPr>
      <w:r>
        <w:rPr>
          <w:b/>
        </w:rPr>
        <w:t xml:space="preserve">TC-01 Parental Withdrawal — </w:t>
      </w:r>
      <w:r>
        <w:t>Steps: Opt out with reasonCategory='parental_withdrawal' + correct OTP  |  Expected: ParentOptOut active; ward User.status='suspended'; audit complete</w:t>
      </w:r>
    </w:p>
    <w:p>
      <w:pPr>
        <w:spacing w:after="40"/>
      </w:pPr>
      <w:r>
        <w:rPr>
          <w:b/>
        </w:rPr>
        <w:t xml:space="preserve">TC-02 Reverse Opt-Out — </w:t>
      </w:r>
      <w:r>
        <w:t>Steps: Parent reverses early  |  Expected: ParentOptOut.status='reversed'; ward User.status='active'; audit</w:t>
      </w:r>
    </w:p>
    <w:p>
      <w:pPr>
        <w:spacing w:after="40"/>
      </w:pPr>
      <w:r>
        <w:rPr>
          <w:b/>
        </w:rPr>
        <w:t xml:space="preserve">TC-03 Wrong OTP x3 — </w:t>
      </w:r>
      <w:r>
        <w:t>Steps: Three wrong OTP entries  |  Expected: 15-min lockout</w:t>
      </w:r>
    </w:p>
    <w:p>
      <w:pPr>
        <w:spacing w:after="40"/>
      </w:pPr>
      <w:r>
        <w:rPr>
          <w:b/>
        </w:rPr>
        <w:t xml:space="preserve">TC-04 Unlinked Ward — </w:t>
      </w:r>
      <w:r>
        <w:t>Steps: Attempt opt-out for unrelated wardEntityId  |  Expected: 403 + audit</w:t>
      </w:r>
    </w:p>
    <w:p>
      <w:pPr>
        <w:spacing w:after="40"/>
      </w:pPr>
      <w:r>
        <w:rPr>
          <w:b/>
        </w:rPr>
        <w:t xml:space="preserve">TC-05 Mid-Assessment — </w:t>
      </w:r>
      <w:r>
        <w:t>Steps: Ward in AssessmentResult draft at opt-out time  |  Expected: Draft preserved; suspended state applied</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ward be notified BEFORE opt-out takes effect (countdown) or AFTER? Legal preference is immediate. — Owner: Legal + PM, Due: 2026-06-15</w:t>
      </w:r>
    </w:p>
    <w:p>
      <w:pPr>
        <w:pStyle w:val="ListBullet"/>
        <w:spacing w:after="40"/>
        <w:ind w:left="340"/>
      </w:pPr>
      <w:r>
        <w:t>Q2: Do we want a duration-bounded opt-out (e.g. 90 days) modelled via ParentOptOut.metadata.expiresAt? Currently ParentOptOut has no built-in duration — it's reversed manually. — Owner: Charlie (Architect), Due: 2026-07-01</w:t>
      </w:r>
    </w:p>
    <w:p>
      <w:pPr>
        <w:spacing w:before="80" w:after="40"/>
      </w:pPr>
      <w:r>
        <w:rPr>
          <w:b/>
          <w:i w:val="0"/>
        </w:rPr>
        <w:t>Decisions Made:</w:t>
      </w:r>
    </w:p>
    <w:p>
      <w:pPr>
        <w:pStyle w:val="ListBullet"/>
        <w:spacing w:after="40"/>
        <w:ind w:left="340"/>
      </w:pPr>
      <w:r>
        <w:t>Decision: OTP mandatory for both opt-out and reverse to prevent account-takeover misuse.</w:t>
      </w:r>
    </w:p>
    <w:p>
      <w:pPr>
        <w:pStyle w:val="ListBullet"/>
        <w:spacing w:after="40"/>
        <w:ind w:left="340"/>
      </w:pPr>
      <w:r>
        <w:t>Decision: ParentOptOut.status only has two values ('active' | 'reversed'); duration-bounded opt-outs are deferred until backend supports it.</w:t>
      </w:r>
    </w:p>
    <w:p>
      <w:pPr>
        <w:spacing w:before="120" w:after="120"/>
      </w:pPr>
      <w:r>
        <w:rPr>
          <w:color w:val="555555"/>
        </w:rPr>
        <w:t>━━━━━━━━━━━━━━━━━━━━━━━━━━━━━━━━━━━━━━━━━━━━━━━━━━━━━━━━━━━━</w:t>
      </w:r>
    </w:p>
    <w:p>
      <w:pPr>
        <w:spacing w:before="120" w:after="80"/>
      </w:pPr>
      <w:r>
        <w:rPr>
          <w:b/>
          <w:color w:val="0B2E4F"/>
          <w:sz w:val="28"/>
        </w:rPr>
        <w:t>US-7.2-04 — Ward Alerts &amp; Notifications Inbox</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US-7.2-04</w:t>
            </w:r>
          </w:p>
        </w:tc>
      </w:tr>
      <w:tr>
        <w:tc>
          <w:tcPr>
            <w:tcW w:type="dxa" w:w="2551"/>
            <w:shd w:val="clear" w:color="auto" w:fill="F2F4F8"/>
          </w:tcPr>
          <w:p>
            <w:r/>
            <w:r>
              <w:rPr>
                <w:b/>
              </w:rPr>
              <w:t>Title</w:t>
            </w:r>
          </w:p>
        </w:tc>
        <w:tc>
          <w:tcPr>
            <w:tcW w:type="dxa" w:w="6803"/>
          </w:tcPr>
          <w:p>
            <w:r/>
            <w:r>
              <w:t>Ward Alerts &amp; Notifications Inbox</w:t>
            </w:r>
          </w:p>
        </w:tc>
      </w:tr>
      <w:tr>
        <w:tc>
          <w:tcPr>
            <w:tcW w:type="dxa" w:w="2551"/>
            <w:shd w:val="clear" w:color="auto" w:fill="F2F4F8"/>
          </w:tcPr>
          <w:p>
            <w:r/>
            <w:r>
              <w:rPr>
                <w:b/>
              </w:rPr>
              <w:t>Epic</w:t>
            </w:r>
          </w:p>
        </w:tc>
        <w:tc>
          <w:tcPr>
            <w:tcW w:type="dxa" w:w="6803"/>
          </w:tcPr>
          <w:p>
            <w:r/>
            <w:r>
              <w:t>7.2 Parent / Guardian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Parent on the dashboard</w:t>
      </w:r>
    </w:p>
    <w:p>
      <w:pPr>
        <w:ind w:left="283"/>
      </w:pPr>
      <w:r>
        <w:rPr>
          <w:b/>
        </w:rPr>
        <w:t xml:space="preserve">I want to </w:t>
      </w:r>
      <w:r>
        <w:t>to see Notification documents relating to my ward(s) — risk signals, milestones, important updates</w:t>
      </w:r>
    </w:p>
    <w:p>
      <w:pPr>
        <w:ind w:left="283"/>
      </w:pPr>
      <w:r>
        <w:rPr>
          <w:b/>
        </w:rPr>
        <w:t xml:space="preserve">So that   </w:t>
      </w:r>
      <w:r>
        <w:t>I can take action on the things that matter and ignore noise</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Parents are non-daily users. They need an inbox-style alert centre driven by the Notification model so nothing critical is missed.</w:t>
      </w:r>
    </w:p>
    <w:p>
      <w:pPr>
        <w:spacing w:before="0" w:after="40"/>
      </w:pPr>
      <w:r>
        <w:rPr>
          <w:b/>
          <w:i w:val="0"/>
        </w:rPr>
        <w:t>User Context:</w:t>
      </w:r>
    </w:p>
    <w:p>
      <w:pPr>
        <w:spacing w:before="0" w:after="80"/>
      </w:pPr>
      <w:r>
        <w:rPr>
          <w:b w:val="0"/>
          <w:i w:val="0"/>
        </w:rPr>
        <w:t>Parent sees: urgent 'Kobby missed assessment deadline', high 'Akua earned 3 SkillBadges this week', normal 'New training-program opportunity available'.</w:t>
      </w:r>
    </w:p>
    <w:p>
      <w:pPr>
        <w:spacing w:before="0" w:after="40"/>
      </w:pPr>
      <w:r>
        <w:rPr>
          <w:b/>
          <w:i w:val="0"/>
        </w:rPr>
        <w:t>Dependencies:</w:t>
      </w:r>
    </w:p>
    <w:p>
      <w:pPr>
        <w:spacing w:before="0" w:after="80"/>
      </w:pPr>
      <w:r>
        <w:rPr>
          <w:b w:val="0"/>
          <w:i w:val="0"/>
        </w:rPr>
        <w:t>Notification model with recipientId=parentEntityId; NotificationPreference for opt-outs; Flag model for ward-related safety issues</w:t>
      </w:r>
    </w:p>
    <w:p>
      <w:pPr>
        <w:spacing w:before="160" w:after="80"/>
      </w:pPr>
      <w:r>
        <w:rPr>
          <w:b/>
          <w:i w:val="0"/>
          <w:color w:val="C25700"/>
        </w:rPr>
        <w:t>FIELDS / DATA</w:t>
      </w:r>
    </w:p>
    <w:p>
      <w:pPr>
        <w:spacing w:before="0" w:after="40"/>
      </w:pPr>
      <w:r>
        <w:rPr>
          <w:b/>
          <w:i w:val="0"/>
        </w:rPr>
        <w:t>Input Fields:</w:t>
      </w:r>
    </w:p>
    <w:p>
      <w:pPr>
        <w:pStyle w:val="ListBullet"/>
        <w:spacing w:after="40"/>
        <w:ind w:left="340"/>
      </w:pPr>
      <w:r>
        <w:t>alerts* (Array of Notification {id, recipientId, type, category, title, message, priority, isRead, createdAt, data.wardEntityId})</w:t>
      </w:r>
    </w:p>
    <w:p>
      <w:pPr>
        <w:pStyle w:val="ListBullet"/>
        <w:spacing w:after="40"/>
        <w:ind w:left="340"/>
      </w:pPr>
      <w:r>
        <w:t>filter (enum: ALL | URGENT_ONLY | UNREAD)</w:t>
      </w:r>
    </w:p>
    <w:p>
      <w:pPr>
        <w:spacing w:before="80" w:after="40"/>
      </w:pPr>
      <w:r>
        <w:rPr>
          <w:b/>
          <w:i w:val="0"/>
        </w:rPr>
        <w:t>Output / Display:</w:t>
      </w:r>
    </w:p>
    <w:p>
      <w:pPr>
        <w:pStyle w:val="ListBullet"/>
        <w:spacing w:after="40"/>
        <w:ind w:left="340"/>
      </w:pPr>
      <w:r>
        <w:t>List grouped by data.wardEntityId</w:t>
      </w:r>
    </w:p>
    <w:p>
      <w:pPr>
        <w:pStyle w:val="ListBullet"/>
        <w:spacing w:after="40"/>
        <w:ind w:left="340"/>
      </w:pPr>
      <w:r>
        <w:t>Priority icon (low/normal/high/urgent) and isRead state</w:t>
      </w:r>
    </w:p>
    <w:p>
      <w:pPr>
        <w:pStyle w:val="ListBullet"/>
        <w:spacing w:after="40"/>
        <w:ind w:left="340"/>
      </w:pPr>
      <w:r>
        <w:t>Tap to set Notification.isRead=true and navigate to detail</w:t>
      </w:r>
    </w:p>
    <w:p>
      <w:pPr>
        <w:pStyle w:val="ListBullet"/>
        <w:spacing w:after="40"/>
        <w:ind w:left="340"/>
      </w:pPr>
      <w:r>
        <w:t>Empty state if no alerts</w:t>
      </w:r>
    </w:p>
    <w:p>
      <w:pPr>
        <w:spacing w:before="160" w:after="80"/>
      </w:pPr>
      <w:r>
        <w:rPr>
          <w:b/>
          <w:i w:val="0"/>
          <w:color w:val="C25700"/>
        </w:rPr>
        <w:t>ACCEPTANCE CRITERIA</w:t>
      </w:r>
    </w:p>
    <w:p>
      <w:pPr>
        <w:spacing w:before="80" w:after="40"/>
      </w:pPr>
      <w:r>
        <w:rPr>
          <w:b/>
          <w:i w:val="0"/>
          <w:color w:val="C25700"/>
        </w:rPr>
        <w:t>Scenario — Happy Path — Mixed Priorities</w:t>
      </w:r>
    </w:p>
    <w:p>
      <w:pPr>
        <w:spacing w:after="40"/>
        <w:ind w:left="283"/>
      </w:pPr>
      <w:r>
        <w:rPr>
          <w:b/>
        </w:rPr>
        <w:t xml:space="preserve">GIVEN  </w:t>
      </w:r>
      <w:r>
        <w:t>I have 1 priority='urgent', 3 'high', 5 'normal' Notifications</w:t>
      </w:r>
    </w:p>
    <w:p>
      <w:pPr>
        <w:spacing w:after="40"/>
        <w:ind w:left="283"/>
      </w:pPr>
      <w:r>
        <w:rPr>
          <w:b/>
        </w:rPr>
        <w:t xml:space="preserve">WHEN   </w:t>
      </w:r>
      <w:r>
        <w:t>the inbox renders</w:t>
      </w:r>
    </w:p>
    <w:p>
      <w:pPr>
        <w:spacing w:after="40"/>
        <w:ind w:left="283"/>
      </w:pPr>
      <w:r>
        <w:rPr>
          <w:b/>
        </w:rPr>
        <w:t xml:space="preserve">THEN   </w:t>
      </w:r>
      <w:r>
        <w:t>they group by ward, urgent first, with unread bold</w:t>
      </w:r>
    </w:p>
    <w:p>
      <w:pPr>
        <w:spacing w:before="80" w:after="40"/>
      </w:pPr>
      <w:r>
        <w:rPr>
          <w:b/>
          <w:i w:val="0"/>
          <w:color w:val="C25700"/>
        </w:rPr>
        <w:t>Scenario — Happy Path — Mark All as Read</w:t>
      </w:r>
    </w:p>
    <w:p>
      <w:pPr>
        <w:spacing w:after="40"/>
        <w:ind w:left="283"/>
      </w:pPr>
      <w:r>
        <w:rPr>
          <w:b/>
        </w:rPr>
        <w:t xml:space="preserve">GIVEN  </w:t>
      </w:r>
      <w:r>
        <w:t>I tap 'Mark all read'</w:t>
      </w:r>
    </w:p>
    <w:p>
      <w:pPr>
        <w:spacing w:after="40"/>
        <w:ind w:left="283"/>
      </w:pPr>
      <w:r>
        <w:rPr>
          <w:b/>
        </w:rPr>
        <w:t xml:space="preserve">WHEN   </w:t>
      </w:r>
      <w:r>
        <w:t>the action confirms</w:t>
      </w:r>
    </w:p>
    <w:p>
      <w:pPr>
        <w:spacing w:after="40"/>
        <w:ind w:left="283"/>
      </w:pPr>
      <w:r>
        <w:rPr>
          <w:b/>
        </w:rPr>
        <w:t xml:space="preserve">THEN   </w:t>
      </w:r>
      <w:r>
        <w:t>all visible Notification documents are updated with isRead=true</w:t>
      </w:r>
    </w:p>
    <w:p>
      <w:pPr>
        <w:spacing w:after="40"/>
        <w:ind w:left="283"/>
      </w:pPr>
      <w:r>
        <w:rPr>
          <w:b/>
        </w:rPr>
        <w:t xml:space="preserve">AND    </w:t>
      </w:r>
      <w:r>
        <w:t>audit ALERTS_BULK_READ fires</w:t>
      </w:r>
    </w:p>
    <w:p>
      <w:pPr>
        <w:spacing w:before="80" w:after="40"/>
      </w:pPr>
      <w:r>
        <w:rPr>
          <w:b/>
          <w:i w:val="0"/>
          <w:color w:val="C25700"/>
        </w:rPr>
        <w:t>Scenario — Validation Failure — Notification Service Down</w:t>
      </w:r>
    </w:p>
    <w:p>
      <w:pPr>
        <w:spacing w:after="40"/>
        <w:ind w:left="283"/>
      </w:pPr>
      <w:r>
        <w:rPr>
          <w:b/>
        </w:rPr>
        <w:t xml:space="preserve">GIVEN  </w:t>
      </w:r>
      <w:r>
        <w:t>Notification service is unreachable</w:t>
      </w:r>
    </w:p>
    <w:p>
      <w:pPr>
        <w:spacing w:after="40"/>
        <w:ind w:left="283"/>
      </w:pPr>
      <w:r>
        <w:rPr>
          <w:b/>
        </w:rPr>
        <w:t xml:space="preserve">WHEN   </w:t>
      </w:r>
      <w:r>
        <w:t>inbox renders</w:t>
      </w:r>
    </w:p>
    <w:p>
      <w:pPr>
        <w:spacing w:after="40"/>
        <w:ind w:left="283"/>
      </w:pPr>
      <w:r>
        <w:rPr>
          <w:b/>
        </w:rPr>
        <w:t xml:space="preserve">THEN   </w:t>
      </w:r>
      <w:r>
        <w:t>cached alerts up to 5 minutes old shown; offline dot displayed</w:t>
      </w:r>
    </w:p>
    <w:p>
      <w:pPr>
        <w:spacing w:before="80" w:after="40"/>
      </w:pPr>
      <w:r>
        <w:rPr>
          <w:b/>
          <w:i w:val="0"/>
          <w:color w:val="C25700"/>
        </w:rPr>
        <w:t>Scenario — Permission Failure — Cross-Family Alert</w:t>
      </w:r>
    </w:p>
    <w:p>
      <w:pPr>
        <w:spacing w:after="40"/>
        <w:ind w:left="283"/>
      </w:pPr>
      <w:r>
        <w:rPr>
          <w:b/>
        </w:rPr>
        <w:t xml:space="preserve">GIVEN  </w:t>
      </w:r>
      <w:r>
        <w:t>I PATCH a Notification.isRead where recipientId != my parentEntityId</w:t>
      </w:r>
    </w:p>
    <w:p>
      <w:pPr>
        <w:spacing w:after="40"/>
        <w:ind w:left="283"/>
      </w:pPr>
      <w:r>
        <w:rPr>
          <w:b/>
        </w:rPr>
        <w:t xml:space="preserve">WHEN   </w:t>
      </w:r>
      <w:r>
        <w:t>the request fires</w:t>
      </w:r>
    </w:p>
    <w:p>
      <w:pPr>
        <w:spacing w:after="40"/>
        <w:ind w:left="283"/>
      </w:pPr>
      <w:r>
        <w:rPr>
          <w:b/>
        </w:rPr>
        <w:t xml:space="preserve">THEN   </w:t>
      </w:r>
      <w:r>
        <w:t>403 with audit PARENT_ALERT_UNAUTHORISED</w:t>
      </w:r>
    </w:p>
    <w:p>
      <w:pPr>
        <w:spacing w:before="80" w:after="40"/>
      </w:pPr>
      <w:r>
        <w:rPr>
          <w:b/>
          <w:i w:val="0"/>
          <w:color w:val="C25700"/>
        </w:rPr>
        <w:t>Scenario — Edge Case — Sensitive Safety Notification (Critical Flag)</w:t>
      </w:r>
    </w:p>
    <w:p>
      <w:pPr>
        <w:spacing w:after="40"/>
        <w:ind w:left="283"/>
      </w:pPr>
      <w:r>
        <w:rPr>
          <w:b/>
        </w:rPr>
        <w:t xml:space="preserve">GIVEN  </w:t>
      </w:r>
      <w:r>
        <w:t>a Flag with severity='critical' was raised on a ward's Profile</w:t>
      </w:r>
    </w:p>
    <w:p>
      <w:pPr>
        <w:spacing w:after="40"/>
        <w:ind w:left="283"/>
      </w:pPr>
      <w:r>
        <w:rPr>
          <w:b/>
        </w:rPr>
        <w:t xml:space="preserve">WHEN   </w:t>
      </w:r>
      <w:r>
        <w:t>the Notification is materialised</w:t>
      </w:r>
    </w:p>
    <w:p>
      <w:pPr>
        <w:spacing w:after="40"/>
        <w:ind w:left="283"/>
      </w:pPr>
      <w:r>
        <w:rPr>
          <w:b/>
        </w:rPr>
        <w:t xml:space="preserve">THEN   </w:t>
      </w:r>
      <w:r>
        <w:t>Notification.priority='urgent', category='security', and a separate consent screen gates the open action; resources for mental-health are included per Trust &amp; Safety policy</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Priority enum from Notification model: 'low' | 'normal' | 'high' | 'urgent'</w:t>
      </w:r>
    </w:p>
    <w:p>
      <w:pPr>
        <w:pStyle w:val="ListBullet"/>
        <w:spacing w:after="40"/>
        <w:ind w:left="340"/>
      </w:pPr>
      <w:r>
        <w:t>Critical-severity Flags surface Notifications with priority='urgent' AND always trigger channels=['in_app','email','push'] regardless of in-app state</w:t>
      </w:r>
    </w:p>
    <w:p>
      <w:pPr>
        <w:pStyle w:val="ListBullet"/>
        <w:spacing w:after="40"/>
        <w:ind w:left="340"/>
      </w:pPr>
      <w:r>
        <w:t>Notifications older than 60 days archived automatically</w:t>
      </w:r>
    </w:p>
    <w:p>
      <w:pPr>
        <w:spacing w:before="80" w:after="40"/>
      </w:pPr>
      <w:r>
        <w:rPr>
          <w:b/>
          <w:i w:val="0"/>
        </w:rPr>
        <w:t>Security Controls:</w:t>
      </w:r>
    </w:p>
    <w:p>
      <w:pPr>
        <w:pStyle w:val="ListBullet"/>
        <w:spacing w:after="40"/>
        <w:ind w:left="340"/>
      </w:pPr>
      <w:r>
        <w:t>Authentication: JWT, entityType='parent', User.isVerified=true</w:t>
      </w:r>
    </w:p>
    <w:p>
      <w:pPr>
        <w:pStyle w:val="ListBullet"/>
        <w:spacing w:after="40"/>
        <w:ind w:left="340"/>
      </w:pPr>
      <w:r>
        <w:t>Authorisation: only Notification documents where recipientId=parentEntityId</w:t>
      </w:r>
    </w:p>
    <w:p>
      <w:pPr>
        <w:pStyle w:val="ListBullet"/>
        <w:spacing w:after="40"/>
        <w:ind w:left="340"/>
      </w:pPr>
      <w:r>
        <w:t>Rate limit: 120 reads per hour</w:t>
      </w:r>
    </w:p>
    <w:p>
      <w:pPr>
        <w:pStyle w:val="ListBullet"/>
        <w:spacing w:after="40"/>
        <w:ind w:left="340"/>
      </w:pPr>
      <w:r>
        <w:t>Urgent + safety-derived alerts cannot be silenced via NotificationPreference</w:t>
      </w:r>
    </w:p>
    <w:p>
      <w:pPr>
        <w:spacing w:before="80" w:after="40"/>
      </w:pPr>
      <w:r>
        <w:rPr>
          <w:b/>
          <w:i w:val="0"/>
        </w:rPr>
        <w:t>Audit Events:</w:t>
      </w:r>
    </w:p>
    <w:p>
      <w:pPr>
        <w:pStyle w:val="ListBullet"/>
        <w:spacing w:after="40"/>
        <w:ind w:left="340"/>
      </w:pPr>
      <w:r>
        <w:t>ALERT_VIEWED — payload: { parentEntityId, notificationId }</w:t>
      </w:r>
    </w:p>
    <w:p>
      <w:pPr>
        <w:pStyle w:val="ListBullet"/>
        <w:spacing w:after="40"/>
        <w:ind w:left="340"/>
      </w:pPr>
      <w:r>
        <w:t>ALERT_READ — payload: { parentEntityId, notificationId }</w:t>
      </w:r>
    </w:p>
    <w:p>
      <w:pPr>
        <w:pStyle w:val="ListBullet"/>
        <w:spacing w:after="40"/>
        <w:ind w:left="340"/>
      </w:pPr>
      <w:r>
        <w:t>ALERTS_BULK_READ — payload: { parentEntityId, count }</w:t>
      </w:r>
    </w:p>
    <w:p>
      <w:pPr>
        <w:pStyle w:val="ListBullet"/>
        <w:spacing w:after="40"/>
        <w:ind w:left="340"/>
      </w:pPr>
      <w:r>
        <w:t>ALERT_CRITICAL_ACKNOWLEDGED — payload: { parentEntityId, notificationId, flagId, acknowledgedAt }</w:t>
      </w:r>
    </w:p>
    <w:p>
      <w:pPr>
        <w:spacing w:before="160" w:after="80"/>
      </w:pPr>
      <w:r>
        <w:rPr>
          <w:b/>
          <w:i w:val="0"/>
          <w:color w:val="C25700"/>
        </w:rPr>
        <w:t>TECHNICAL NOTES</w:t>
      </w:r>
    </w:p>
    <w:p>
      <w:pPr>
        <w:pStyle w:val="ListBullet"/>
        <w:spacing w:after="40"/>
        <w:ind w:left="340"/>
      </w:pPr>
      <w:r>
        <w:t>Notifications generated by event stream; priorities decided by Notification service + AI moderation</w:t>
      </w:r>
    </w:p>
    <w:p>
      <w:pPr>
        <w:pStyle w:val="ListBullet"/>
        <w:spacing w:after="40"/>
        <w:ind w:left="340"/>
      </w:pPr>
      <w:r>
        <w:t>Critical Flag → urgent Notification pipeline reviewed by Trust &amp; Safety</w:t>
      </w:r>
    </w:p>
    <w:p>
      <w:pPr>
        <w:spacing w:before="160" w:after="80"/>
      </w:pPr>
      <w:r>
        <w:rPr>
          <w:b/>
          <w:i w:val="0"/>
          <w:color w:val="C25700"/>
        </w:rPr>
        <w:t>TEST CASES</w:t>
      </w:r>
    </w:p>
    <w:p>
      <w:pPr>
        <w:spacing w:after="40"/>
      </w:pPr>
      <w:r>
        <w:rPr>
          <w:b/>
        </w:rPr>
        <w:t xml:space="preserve">TC-01 Mixed Priorities — </w:t>
      </w:r>
      <w:r>
        <w:t>Steps: 1 urgent, 3 high, 5 normal  |  Expected: Grouped by ward, urgent first</w:t>
      </w:r>
    </w:p>
    <w:p>
      <w:pPr>
        <w:spacing w:after="40"/>
      </w:pPr>
      <w:r>
        <w:rPr>
          <w:b/>
        </w:rPr>
        <w:t xml:space="preserve">TC-02 Mark All Read — </w:t>
      </w:r>
      <w:r>
        <w:t>Steps: Tap mark all  |  Expected: All isRead=true; audit</w:t>
      </w:r>
    </w:p>
    <w:p>
      <w:pPr>
        <w:spacing w:after="40"/>
      </w:pPr>
      <w:r>
        <w:rPr>
          <w:b/>
        </w:rPr>
        <w:t xml:space="preserve">TC-03 Service Down — </w:t>
      </w:r>
      <w:r>
        <w:t>Steps: Mock 503  |  Expected: Error state + retry</w:t>
      </w:r>
    </w:p>
    <w:p>
      <w:pPr>
        <w:spacing w:after="40"/>
      </w:pPr>
      <w:r>
        <w:rPr>
          <w:b/>
        </w:rPr>
        <w:t xml:space="preserve">TC-04 Cross-Family — </w:t>
      </w:r>
      <w:r>
        <w:t>Steps: PATCH other parent's notification  |  Expected: 403</w:t>
      </w:r>
    </w:p>
    <w:p>
      <w:pPr>
        <w:spacing w:after="40"/>
      </w:pPr>
      <w:r>
        <w:rPr>
          <w:b/>
        </w:rPr>
        <w:t xml:space="preserve">TC-05 Critical Flag → Urgent Notification — </w:t>
      </w:r>
      <w:r>
        <w:t>Steps: Flag severity='critical' raised  |  Expected: Urgent Notification with safety gating</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Do critical Flag-derived Notifications also notify GTH support/safeguarding immediately? — Owner: Legal + Trust &amp; Safety, Due: 2026-06-15</w:t>
      </w:r>
    </w:p>
    <w:p>
      <w:pPr>
        <w:spacing w:before="80" w:after="40"/>
      </w:pPr>
      <w:r>
        <w:rPr>
          <w:b/>
          <w:i w:val="0"/>
        </w:rPr>
        <w:t>Decisions Made:</w:t>
      </w:r>
    </w:p>
    <w:p>
      <w:pPr>
        <w:pStyle w:val="ListBullet"/>
        <w:spacing w:after="40"/>
        <w:ind w:left="340"/>
      </w:pPr>
      <w:r>
        <w:t>Decision: Critical (Flag severity='critical') alerts cannot be silenced via NotificationPreference.</w:t>
      </w:r>
    </w:p>
    <w:p>
      <w:pPr>
        <w:spacing w:before="120" w:after="120"/>
      </w:pPr>
      <w:r>
        <w:rPr>
          <w:color w:val="555555"/>
        </w:rPr>
        <w:t>━━━━━━━━━━━━━━━━━━━━━━━━━━━━━━━━━━━━━━━━━━━━━━━━━━━━━━━━━━━━</w:t>
      </w:r>
    </w:p>
    <w:p>
      <w:pPr>
        <w:spacing w:before="120" w:after="80"/>
      </w:pPr>
      <w:r>
        <w:rPr>
          <w:b/>
          <w:color w:val="0B2E4F"/>
          <w:sz w:val="28"/>
        </w:rPr>
        <w:t>US-7.2-05 — Ward AI Career-Path Insights for Parent</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US-7.2-05</w:t>
            </w:r>
          </w:p>
        </w:tc>
      </w:tr>
      <w:tr>
        <w:tc>
          <w:tcPr>
            <w:tcW w:type="dxa" w:w="2551"/>
            <w:shd w:val="clear" w:color="auto" w:fill="F2F4F8"/>
          </w:tcPr>
          <w:p>
            <w:r/>
            <w:r>
              <w:rPr>
                <w:b/>
              </w:rPr>
              <w:t>Title</w:t>
            </w:r>
          </w:p>
        </w:tc>
        <w:tc>
          <w:tcPr>
            <w:tcW w:type="dxa" w:w="6803"/>
          </w:tcPr>
          <w:p>
            <w:r/>
            <w:r>
              <w:t>Ward AI Career-Path Insights for Parent</w:t>
            </w:r>
          </w:p>
        </w:tc>
      </w:tr>
      <w:tr>
        <w:tc>
          <w:tcPr>
            <w:tcW w:type="dxa" w:w="2551"/>
            <w:shd w:val="clear" w:color="auto" w:fill="F2F4F8"/>
          </w:tcPr>
          <w:p>
            <w:r/>
            <w:r>
              <w:rPr>
                <w:b/>
              </w:rPr>
              <w:t>Epic</w:t>
            </w:r>
          </w:p>
        </w:tc>
        <w:tc>
          <w:tcPr>
            <w:tcW w:type="dxa" w:w="6803"/>
          </w:tcPr>
          <w:p>
            <w:r/>
            <w:r>
              <w:t>7.2 Parent / Guardian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P2 Medium</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Parent on the dashboard</w:t>
      </w:r>
    </w:p>
    <w:p>
      <w:pPr>
        <w:ind w:left="283"/>
      </w:pPr>
      <w:r>
        <w:rPr>
          <w:b/>
        </w:rPr>
        <w:t xml:space="preserve">I want to </w:t>
      </w:r>
      <w:r>
        <w:t>to see a parent-friendly summary of my ward's emerging career path (Guidance.guidance.topCareerMatches) and how I can help</w:t>
      </w:r>
    </w:p>
    <w:p>
      <w:pPr>
        <w:ind w:left="283"/>
      </w:pPr>
      <w:r>
        <w:rPr>
          <w:b/>
        </w:rPr>
        <w:t xml:space="preserve">So that   </w:t>
      </w:r>
      <w:r>
        <w:t>I can support my child meaningfully and not just from generic intuition</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Empowering parents drives platform stickiness across the family unit and reinforces GTH's whole-family value (Concept Deck — 'Parents get clarity').</w:t>
      </w:r>
    </w:p>
    <w:p>
      <w:pPr>
        <w:spacing w:before="0" w:after="40"/>
      </w:pPr>
      <w:r>
        <w:rPr>
          <w:b/>
          <w:i w:val="0"/>
        </w:rPr>
        <w:t>User Context:</w:t>
      </w:r>
    </w:p>
    <w:p>
      <w:pPr>
        <w:spacing w:before="0" w:after="80"/>
      </w:pPr>
      <w:r>
        <w:rPr>
          <w:b w:val="0"/>
          <w:i w:val="0"/>
        </w:rPr>
        <w:t>Parent sees: 'Kobby is strongest in language and economics. Suggested career: Behavioural Economist (matchScore 78). How you can help: encourage debating club, expose to news analysis.'</w:t>
      </w:r>
    </w:p>
    <w:p>
      <w:pPr>
        <w:spacing w:before="0" w:after="40"/>
      </w:pPr>
      <w:r>
        <w:rPr>
          <w:b/>
          <w:i w:val="0"/>
        </w:rPr>
        <w:t>Dependencies:</w:t>
      </w:r>
    </w:p>
    <w:p>
      <w:pPr>
        <w:spacing w:before="0" w:after="80"/>
      </w:pPr>
      <w:r>
        <w:rPr>
          <w:b w:val="0"/>
          <w:i w:val="0"/>
        </w:rPr>
        <w:t>Recommendation Guidance model; MatchResult model; VisibilitySettings (ward can hide career insights)</w:t>
      </w:r>
    </w:p>
    <w:p>
      <w:pPr>
        <w:spacing w:before="160" w:after="80"/>
      </w:pPr>
      <w:r>
        <w:rPr>
          <w:b/>
          <w:i w:val="0"/>
          <w:color w:val="C25700"/>
        </w:rPr>
        <w:t>FIELDS / DATA</w:t>
      </w:r>
    </w:p>
    <w:p>
      <w:pPr>
        <w:spacing w:before="0" w:after="40"/>
      </w:pPr>
      <w:r>
        <w:rPr>
          <w:b/>
          <w:i w:val="0"/>
        </w:rPr>
        <w:t>Input Fields:</w:t>
      </w:r>
    </w:p>
    <w:p>
      <w:pPr>
        <w:pStyle w:val="ListBullet"/>
        <w:spacing w:after="40"/>
        <w:ind w:left="340"/>
      </w:pPr>
      <w:r>
        <w:t>wardEntityId* (String)</w:t>
      </w:r>
    </w:p>
    <w:p>
      <w:pPr>
        <w:spacing w:before="80" w:after="40"/>
      </w:pPr>
      <w:r>
        <w:rPr>
          <w:b/>
          <w:i w:val="0"/>
        </w:rPr>
        <w:t>Output / Display:</w:t>
      </w:r>
    </w:p>
    <w:p>
      <w:pPr>
        <w:pStyle w:val="ListBullet"/>
        <w:spacing w:after="40"/>
        <w:ind w:left="340"/>
      </w:pPr>
      <w:r>
        <w:t>Strengths summary (1–2 sentences derived from AssessmentResult.interpretation)</w:t>
      </w:r>
    </w:p>
    <w:p>
      <w:pPr>
        <w:pStyle w:val="ListBullet"/>
        <w:spacing w:after="40"/>
        <w:ind w:left="340"/>
      </w:pPr>
      <w:r>
        <w:t>Top suggested career (Guidance.guidance.topCareerMatches[0]) with one-line whyYouMatch rationale</w:t>
      </w:r>
    </w:p>
    <w:p>
      <w:pPr>
        <w:pStyle w:val="ListBullet"/>
        <w:spacing w:after="40"/>
        <w:ind w:left="340"/>
      </w:pPr>
      <w:r>
        <w:t>Three 'How to help at home' actions (templated from Guidance.guidance.parentActions)</w:t>
      </w:r>
    </w:p>
    <w:p>
      <w:pPr>
        <w:pStyle w:val="ListBullet"/>
        <w:spacing w:after="40"/>
        <w:ind w:left="340"/>
      </w:pPr>
      <w:r>
        <w:t>AI disclaimer: 'These are AI-generated suggestions, not predictions.'</w:t>
      </w:r>
    </w:p>
    <w:p>
      <w:pPr>
        <w:spacing w:before="160" w:after="80"/>
      </w:pPr>
      <w:r>
        <w:rPr>
          <w:b/>
          <w:i w:val="0"/>
          <w:color w:val="C25700"/>
        </w:rPr>
        <w:t>ACCEPTANCE CRITERIA</w:t>
      </w:r>
    </w:p>
    <w:p>
      <w:pPr>
        <w:spacing w:before="80" w:after="40"/>
      </w:pPr>
      <w:r>
        <w:rPr>
          <w:b/>
          <w:i w:val="0"/>
          <w:color w:val="C25700"/>
        </w:rPr>
        <w:t>Scenario — Happy Path — Rich Profile</w:t>
      </w:r>
    </w:p>
    <w:p>
      <w:pPr>
        <w:spacing w:after="40"/>
        <w:ind w:left="283"/>
      </w:pPr>
      <w:r>
        <w:rPr>
          <w:b/>
        </w:rPr>
        <w:t xml:space="preserve">GIVEN  </w:t>
      </w:r>
      <w:r>
        <w:t>ward has ≥3 AssessmentResult records</w:t>
      </w:r>
    </w:p>
    <w:p>
      <w:pPr>
        <w:spacing w:after="40"/>
        <w:ind w:left="283"/>
      </w:pPr>
      <w:r>
        <w:rPr>
          <w:b/>
        </w:rPr>
        <w:t xml:space="preserve">WHEN   </w:t>
      </w:r>
      <w:r>
        <w:t>the widget renders</w:t>
      </w:r>
    </w:p>
    <w:p>
      <w:pPr>
        <w:spacing w:after="40"/>
        <w:ind w:left="283"/>
      </w:pPr>
      <w:r>
        <w:rPr>
          <w:b/>
        </w:rPr>
        <w:t xml:space="preserve">THEN   </w:t>
      </w:r>
      <w:r>
        <w:t>strengths summary, top suggested career, and 3 home actions render</w:t>
      </w:r>
    </w:p>
    <w:p>
      <w:pPr>
        <w:spacing w:before="80" w:after="40"/>
      </w:pPr>
      <w:r>
        <w:rPr>
          <w:b/>
          <w:i w:val="0"/>
          <w:color w:val="C25700"/>
        </w:rPr>
        <w:t>Scenario — Happy Path — Insufficient Data</w:t>
      </w:r>
    </w:p>
    <w:p>
      <w:pPr>
        <w:spacing w:after="40"/>
        <w:ind w:left="283"/>
      </w:pPr>
      <w:r>
        <w:rPr>
          <w:b/>
        </w:rPr>
        <w:t xml:space="preserve">GIVEN  </w:t>
      </w:r>
      <w:r>
        <w:t>ward has &lt;2 AssessmentResult records</w:t>
      </w:r>
    </w:p>
    <w:p>
      <w:pPr>
        <w:spacing w:after="40"/>
        <w:ind w:left="283"/>
      </w:pPr>
      <w:r>
        <w:rPr>
          <w:b/>
        </w:rPr>
        <w:t xml:space="preserve">WHEN   </w:t>
      </w:r>
      <w:r>
        <w:t>the widget renders</w:t>
      </w:r>
    </w:p>
    <w:p>
      <w:pPr>
        <w:spacing w:after="40"/>
        <w:ind w:left="283"/>
      </w:pPr>
      <w:r>
        <w:rPr>
          <w:b/>
        </w:rPr>
        <w:t xml:space="preserve">THEN   </w:t>
      </w:r>
      <w:r>
        <w:t>it shows 'We need more data — encourage your ward to take their assessments' with deep link</w:t>
      </w:r>
    </w:p>
    <w:p>
      <w:pPr>
        <w:spacing w:before="80" w:after="40"/>
      </w:pPr>
      <w:r>
        <w:rPr>
          <w:b/>
          <w:i w:val="0"/>
          <w:color w:val="C25700"/>
        </w:rPr>
        <w:t>Scenario — Validation Failure — Low Confidence</w:t>
      </w:r>
    </w:p>
    <w:p>
      <w:pPr>
        <w:spacing w:after="40"/>
        <w:ind w:left="283"/>
      </w:pPr>
      <w:r>
        <w:rPr>
          <w:b/>
        </w:rPr>
        <w:t xml:space="preserve">GIVEN  </w:t>
      </w:r>
      <w:r>
        <w:t>Guidance.guidance.topCareerMatches[0].matchScore &lt; 65</w:t>
      </w:r>
    </w:p>
    <w:p>
      <w:pPr>
        <w:spacing w:after="40"/>
        <w:ind w:left="283"/>
      </w:pPr>
      <w:r>
        <w:rPr>
          <w:b/>
        </w:rPr>
        <w:t xml:space="preserve">WHEN   </w:t>
      </w:r>
      <w:r>
        <w:t>the widget renders</w:t>
      </w:r>
    </w:p>
    <w:p>
      <w:pPr>
        <w:spacing w:after="40"/>
        <w:ind w:left="283"/>
      </w:pPr>
      <w:r>
        <w:rPr>
          <w:b/>
        </w:rPr>
        <w:t xml:space="preserve">THEN   </w:t>
      </w:r>
      <w:r>
        <w:t>copy shifts to 'Early signal — we're still learning your ward's profile'</w:t>
      </w:r>
    </w:p>
    <w:p>
      <w:pPr>
        <w:spacing w:before="80" w:after="40"/>
      </w:pPr>
      <w:r>
        <w:rPr>
          <w:b/>
          <w:i w:val="0"/>
          <w:color w:val="C25700"/>
        </w:rPr>
        <w:t>Scenario — Permission Failure — Unlinked Ward</w:t>
      </w:r>
    </w:p>
    <w:p>
      <w:pPr>
        <w:spacing w:after="40"/>
        <w:ind w:left="283"/>
      </w:pPr>
      <w:r>
        <w:rPr>
          <w:b/>
        </w:rPr>
        <w:t xml:space="preserve">GIVEN  </w:t>
      </w:r>
      <w:r>
        <w:t>I try to GET /v1/parent/wards/{notMineEntityId}/insights</w:t>
      </w:r>
    </w:p>
    <w:p>
      <w:pPr>
        <w:spacing w:after="40"/>
        <w:ind w:left="283"/>
      </w:pPr>
      <w:r>
        <w:rPr>
          <w:b/>
        </w:rPr>
        <w:t xml:space="preserve">WHEN   </w:t>
      </w:r>
      <w:r>
        <w:t>request made</w:t>
      </w:r>
    </w:p>
    <w:p>
      <w:pPr>
        <w:spacing w:after="40"/>
        <w:ind w:left="283"/>
      </w:pPr>
      <w:r>
        <w:rPr>
          <w:b/>
        </w:rPr>
        <w:t xml:space="preserve">THEN   </w:t>
      </w:r>
      <w:r>
        <w:t>403</w:t>
      </w:r>
    </w:p>
    <w:p>
      <w:pPr>
        <w:spacing w:before="80" w:after="40"/>
      </w:pPr>
      <w:r>
        <w:rPr>
          <w:b/>
          <w:i w:val="0"/>
          <w:color w:val="C25700"/>
        </w:rPr>
        <w:t>Scenario — Edge Case — Ward Has Hidden Insights</w:t>
      </w:r>
    </w:p>
    <w:p>
      <w:pPr>
        <w:spacing w:after="40"/>
        <w:ind w:left="283"/>
      </w:pPr>
      <w:r>
        <w:rPr>
          <w:b/>
        </w:rPr>
        <w:t xml:space="preserve">GIVEN  </w:t>
      </w:r>
      <w:r>
        <w:t>ward's VisibilitySettings.sections has an entry for 'career_insights' with visibility='private'</w:t>
      </w:r>
    </w:p>
    <w:p>
      <w:pPr>
        <w:spacing w:after="40"/>
        <w:ind w:left="283"/>
      </w:pPr>
      <w:r>
        <w:rPr>
          <w:b/>
        </w:rPr>
        <w:t xml:space="preserve">WHEN   </w:t>
      </w:r>
      <w:r>
        <w:t>the widget renders</w:t>
      </w:r>
    </w:p>
    <w:p>
      <w:pPr>
        <w:spacing w:after="40"/>
        <w:ind w:left="283"/>
      </w:pPr>
      <w:r>
        <w:rPr>
          <w:b/>
        </w:rPr>
        <w:t xml:space="preserve">THEN   </w:t>
      </w:r>
      <w:r>
        <w:t>it shows '🔒 Your ward has chosen to keep career insights private — talk to them about their journey'</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Suggested career shown only if matchScore ≥ 65</w:t>
      </w:r>
    </w:p>
    <w:p>
      <w:pPr>
        <w:pStyle w:val="ListBullet"/>
        <w:spacing w:after="40"/>
        <w:ind w:left="340"/>
      </w:pPr>
      <w:r>
        <w:t>Parent actions templated by Guidance service, never free-text AI</w:t>
      </w:r>
    </w:p>
    <w:p>
      <w:pPr>
        <w:pStyle w:val="ListBullet"/>
        <w:spacing w:after="40"/>
        <w:ind w:left="340"/>
      </w:pPr>
      <w:r>
        <w:t>AI disclaimer always present</w:t>
      </w:r>
    </w:p>
    <w:p>
      <w:pPr>
        <w:spacing w:before="80" w:after="40"/>
      </w:pPr>
      <w:r>
        <w:rPr>
          <w:b/>
          <w:i w:val="0"/>
        </w:rPr>
        <w:t>Security Controls:</w:t>
      </w:r>
    </w:p>
    <w:p>
      <w:pPr>
        <w:pStyle w:val="ListBullet"/>
        <w:spacing w:after="40"/>
        <w:ind w:left="340"/>
      </w:pPr>
      <w:r>
        <w:t>Authentication: JWT, entityType='parent', User.isVerified=true</w:t>
      </w:r>
    </w:p>
    <w:p>
      <w:pPr>
        <w:pStyle w:val="ListBullet"/>
        <w:spacing w:after="40"/>
        <w:ind w:left="340"/>
      </w:pPr>
      <w:r>
        <w:t>Authorisation: linked ward only; VisibilitySettings respected</w:t>
      </w:r>
    </w:p>
    <w:p>
      <w:pPr>
        <w:pStyle w:val="ListBullet"/>
        <w:spacing w:after="40"/>
        <w:ind w:left="340"/>
      </w:pPr>
      <w:r>
        <w:t>Rate limit: 60/hour</w:t>
      </w:r>
    </w:p>
    <w:p>
      <w:pPr>
        <w:pStyle w:val="ListBullet"/>
        <w:spacing w:after="40"/>
        <w:ind w:left="340"/>
      </w:pPr>
      <w:r>
        <w:t>Output content moderation — no pre-judging language</w:t>
      </w:r>
    </w:p>
    <w:p>
      <w:pPr>
        <w:spacing w:before="80" w:after="40"/>
      </w:pPr>
      <w:r>
        <w:rPr>
          <w:b/>
          <w:i w:val="0"/>
        </w:rPr>
        <w:t>Audit Events:</w:t>
      </w:r>
    </w:p>
    <w:p>
      <w:pPr>
        <w:pStyle w:val="ListBullet"/>
        <w:spacing w:after="40"/>
        <w:ind w:left="340"/>
      </w:pPr>
      <w:r>
        <w:t>WARD_INSIGHTS_VIEWED — payload: { parentEntityId, wardEntityId, suggestedCareerKey }</w:t>
      </w:r>
    </w:p>
    <w:p>
      <w:pPr>
        <w:pStyle w:val="ListBullet"/>
        <w:spacing w:after="40"/>
        <w:ind w:left="340"/>
      </w:pPr>
      <w:r>
        <w:t>WARD_INSIGHTS_PRIVATE_BLOCKED — payload: { parentEntityId, wardEntityId }</w:t>
      </w:r>
    </w:p>
    <w:p>
      <w:pPr>
        <w:spacing w:before="160" w:after="80"/>
      </w:pPr>
      <w:r>
        <w:rPr>
          <w:b/>
          <w:i w:val="0"/>
          <w:color w:val="C25700"/>
        </w:rPr>
        <w:t>TECHNICAL NOTES</w:t>
      </w:r>
    </w:p>
    <w:p>
      <w:pPr>
        <w:pStyle w:val="ListBullet"/>
        <w:spacing w:after="40"/>
        <w:ind w:left="340"/>
      </w:pPr>
      <w:r>
        <w:t>Summaries generated by Guidance LLM with templated 'how to help' actions, moderated before delivery</w:t>
      </w:r>
    </w:p>
    <w:p>
      <w:pPr>
        <w:pStyle w:val="ListBullet"/>
        <w:spacing w:after="40"/>
        <w:ind w:left="340"/>
      </w:pPr>
      <w:r>
        <w:t>Disclaimers required per Trust &amp; Safety policy</w:t>
      </w:r>
    </w:p>
    <w:p>
      <w:pPr>
        <w:spacing w:before="160" w:after="80"/>
      </w:pPr>
      <w:r>
        <w:rPr>
          <w:b/>
          <w:i w:val="0"/>
          <w:color w:val="C25700"/>
        </w:rPr>
        <w:t>TEST CASES</w:t>
      </w:r>
    </w:p>
    <w:p>
      <w:pPr>
        <w:spacing w:after="40"/>
      </w:pPr>
      <w:r>
        <w:rPr>
          <w:b/>
        </w:rPr>
        <w:t xml:space="preserve">TC-01 Rich Profile — </w:t>
      </w:r>
      <w:r>
        <w:t>Steps: Ward with 3+ AssessmentResults  |  Expected: Full insight block</w:t>
      </w:r>
    </w:p>
    <w:p>
      <w:pPr>
        <w:spacing w:after="40"/>
      </w:pPr>
      <w:r>
        <w:rPr>
          <w:b/>
        </w:rPr>
        <w:t xml:space="preserve">TC-02 Insufficient — </w:t>
      </w:r>
      <w:r>
        <w:t>Steps: Ward &lt;2 AssessmentResults  |  Expected: Data-needed prompt</w:t>
      </w:r>
    </w:p>
    <w:p>
      <w:pPr>
        <w:spacing w:after="40"/>
      </w:pPr>
      <w:r>
        <w:rPr>
          <w:b/>
        </w:rPr>
        <w:t xml:space="preserve">TC-03 Low Confidence — </w:t>
      </w:r>
      <w:r>
        <w:t>Steps: matchScore 50  |  Expected: Early-signal copy</w:t>
      </w:r>
    </w:p>
    <w:p>
      <w:pPr>
        <w:spacing w:after="40"/>
      </w:pPr>
      <w:r>
        <w:rPr>
          <w:b/>
        </w:rPr>
        <w:t xml:space="preserve">TC-04 Ward Hides — </w:t>
      </w:r>
      <w:r>
        <w:t>Steps: VisibilitySettings 'career_insights' private  |  Expected: Hidden block</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we localise 'how to help' actions to Ghanaian household context? — Owner: PM + Local content, Due: 2026-08-01</w:t>
      </w:r>
    </w:p>
    <w:p>
      <w:pPr>
        <w:spacing w:before="80" w:after="40"/>
      </w:pPr>
      <w:r>
        <w:rPr>
          <w:b/>
          <w:i w:val="0"/>
        </w:rPr>
        <w:t>Decisions Made:</w:t>
      </w:r>
    </w:p>
    <w:p>
      <w:pPr>
        <w:pStyle w:val="ListBullet"/>
        <w:spacing w:after="40"/>
        <w:ind w:left="340"/>
      </w:pPr>
      <w:r>
        <w:t>Decision: AI disclaimer always shown — no exceptions.</w:t>
      </w:r>
    </w:p>
    <w:p>
      <w:r>
        <w:br w:type="page"/>
      </w:r>
    </w:p>
    <w:p>
      <w:pPr>
        <w:spacing w:before="240" w:after="120"/>
      </w:pPr>
      <w:r>
        <w:rPr>
          <w:b/>
          <w:color w:val="0B2E4F"/>
          <w:sz w:val="36"/>
        </w:rPr>
        <w:t>Initiative 7.3 Recruiter Dashboard</w:t>
      </w:r>
    </w:p>
    <w:p>
      <w:pPr>
        <w:spacing w:before="0" w:after="80"/>
      </w:pPr>
      <w:r>
        <w:rPr>
          <w:b w:val="0"/>
          <w:i/>
          <w:color w:val="555555"/>
        </w:rPr>
        <w:t>Theme: 7. Persona Dashboards</w:t>
      </w:r>
    </w:p>
    <w:p/>
    <w:p>
      <w:pPr>
        <w:spacing w:before="120" w:after="120"/>
      </w:pPr>
      <w:r>
        <w:rPr>
          <w:color w:val="555555"/>
        </w:rPr>
        <w:t>━━━━━━━━━━━━━━━━━━━━━━━━━━━━━━━━━━━━━━━━━━━━━━━━━━━━━━━━━━━━</w:t>
      </w:r>
    </w:p>
    <w:p>
      <w:pPr>
        <w:spacing w:before="120" w:after="80"/>
      </w:pPr>
      <w:r>
        <w:rPr>
          <w:b/>
          <w:color w:val="0B2E4F"/>
          <w:sz w:val="28"/>
        </w:rPr>
        <w:t>US-7.3-01 — Recruiter Dashboard Landing With Org Switcher</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US-7.3-01</w:t>
            </w:r>
          </w:p>
        </w:tc>
      </w:tr>
      <w:tr>
        <w:tc>
          <w:tcPr>
            <w:tcW w:type="dxa" w:w="2551"/>
            <w:shd w:val="clear" w:color="auto" w:fill="F2F4F8"/>
          </w:tcPr>
          <w:p>
            <w:r/>
            <w:r>
              <w:rPr>
                <w:b/>
              </w:rPr>
              <w:t>Title</w:t>
            </w:r>
          </w:p>
        </w:tc>
        <w:tc>
          <w:tcPr>
            <w:tcW w:type="dxa" w:w="6803"/>
          </w:tcPr>
          <w:p>
            <w:r/>
            <w:r>
              <w:t>Recruiter Dashboard Landing With Org Switcher</w:t>
            </w:r>
          </w:p>
        </w:tc>
      </w:tr>
      <w:tr>
        <w:tc>
          <w:tcPr>
            <w:tcW w:type="dxa" w:w="2551"/>
            <w:shd w:val="clear" w:color="auto" w:fill="F2F4F8"/>
          </w:tcPr>
          <w:p>
            <w:r/>
            <w:r>
              <w:rPr>
                <w:b/>
              </w:rPr>
              <w:t>Epic</w:t>
            </w:r>
          </w:p>
        </w:tc>
        <w:tc>
          <w:tcPr>
            <w:tcW w:type="dxa" w:w="6803"/>
          </w:tcPr>
          <w:p>
            <w:r/>
            <w:r>
              <w:t>7.3 Recruiter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Recruiter (individual profile, possibly affiliated with one or more organisations)</w:t>
      </w:r>
    </w:p>
    <w:p>
      <w:pPr>
        <w:ind w:left="283"/>
      </w:pPr>
      <w:r>
        <w:rPr>
          <w:b/>
        </w:rPr>
        <w:t xml:space="preserve">I want to </w:t>
      </w:r>
      <w:r>
        <w:t>to land on a dashboard that is scoped to my currently selected organisation and lets me switch organisations easily</w:t>
      </w:r>
    </w:p>
    <w:p>
      <w:pPr>
        <w:ind w:left="283"/>
      </w:pPr>
      <w:r>
        <w:rPr>
          <w:b/>
        </w:rPr>
        <w:t xml:space="preserve">So that   </w:t>
      </w:r>
      <w:r>
        <w:t>I can act on behalf of the right employer without confusion or accidentally posting jobs under the wrong org</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Recruiter model is INDIVIDUAL with org affiliation (Onboarding Decision #3). Multi-org affiliation must be a first-class flow.</w:t>
      </w:r>
    </w:p>
    <w:p>
      <w:pPr>
        <w:spacing w:before="0" w:after="40"/>
      </w:pPr>
      <w:r>
        <w:rPr>
          <w:b/>
          <w:i w:val="0"/>
        </w:rPr>
        <w:t>User Context:</w:t>
      </w:r>
    </w:p>
    <w:p>
      <w:pPr>
        <w:spacing w:before="0" w:after="80"/>
      </w:pPr>
      <w:r>
        <w:rPr>
          <w:b w:val="0"/>
          <w:i w:val="0"/>
        </w:rPr>
        <w:t>A freelance HR consultant affiliated with 3 SMEs picks 'Solis Finance' from the switcher and sees Solis-scoped data.</w:t>
      </w:r>
    </w:p>
    <w:p>
      <w:pPr>
        <w:spacing w:before="0" w:after="40"/>
      </w:pPr>
      <w:r>
        <w:rPr>
          <w:b/>
          <w:i w:val="0"/>
        </w:rPr>
        <w:t>Dependencies:</w:t>
      </w:r>
    </w:p>
    <w:p>
      <w:pPr>
        <w:spacing w:before="0" w:after="80"/>
      </w:pPr>
      <w:r>
        <w:rPr>
          <w:b w:val="0"/>
          <w:i w:val="0"/>
        </w:rPr>
        <w:t>Onboarding Epic 1.3 (Individual Recruiter + Org Affiliation)</w:t>
      </w:r>
    </w:p>
    <w:p>
      <w:pPr>
        <w:spacing w:before="160" w:after="80"/>
      </w:pPr>
      <w:r>
        <w:rPr>
          <w:b/>
          <w:i w:val="0"/>
          <w:color w:val="C25700"/>
        </w:rPr>
        <w:t>FIELDS / DATA</w:t>
      </w:r>
    </w:p>
    <w:p>
      <w:pPr>
        <w:spacing w:before="0" w:after="40"/>
      </w:pPr>
      <w:r>
        <w:rPr>
          <w:b/>
          <w:i w:val="0"/>
        </w:rPr>
        <w:t>Input Fields:</w:t>
      </w:r>
    </w:p>
    <w:p>
      <w:pPr>
        <w:pStyle w:val="ListBullet"/>
        <w:spacing w:after="40"/>
        <w:ind w:left="340"/>
      </w:pPr>
      <w:r>
        <w:t>recruiterUserId* (String, from JWT — AffiliationRequest.recruiterUserId)</w:t>
      </w:r>
    </w:p>
    <w:p>
      <w:pPr>
        <w:pStyle w:val="ListBullet"/>
        <w:spacing w:after="40"/>
        <w:ind w:left="340"/>
      </w:pPr>
      <w:r>
        <w:t>recruiterEntityId* (String — AffiliationRequest.recruiterEntityId)</w:t>
      </w:r>
    </w:p>
    <w:p>
      <w:pPr>
        <w:pStyle w:val="ListBullet"/>
        <w:spacing w:after="40"/>
        <w:ind w:left="340"/>
      </w:pPr>
      <w:r>
        <w:t>affiliations* (Array of AffiliationRequest documents where status='approved': {affiliatedOrgId, organizationName, roleInCompany, verifiedBadge})</w:t>
      </w:r>
    </w:p>
    <w:p>
      <w:pPr>
        <w:pStyle w:val="ListBullet"/>
        <w:spacing w:after="40"/>
        <w:ind w:left="340"/>
      </w:pPr>
      <w:r>
        <w:t>User.currentEntityId* (String — the active org context for this session)</w:t>
      </w:r>
    </w:p>
    <w:p>
      <w:pPr>
        <w:spacing w:before="80" w:after="40"/>
      </w:pPr>
      <w:r>
        <w:rPr>
          <w:b/>
          <w:i w:val="0"/>
        </w:rPr>
        <w:t>Output / Display:</w:t>
      </w:r>
    </w:p>
    <w:p>
      <w:pPr>
        <w:pStyle w:val="ListBullet"/>
        <w:spacing w:after="40"/>
        <w:ind w:left="340"/>
      </w:pPr>
      <w:r>
        <w:t>Top-bar org switcher dropdown with affiliated orgs</w:t>
      </w:r>
    </w:p>
    <w:p>
      <w:pPr>
        <w:pStyle w:val="ListBullet"/>
        <w:spacing w:after="40"/>
        <w:ind w:left="340"/>
      </w:pPr>
      <w:r>
        <w:t>Header: 'Recruiting on behalf of {org_name}'</w:t>
      </w:r>
    </w:p>
    <w:p>
      <w:pPr>
        <w:pStyle w:val="ListBullet"/>
        <w:spacing w:after="40"/>
        <w:ind w:left="340"/>
      </w:pPr>
      <w:r>
        <w:t>Composite of recruiter widgets (US-7.3-02 through 07) scoped to current_org_id</w:t>
      </w:r>
    </w:p>
    <w:p>
      <w:pPr>
        <w:pStyle w:val="ListBullet"/>
        <w:spacing w:after="40"/>
        <w:ind w:left="340"/>
      </w:pPr>
      <w:r>
        <w:t>If no orgs: prompt to request affiliation</w:t>
      </w:r>
    </w:p>
    <w:p>
      <w:pPr>
        <w:spacing w:before="160" w:after="80"/>
      </w:pPr>
      <w:r>
        <w:rPr>
          <w:b/>
          <w:i w:val="0"/>
          <w:color w:val="C25700"/>
        </w:rPr>
        <w:t>ACCEPTANCE CRITERIA</w:t>
      </w:r>
    </w:p>
    <w:p>
      <w:pPr>
        <w:spacing w:before="80" w:after="40"/>
      </w:pPr>
      <w:r>
        <w:rPr>
          <w:b/>
          <w:i w:val="0"/>
          <w:color w:val="C25700"/>
        </w:rPr>
        <w:t>Scenario — Happy Path — Single Affiliation</w:t>
      </w:r>
    </w:p>
    <w:p>
      <w:pPr>
        <w:spacing w:after="40"/>
        <w:ind w:left="283"/>
      </w:pPr>
      <w:r>
        <w:rPr>
          <w:b/>
        </w:rPr>
        <w:t xml:space="preserve">GIVEN  </w:t>
      </w:r>
      <w:r>
        <w:t>I am affiliated with exactly one org</w:t>
      </w:r>
    </w:p>
    <w:p>
      <w:pPr>
        <w:spacing w:after="40"/>
        <w:ind w:left="283"/>
      </w:pPr>
      <w:r>
        <w:rPr>
          <w:b/>
        </w:rPr>
        <w:t xml:space="preserve">WHEN   </w:t>
      </w:r>
      <w:r>
        <w:t>I open /recruiter/dashboard</w:t>
      </w:r>
    </w:p>
    <w:p>
      <w:pPr>
        <w:spacing w:after="40"/>
        <w:ind w:left="283"/>
      </w:pPr>
      <w:r>
        <w:rPr>
          <w:b/>
        </w:rPr>
        <w:t xml:space="preserve">THEN   </w:t>
      </w:r>
      <w:r>
        <w:t>no switcher is needed; org context is fixed and dashboard renders for that org</w:t>
      </w:r>
    </w:p>
    <w:p>
      <w:pPr>
        <w:spacing w:before="80" w:after="40"/>
      </w:pPr>
      <w:r>
        <w:rPr>
          <w:b/>
          <w:i w:val="0"/>
          <w:color w:val="C25700"/>
        </w:rPr>
        <w:t>Scenario — Happy Path — Multi-Affiliation</w:t>
      </w:r>
    </w:p>
    <w:p>
      <w:pPr>
        <w:spacing w:after="40"/>
        <w:ind w:left="283"/>
      </w:pPr>
      <w:r>
        <w:rPr>
          <w:b/>
        </w:rPr>
        <w:t xml:space="preserve">GIVEN  </w:t>
      </w:r>
      <w:r>
        <w:t>I am affiliated with three orgs</w:t>
      </w:r>
    </w:p>
    <w:p>
      <w:pPr>
        <w:spacing w:after="40"/>
        <w:ind w:left="283"/>
      </w:pPr>
      <w:r>
        <w:rPr>
          <w:b/>
        </w:rPr>
        <w:t xml:space="preserve">WHEN   </w:t>
      </w:r>
      <w:r>
        <w:t>I open the dashboard</w:t>
      </w:r>
    </w:p>
    <w:p>
      <w:pPr>
        <w:spacing w:after="40"/>
        <w:ind w:left="283"/>
      </w:pPr>
      <w:r>
        <w:rPr>
          <w:b/>
        </w:rPr>
        <w:t xml:space="preserve">THEN   </w:t>
      </w:r>
      <w:r>
        <w:t>I see the org-switcher pre-set to my last-used org and a banner 'Recruiting on behalf of {org}'</w:t>
      </w:r>
    </w:p>
    <w:p>
      <w:pPr>
        <w:spacing w:before="80" w:after="40"/>
      </w:pPr>
      <w:r>
        <w:rPr>
          <w:b/>
          <w:i w:val="0"/>
          <w:color w:val="C25700"/>
        </w:rPr>
        <w:t>Scenario — Happy Path — Switch Org</w:t>
      </w:r>
    </w:p>
    <w:p>
      <w:pPr>
        <w:spacing w:after="40"/>
        <w:ind w:left="283"/>
      </w:pPr>
      <w:r>
        <w:rPr>
          <w:b/>
        </w:rPr>
        <w:t xml:space="preserve">GIVEN  </w:t>
      </w:r>
      <w:r>
        <w:t>I tap the switcher and select a different org</w:t>
      </w:r>
    </w:p>
    <w:p>
      <w:pPr>
        <w:spacing w:after="40"/>
        <w:ind w:left="283"/>
      </w:pPr>
      <w:r>
        <w:rPr>
          <w:b/>
        </w:rPr>
        <w:t xml:space="preserve">WHEN   </w:t>
      </w:r>
      <w:r>
        <w:t>the selection confirms</w:t>
      </w:r>
    </w:p>
    <w:p>
      <w:pPr>
        <w:spacing w:after="40"/>
        <w:ind w:left="283"/>
      </w:pPr>
      <w:r>
        <w:rPr>
          <w:b/>
        </w:rPr>
        <w:t xml:space="preserve">THEN   </w:t>
      </w:r>
      <w:r>
        <w:t>the dashboard reloads all widgets scoped to the new org context</w:t>
      </w:r>
    </w:p>
    <w:p>
      <w:pPr>
        <w:spacing w:after="40"/>
        <w:ind w:left="283"/>
      </w:pPr>
      <w:r>
        <w:rPr>
          <w:b/>
        </w:rPr>
        <w:t xml:space="preserve">AND    </w:t>
      </w:r>
      <w:r>
        <w:t>ORG_CONTEXT_SWITCHED audit fires</w:t>
      </w:r>
    </w:p>
    <w:p>
      <w:pPr>
        <w:spacing w:before="80" w:after="40"/>
      </w:pPr>
      <w:r>
        <w:rPr>
          <w:b/>
          <w:i w:val="0"/>
          <w:color w:val="C25700"/>
        </w:rPr>
        <w:t>Scenario — Validation Failure — Org Affiliation Pending</w:t>
      </w:r>
    </w:p>
    <w:p>
      <w:pPr>
        <w:spacing w:after="40"/>
        <w:ind w:left="283"/>
      </w:pPr>
      <w:r>
        <w:rPr>
          <w:b/>
        </w:rPr>
        <w:t xml:space="preserve">GIVEN  </w:t>
      </w:r>
      <w:r>
        <w:t>I have an affiliation request pending approval</w:t>
      </w:r>
    </w:p>
    <w:p>
      <w:pPr>
        <w:spacing w:after="40"/>
        <w:ind w:left="283"/>
      </w:pPr>
      <w:r>
        <w:rPr>
          <w:b/>
        </w:rPr>
        <w:t xml:space="preserve">WHEN   </w:t>
      </w:r>
      <w:r>
        <w:t>the dashboard renders</w:t>
      </w:r>
    </w:p>
    <w:p>
      <w:pPr>
        <w:spacing w:after="40"/>
        <w:ind w:left="283"/>
      </w:pPr>
      <w:r>
        <w:rPr>
          <w:b/>
        </w:rPr>
        <w:t xml:space="preserve">THEN   </w:t>
      </w:r>
      <w:r>
        <w:t>org appears in switcher with a 'Pending' chip and the widgets are read-only for that org</w:t>
      </w:r>
    </w:p>
    <w:p>
      <w:pPr>
        <w:spacing w:before="80" w:after="40"/>
      </w:pPr>
      <w:r>
        <w:rPr>
          <w:b/>
          <w:i w:val="0"/>
          <w:color w:val="C25700"/>
        </w:rPr>
        <w:t>Scenario — Permission Failure — Not a Recruiter</w:t>
      </w:r>
    </w:p>
    <w:p>
      <w:pPr>
        <w:spacing w:after="40"/>
        <w:ind w:left="283"/>
      </w:pPr>
      <w:r>
        <w:rPr>
          <w:b/>
        </w:rPr>
        <w:t xml:space="preserve">GIVEN  </w:t>
      </w:r>
      <w:r>
        <w:t>I am authenticated as a Talent</w:t>
      </w:r>
    </w:p>
    <w:p>
      <w:pPr>
        <w:spacing w:after="40"/>
        <w:ind w:left="283"/>
      </w:pPr>
      <w:r>
        <w:rPr>
          <w:b/>
        </w:rPr>
        <w:t xml:space="preserve">WHEN   </w:t>
      </w:r>
      <w:r>
        <w:t>I attempt /recruiter/dashboard</w:t>
      </w:r>
    </w:p>
    <w:p>
      <w:pPr>
        <w:spacing w:after="40"/>
        <w:ind w:left="283"/>
      </w:pPr>
      <w:r>
        <w:rPr>
          <w:b/>
        </w:rPr>
        <w:t xml:space="preserve">THEN   </w:t>
      </w:r>
      <w:r>
        <w:t>403 with redirect to my dashboard</w:t>
      </w:r>
    </w:p>
    <w:p>
      <w:pPr>
        <w:spacing w:before="80" w:after="40"/>
      </w:pPr>
      <w:r>
        <w:rPr>
          <w:b/>
          <w:i w:val="0"/>
          <w:color w:val="C25700"/>
        </w:rPr>
        <w:t>Scenario — Edge Case — Affiliation Revoked Mid-Session</w:t>
      </w:r>
    </w:p>
    <w:p>
      <w:pPr>
        <w:spacing w:after="40"/>
        <w:ind w:left="283"/>
      </w:pPr>
      <w:r>
        <w:rPr>
          <w:b/>
        </w:rPr>
        <w:t xml:space="preserve">GIVEN  </w:t>
      </w:r>
      <w:r>
        <w:t>I am in the dashboard and org admin revokes my affiliation</w:t>
      </w:r>
    </w:p>
    <w:p>
      <w:pPr>
        <w:spacing w:after="40"/>
        <w:ind w:left="283"/>
      </w:pPr>
      <w:r>
        <w:rPr>
          <w:b/>
        </w:rPr>
        <w:t xml:space="preserve">WHEN   </w:t>
      </w:r>
      <w:r>
        <w:t>my next request fires</w:t>
      </w:r>
    </w:p>
    <w:p>
      <w:pPr>
        <w:spacing w:after="40"/>
        <w:ind w:left="283"/>
      </w:pPr>
      <w:r>
        <w:rPr>
          <w:b/>
        </w:rPr>
        <w:t xml:space="preserve">THEN   </w:t>
      </w:r>
      <w:r>
        <w:t>session is invalidated for that org context, I am switched to next available org, and a toast informs me</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current_org_id must be in affiliated_orgs for the user</w:t>
      </w:r>
    </w:p>
    <w:p>
      <w:pPr>
        <w:pStyle w:val="ListBullet"/>
        <w:spacing w:after="40"/>
        <w:ind w:left="340"/>
      </w:pPr>
      <w:r>
        <w:t>Session-level org context cached for 30 min then refreshed</w:t>
      </w:r>
    </w:p>
    <w:p>
      <w:pPr>
        <w:pStyle w:val="ListBullet"/>
        <w:spacing w:after="40"/>
        <w:ind w:left="340"/>
      </w:pPr>
      <w:r>
        <w:t>Pending affiliations show as read-only in widgets</w:t>
      </w:r>
    </w:p>
    <w:p>
      <w:pPr>
        <w:spacing w:before="80" w:after="40"/>
      </w:pPr>
      <w:r>
        <w:rPr>
          <w:b/>
          <w:i w:val="0"/>
        </w:rPr>
        <w:t>Security Controls:</w:t>
      </w:r>
    </w:p>
    <w:p>
      <w:pPr>
        <w:pStyle w:val="ListBullet"/>
        <w:spacing w:after="40"/>
        <w:ind w:left="340"/>
      </w:pPr>
      <w:r>
        <w:t>Authentication: JWT, RECRUITER role</w:t>
      </w:r>
    </w:p>
    <w:p>
      <w:pPr>
        <w:pStyle w:val="ListBullet"/>
        <w:spacing w:after="40"/>
        <w:ind w:left="340"/>
      </w:pPr>
      <w:r>
        <w:t>Authorisation: all data scoped to current_org_id; any cross-org access returns 403</w:t>
      </w:r>
    </w:p>
    <w:p>
      <w:pPr>
        <w:pStyle w:val="ListBullet"/>
        <w:spacing w:after="40"/>
        <w:ind w:left="340"/>
      </w:pPr>
      <w:r>
        <w:t>Rate limit: 60 reads per hour</w:t>
      </w:r>
    </w:p>
    <w:p>
      <w:pPr>
        <w:pStyle w:val="ListBullet"/>
        <w:spacing w:after="40"/>
        <w:ind w:left="340"/>
      </w:pPr>
      <w:r>
        <w:t>Switching org always logged with old and new org ids</w:t>
      </w:r>
    </w:p>
    <w:p>
      <w:pPr>
        <w:spacing w:before="80" w:after="40"/>
      </w:pPr>
      <w:r>
        <w:rPr>
          <w:b/>
          <w:i w:val="0"/>
        </w:rPr>
        <w:t>Audit Events:</w:t>
      </w:r>
    </w:p>
    <w:p>
      <w:pPr>
        <w:pStyle w:val="ListBullet"/>
        <w:spacing w:after="40"/>
        <w:ind w:left="340"/>
      </w:pPr>
      <w:r>
        <w:t>RECRUITER_DASHBOARD_VIEWED — recruiter_id, current_org_id, widgets_rendered</w:t>
      </w:r>
    </w:p>
    <w:p>
      <w:pPr>
        <w:pStyle w:val="ListBullet"/>
        <w:spacing w:after="40"/>
        <w:ind w:left="340"/>
      </w:pPr>
      <w:r>
        <w:t>ORG_CONTEXT_SWITCHED — recruiter_id, from_org_id, to_org_id</w:t>
      </w:r>
    </w:p>
    <w:p>
      <w:pPr>
        <w:pStyle w:val="ListBullet"/>
        <w:spacing w:after="40"/>
        <w:ind w:left="340"/>
      </w:pPr>
      <w:r>
        <w:t>RECRUITER_AFFILIATION_REVOKED_LIVE_SESSION — recruiter_id, org_id</w:t>
      </w:r>
    </w:p>
    <w:p>
      <w:pPr>
        <w:spacing w:before="160" w:after="80"/>
      </w:pPr>
      <w:r>
        <w:rPr>
          <w:b/>
          <w:i w:val="0"/>
          <w:color w:val="C25700"/>
        </w:rPr>
        <w:t>TECHNICAL NOTES</w:t>
      </w:r>
    </w:p>
    <w:p>
      <w:pPr>
        <w:pStyle w:val="ListBullet"/>
        <w:spacing w:after="40"/>
        <w:ind w:left="340"/>
      </w:pPr>
      <w:r>
        <w:t>Org context stored in session; re-fetched on token refresh</w:t>
      </w:r>
    </w:p>
    <w:p>
      <w:pPr>
        <w:pStyle w:val="ListBullet"/>
        <w:spacing w:after="40"/>
        <w:ind w:left="340"/>
      </w:pPr>
      <w:r>
        <w:t>All recruiter endpoints take org_id either in path or x-org-id header (validated server-side)</w:t>
      </w:r>
    </w:p>
    <w:p>
      <w:pPr>
        <w:spacing w:before="160" w:after="80"/>
      </w:pPr>
      <w:r>
        <w:rPr>
          <w:b/>
          <w:i w:val="0"/>
          <w:color w:val="C25700"/>
        </w:rPr>
        <w:t>TEST CASES</w:t>
      </w:r>
    </w:p>
    <w:p>
      <w:pPr>
        <w:spacing w:after="40"/>
      </w:pPr>
      <w:r>
        <w:rPr>
          <w:b/>
        </w:rPr>
        <w:t xml:space="preserve">TC-01 Single Affiliation — </w:t>
      </w:r>
      <w:r>
        <w:t>Steps: Recruiter with 1 org  |  Expected: No switcher; fixed context</w:t>
      </w:r>
    </w:p>
    <w:p>
      <w:pPr>
        <w:spacing w:after="40"/>
      </w:pPr>
      <w:r>
        <w:rPr>
          <w:b/>
        </w:rPr>
        <w:t xml:space="preserve">TC-02 Multi-Org Switch — </w:t>
      </w:r>
      <w:r>
        <w:t>Steps: Switch from Org A to Org B  |  Expected: Reload; audit fires</w:t>
      </w:r>
    </w:p>
    <w:p>
      <w:pPr>
        <w:spacing w:after="40"/>
      </w:pPr>
      <w:r>
        <w:rPr>
          <w:b/>
        </w:rPr>
        <w:t xml:space="preserve">TC-03 Pending Affiliation — </w:t>
      </w:r>
      <w:r>
        <w:t>Steps: Affiliation in PENDING  |  Expected: Read-only chip</w:t>
      </w:r>
    </w:p>
    <w:p>
      <w:pPr>
        <w:spacing w:after="40"/>
      </w:pPr>
      <w:r>
        <w:rPr>
          <w:b/>
        </w:rPr>
        <w:t xml:space="preserve">TC-04 Wrong Role — </w:t>
      </w:r>
      <w:r>
        <w:t>Steps: Talent tries recruiter dashboard  |  Expected: 403</w:t>
      </w:r>
    </w:p>
    <w:p>
      <w:pPr>
        <w:spacing w:after="40"/>
      </w:pPr>
      <w:r>
        <w:rPr>
          <w:b/>
        </w:rPr>
        <w:t xml:space="preserve">TC-05 Live Revocation — </w:t>
      </w:r>
      <w:r>
        <w:t>Steps: Org admin revokes mid-session  |  Expected: Toast + switched</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One org context per session; cross-org views are explicit, not implicit.</w:t>
      </w:r>
    </w:p>
    <w:p>
      <w:pPr>
        <w:spacing w:before="120" w:after="120"/>
      </w:pPr>
      <w:r>
        <w:rPr>
          <w:color w:val="555555"/>
        </w:rPr>
        <w:t>━━━━━━━━━━━━━━━━━━━━━━━━━━━━━━━━━━━━━━━━━━━━━━━━━━━━━━━━━━━━</w:t>
      </w:r>
    </w:p>
    <w:p>
      <w:pPr>
        <w:spacing w:before="120" w:after="80"/>
      </w:pPr>
      <w:r>
        <w:rPr>
          <w:b/>
          <w:color w:val="0B2E4F"/>
          <w:sz w:val="28"/>
        </w:rPr>
        <w:t>US-7.3-02 — Active Job Postings Widget</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US-7.3-02</w:t>
            </w:r>
          </w:p>
        </w:tc>
      </w:tr>
      <w:tr>
        <w:tc>
          <w:tcPr>
            <w:tcW w:type="dxa" w:w="2551"/>
            <w:shd w:val="clear" w:color="auto" w:fill="F2F4F8"/>
          </w:tcPr>
          <w:p>
            <w:r/>
            <w:r>
              <w:rPr>
                <w:b/>
              </w:rPr>
              <w:t>Title</w:t>
            </w:r>
          </w:p>
        </w:tc>
        <w:tc>
          <w:tcPr>
            <w:tcW w:type="dxa" w:w="6803"/>
          </w:tcPr>
          <w:p>
            <w:r/>
            <w:r>
              <w:t>Active Job Postings Widget</w:t>
            </w:r>
          </w:p>
        </w:tc>
      </w:tr>
      <w:tr>
        <w:tc>
          <w:tcPr>
            <w:tcW w:type="dxa" w:w="2551"/>
            <w:shd w:val="clear" w:color="auto" w:fill="F2F4F8"/>
          </w:tcPr>
          <w:p>
            <w:r/>
            <w:r>
              <w:rPr>
                <w:b/>
              </w:rPr>
              <w:t>Epic</w:t>
            </w:r>
          </w:p>
        </w:tc>
        <w:tc>
          <w:tcPr>
            <w:tcW w:type="dxa" w:w="6803"/>
          </w:tcPr>
          <w:p>
            <w:r/>
            <w:r>
              <w:t>7.3 Recruiter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Recruiter on the dashboard</w:t>
      </w:r>
    </w:p>
    <w:p>
      <w:pPr>
        <w:ind w:left="283"/>
      </w:pPr>
      <w:r>
        <w:rPr>
          <w:b/>
        </w:rPr>
        <w:t xml:space="preserve">I want to </w:t>
      </w:r>
      <w:r>
        <w:t>to see all my active job postings for the current org with applicant counts and status</w:t>
      </w:r>
    </w:p>
    <w:p>
      <w:pPr>
        <w:ind w:left="283"/>
      </w:pPr>
      <w:r>
        <w:rPr>
          <w:b/>
        </w:rPr>
        <w:t xml:space="preserve">So that   </w:t>
      </w:r>
      <w:r>
        <w:t>I can monitor recruitment progress and act on jobs needing attention</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Active jobs are the primary recruiter workflow surface. opportunity.service.js is 100% complete for basic posting.</w:t>
      </w:r>
    </w:p>
    <w:p>
      <w:pPr>
        <w:spacing w:before="0" w:after="40"/>
      </w:pPr>
      <w:r>
        <w:rPr>
          <w:b/>
          <w:i w:val="0"/>
        </w:rPr>
        <w:t>User Context:</w:t>
      </w:r>
    </w:p>
    <w:p>
      <w:pPr>
        <w:spacing w:before="0" w:after="80"/>
      </w:pPr>
      <w:r>
        <w:rPr>
          <w:b w:val="0"/>
          <w:i w:val="0"/>
        </w:rPr>
        <w:t>A recruiter sees 4 active jobs: 'Junior Accountant' (12 applicants, 3 in pipeline), 'Marketing Intern' (45 applicants), etc.</w:t>
      </w:r>
    </w:p>
    <w:p>
      <w:pPr>
        <w:spacing w:before="0" w:after="40"/>
      </w:pPr>
      <w:r>
        <w:rPr>
          <w:b/>
          <w:i w:val="0"/>
        </w:rPr>
        <w:t>Dependencies:</w:t>
      </w:r>
    </w:p>
    <w:p>
      <w:pPr>
        <w:spacing w:before="0" w:after="80"/>
      </w:pPr>
      <w:r>
        <w:rPr>
          <w:b w:val="0"/>
          <w:i w:val="0"/>
        </w:rPr>
        <w:t>Job Prospecting Epic 6.1.1 / opportunity.service.js</w:t>
      </w:r>
    </w:p>
    <w:p>
      <w:pPr>
        <w:spacing w:before="160" w:after="80"/>
      </w:pPr>
      <w:r>
        <w:rPr>
          <w:b/>
          <w:i w:val="0"/>
          <w:color w:val="C25700"/>
        </w:rPr>
        <w:t>FIELDS / DATA</w:t>
      </w:r>
    </w:p>
    <w:p>
      <w:pPr>
        <w:spacing w:before="0" w:after="40"/>
      </w:pPr>
      <w:r>
        <w:rPr>
          <w:b/>
          <w:i w:val="0"/>
        </w:rPr>
        <w:t>Input Fields:</w:t>
      </w:r>
    </w:p>
    <w:p>
      <w:pPr>
        <w:pStyle w:val="ListBullet"/>
        <w:spacing w:after="40"/>
        <w:ind w:left="340"/>
      </w:pPr>
      <w:r>
        <w:t>organizationId* (from User.currentEntityId)</w:t>
      </w:r>
    </w:p>
    <w:p>
      <w:pPr>
        <w:pStyle w:val="ListBullet"/>
        <w:spacing w:after="40"/>
        <w:ind w:left="340"/>
      </w:pPr>
      <w:r>
        <w:t>Opportunity.status filter (default value: 'active'; full enum on Opportunity model includes draft/active/closed/expired)</w:t>
      </w:r>
    </w:p>
    <w:p>
      <w:pPr>
        <w:pStyle w:val="ListBullet"/>
        <w:spacing w:after="40"/>
        <w:ind w:left="340"/>
      </w:pPr>
      <w:r>
        <w:t>Opportunity.type (enum: 'full-time-job' | 'internship' | 'training-program' | 'government-program' | 'international-opportunity')</w:t>
      </w:r>
    </w:p>
    <w:p>
      <w:pPr>
        <w:spacing w:before="80" w:after="40"/>
      </w:pPr>
      <w:r>
        <w:rPr>
          <w:b/>
          <w:i w:val="0"/>
        </w:rPr>
        <w:t>Output / Display:</w:t>
      </w:r>
    </w:p>
    <w:p>
      <w:pPr>
        <w:pStyle w:val="ListBullet"/>
        <w:spacing w:after="40"/>
        <w:ind w:left="340"/>
      </w:pPr>
      <w:r>
        <w:t>Table-style cards: Opportunity.title, Opportunity.type, Opportunity.location.city, Opportunity.publishDate, Opportunity.applicationCount, applicants_new (derived from Application.appliedAt within 7d), in_pipeline_count (Application.currentStage NOT IN ('rejected','withdrawn','accepted')), Opportunity.status pill</w:t>
      </w:r>
    </w:p>
    <w:p>
      <w:pPr>
        <w:pStyle w:val="ListBullet"/>
        <w:spacing w:after="40"/>
        <w:ind w:left="340"/>
      </w:pPr>
      <w:r>
        <w:t>Sort by: most recent (publishDate), most applicants (applicationCount), urgent (Opportunity.deadlineDate within 7d)</w:t>
      </w:r>
    </w:p>
    <w:p>
      <w:pPr>
        <w:pStyle w:val="ListBullet"/>
        <w:spacing w:after="40"/>
        <w:ind w:left="340"/>
      </w:pPr>
      <w:r>
        <w:t>Inline actions: View, Edit, Pause (sets Opportunity.status='draft'), Close (sets Opportunity.status='closed')</w:t>
      </w:r>
    </w:p>
    <w:p>
      <w:pPr>
        <w:pStyle w:val="ListBullet"/>
        <w:spacing w:after="40"/>
        <w:ind w:left="340"/>
      </w:pPr>
      <w:r>
        <w:t>'Post new opportunity' CTA top-right</w:t>
      </w:r>
    </w:p>
    <w:p>
      <w:pPr>
        <w:spacing w:before="160" w:after="80"/>
      </w:pPr>
      <w:r>
        <w:rPr>
          <w:b/>
          <w:i w:val="0"/>
          <w:color w:val="C25700"/>
        </w:rPr>
        <w:t>ACCEPTANCE CRITERIA</w:t>
      </w:r>
    </w:p>
    <w:p>
      <w:pPr>
        <w:spacing w:before="80" w:after="40"/>
      </w:pPr>
      <w:r>
        <w:rPr>
          <w:b/>
          <w:i w:val="0"/>
          <w:color w:val="C25700"/>
        </w:rPr>
        <w:t>Scenario — Happy Path — Active Jobs With Pipeline</w:t>
      </w:r>
    </w:p>
    <w:p>
      <w:pPr>
        <w:spacing w:after="40"/>
        <w:ind w:left="283"/>
      </w:pPr>
      <w:r>
        <w:rPr>
          <w:b/>
        </w:rPr>
        <w:t xml:space="preserve">GIVEN  </w:t>
      </w:r>
      <w:r>
        <w:t>I have 4 active jobs</w:t>
      </w:r>
    </w:p>
    <w:p>
      <w:pPr>
        <w:spacing w:after="40"/>
        <w:ind w:left="283"/>
      </w:pPr>
      <w:r>
        <w:rPr>
          <w:b/>
        </w:rPr>
        <w:t xml:space="preserve">WHEN   </w:t>
      </w:r>
      <w:r>
        <w:t>the widget renders</w:t>
      </w:r>
    </w:p>
    <w:p>
      <w:pPr>
        <w:spacing w:after="40"/>
        <w:ind w:left="283"/>
      </w:pPr>
      <w:r>
        <w:rPr>
          <w:b/>
        </w:rPr>
        <w:t xml:space="preserve">THEN   </w:t>
      </w:r>
      <w:r>
        <w:t>all 4 jobs show with applicant counts and pipeline counts</w:t>
      </w:r>
    </w:p>
    <w:p>
      <w:pPr>
        <w:spacing w:before="80" w:after="40"/>
      </w:pPr>
      <w:r>
        <w:rPr>
          <w:b/>
          <w:i w:val="0"/>
          <w:color w:val="C25700"/>
        </w:rPr>
        <w:t>Scenario — Happy Path — No Active Jobs</w:t>
      </w:r>
    </w:p>
    <w:p>
      <w:pPr>
        <w:spacing w:after="40"/>
        <w:ind w:left="283"/>
      </w:pPr>
      <w:r>
        <w:rPr>
          <w:b/>
        </w:rPr>
        <w:t xml:space="preserve">GIVEN  </w:t>
      </w:r>
      <w:r>
        <w:t>I have 0 active jobs</w:t>
      </w:r>
    </w:p>
    <w:p>
      <w:pPr>
        <w:spacing w:after="40"/>
        <w:ind w:left="283"/>
      </w:pPr>
      <w:r>
        <w:rPr>
          <w:b/>
        </w:rPr>
        <w:t xml:space="preserve">WHEN   </w:t>
      </w:r>
      <w:r>
        <w:t>the widget renders</w:t>
      </w:r>
    </w:p>
    <w:p>
      <w:pPr>
        <w:spacing w:after="40"/>
        <w:ind w:left="283"/>
      </w:pPr>
      <w:r>
        <w:rPr>
          <w:b/>
        </w:rPr>
        <w:t xml:space="preserve">THEN   </w:t>
      </w:r>
      <w:r>
        <w:t>empty state shows 'No active jobs — post your first opportunity' with CTA</w:t>
      </w:r>
    </w:p>
    <w:p>
      <w:pPr>
        <w:spacing w:before="80" w:after="40"/>
      </w:pPr>
      <w:r>
        <w:rPr>
          <w:b/>
          <w:i w:val="0"/>
          <w:color w:val="C25700"/>
        </w:rPr>
        <w:t>Scenario — Validation Failure — Inactive Org</w:t>
      </w:r>
    </w:p>
    <w:p>
      <w:pPr>
        <w:spacing w:after="40"/>
        <w:ind w:left="283"/>
      </w:pPr>
      <w:r>
        <w:rPr>
          <w:b/>
        </w:rPr>
        <w:t xml:space="preserve">GIVEN  </w:t>
      </w:r>
      <w:r>
        <w:t>the org has been suspended</w:t>
      </w:r>
    </w:p>
    <w:p>
      <w:pPr>
        <w:spacing w:after="40"/>
        <w:ind w:left="283"/>
      </w:pPr>
      <w:r>
        <w:rPr>
          <w:b/>
        </w:rPr>
        <w:t xml:space="preserve">WHEN   </w:t>
      </w:r>
      <w:r>
        <w:t>the widget tries to render</w:t>
      </w:r>
    </w:p>
    <w:p>
      <w:pPr>
        <w:spacing w:after="40"/>
        <w:ind w:left="283"/>
      </w:pPr>
      <w:r>
        <w:rPr>
          <w:b/>
        </w:rPr>
        <w:t xml:space="preserve">THEN   </w:t>
      </w:r>
      <w:r>
        <w:t>it shows 'This organisation is currently suspended — contact support' and no jobs</w:t>
      </w:r>
    </w:p>
    <w:p>
      <w:pPr>
        <w:spacing w:before="80" w:after="40"/>
      </w:pPr>
      <w:r>
        <w:rPr>
          <w:b/>
          <w:i w:val="0"/>
          <w:color w:val="C25700"/>
        </w:rPr>
        <w:t>Scenario — Permission Failure — Cross-Org Job</w:t>
      </w:r>
    </w:p>
    <w:p>
      <w:pPr>
        <w:spacing w:after="40"/>
        <w:ind w:left="283"/>
      </w:pPr>
      <w:r>
        <w:rPr>
          <w:b/>
        </w:rPr>
        <w:t xml:space="preserve">GIVEN  </w:t>
      </w:r>
      <w:r>
        <w:t>I attempt GET /v1/jobs?org_id={not_mine}</w:t>
      </w:r>
    </w:p>
    <w:p>
      <w:pPr>
        <w:spacing w:after="40"/>
        <w:ind w:left="283"/>
      </w:pPr>
      <w:r>
        <w:rPr>
          <w:b/>
        </w:rPr>
        <w:t xml:space="preserve">WHEN   </w:t>
      </w:r>
      <w:r>
        <w:t>the request fires</w:t>
      </w:r>
    </w:p>
    <w:p>
      <w:pPr>
        <w:spacing w:after="40"/>
        <w:ind w:left="283"/>
      </w:pPr>
      <w:r>
        <w:rPr>
          <w:b/>
        </w:rPr>
        <w:t xml:space="preserve">THEN   </w:t>
      </w:r>
      <w:r>
        <w:t>403</w:t>
      </w:r>
    </w:p>
    <w:p>
      <w:pPr>
        <w:spacing w:before="80" w:after="40"/>
      </w:pPr>
      <w:r>
        <w:rPr>
          <w:b/>
          <w:i w:val="0"/>
          <w:color w:val="C25700"/>
        </w:rPr>
        <w:t>Scenario — Edge Case — Job Deadline Today</w:t>
      </w:r>
    </w:p>
    <w:p>
      <w:pPr>
        <w:spacing w:after="40"/>
        <w:ind w:left="283"/>
      </w:pPr>
      <w:r>
        <w:rPr>
          <w:b/>
        </w:rPr>
        <w:t xml:space="preserve">GIVEN  </w:t>
      </w:r>
      <w:r>
        <w:t>a job's deadline is today</w:t>
      </w:r>
    </w:p>
    <w:p>
      <w:pPr>
        <w:spacing w:after="40"/>
        <w:ind w:left="283"/>
      </w:pPr>
      <w:r>
        <w:rPr>
          <w:b/>
        </w:rPr>
        <w:t xml:space="preserve">WHEN   </w:t>
      </w:r>
      <w:r>
        <w:t>the widget renders</w:t>
      </w:r>
    </w:p>
    <w:p>
      <w:pPr>
        <w:spacing w:after="40"/>
        <w:ind w:left="283"/>
      </w:pPr>
      <w:r>
        <w:rPr>
          <w:b/>
        </w:rPr>
        <w:t xml:space="preserve">THEN   </w:t>
      </w:r>
      <w:r>
        <w:t>the job is flagged with an 'Urgent' chip and floats to top</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Show maximum 10 jobs in widget; full list in Jobs page</w:t>
      </w:r>
    </w:p>
    <w:p>
      <w:pPr>
        <w:pStyle w:val="ListBullet"/>
        <w:spacing w:after="40"/>
        <w:ind w:left="340"/>
      </w:pPr>
      <w:r>
        <w:t>Counts updated in near real time (≤30s lag)</w:t>
      </w:r>
    </w:p>
    <w:p>
      <w:pPr>
        <w:pStyle w:val="ListBullet"/>
        <w:spacing w:after="40"/>
        <w:ind w:left="340"/>
      </w:pPr>
      <w:r>
        <w:t>Pause/Close actions require confirmation</w:t>
      </w:r>
    </w:p>
    <w:p>
      <w:pPr>
        <w:spacing w:before="80" w:after="40"/>
      </w:pPr>
      <w:r>
        <w:rPr>
          <w:b/>
          <w:i w:val="0"/>
        </w:rPr>
        <w:t>Security Controls:</w:t>
      </w:r>
    </w:p>
    <w:p>
      <w:pPr>
        <w:pStyle w:val="ListBullet"/>
        <w:spacing w:after="40"/>
        <w:ind w:left="340"/>
      </w:pPr>
      <w:r>
        <w:t>Authentication: JWT, RECRUITER role</w:t>
      </w:r>
    </w:p>
    <w:p>
      <w:pPr>
        <w:pStyle w:val="ListBullet"/>
        <w:spacing w:after="40"/>
        <w:ind w:left="340"/>
      </w:pPr>
      <w:r>
        <w:t>Authorisation: jobs scoped to current_org_id</w:t>
      </w:r>
    </w:p>
    <w:p>
      <w:pPr>
        <w:pStyle w:val="ListBullet"/>
        <w:spacing w:after="40"/>
        <w:ind w:left="340"/>
      </w:pPr>
      <w:r>
        <w:t>Rate limit: 120 reads per hour</w:t>
      </w:r>
    </w:p>
    <w:p>
      <w:pPr>
        <w:pStyle w:val="ListBullet"/>
        <w:spacing w:after="40"/>
        <w:ind w:left="340"/>
      </w:pPr>
      <w:r>
        <w:t>Inline state-changing actions (Pause, Close) are audited</w:t>
      </w:r>
    </w:p>
    <w:p>
      <w:pPr>
        <w:spacing w:before="80" w:after="40"/>
      </w:pPr>
      <w:r>
        <w:rPr>
          <w:b/>
          <w:i w:val="0"/>
        </w:rPr>
        <w:t>Audit Events:</w:t>
      </w:r>
    </w:p>
    <w:p>
      <w:pPr>
        <w:pStyle w:val="ListBullet"/>
        <w:spacing w:after="40"/>
        <w:ind w:left="340"/>
      </w:pPr>
      <w:r>
        <w:t>JOBS_WIDGET_VIEWED — recruiter_id, org_id, jobs_count</w:t>
      </w:r>
    </w:p>
    <w:p>
      <w:pPr>
        <w:pStyle w:val="ListBullet"/>
        <w:spacing w:after="40"/>
        <w:ind w:left="340"/>
      </w:pPr>
      <w:r>
        <w:t>JOB_PAUSED — recruiter_id, job_id</w:t>
      </w:r>
    </w:p>
    <w:p>
      <w:pPr>
        <w:pStyle w:val="ListBullet"/>
        <w:spacing w:after="40"/>
        <w:ind w:left="340"/>
      </w:pPr>
      <w:r>
        <w:t>JOB_CLOSED — recruiter_id, job_id, reason</w:t>
      </w:r>
    </w:p>
    <w:p>
      <w:pPr>
        <w:spacing w:before="160" w:after="80"/>
      </w:pPr>
      <w:r>
        <w:rPr>
          <w:b/>
          <w:i w:val="0"/>
          <w:color w:val="C25700"/>
        </w:rPr>
        <w:t>TECHNICAL NOTES</w:t>
      </w:r>
    </w:p>
    <w:p>
      <w:pPr>
        <w:pStyle w:val="ListBullet"/>
        <w:spacing w:after="40"/>
        <w:ind w:left="340"/>
      </w:pPr>
      <w:r>
        <w:t>Aggregated by opportunity service /v1/jobs?org_id=&amp;status=</w:t>
      </w:r>
    </w:p>
    <w:p>
      <w:pPr>
        <w:pStyle w:val="ListBullet"/>
        <w:spacing w:after="40"/>
        <w:ind w:left="340"/>
      </w:pPr>
      <w:r>
        <w:t>Counts computed from application.service.js (70% complete)</w:t>
      </w:r>
    </w:p>
    <w:p>
      <w:pPr>
        <w:pStyle w:val="ListBullet"/>
        <w:spacing w:after="40"/>
        <w:ind w:left="340"/>
      </w:pPr>
      <w:r>
        <w:t>URGENT chip computed at render time based on deadline_at</w:t>
      </w:r>
    </w:p>
    <w:p>
      <w:pPr>
        <w:spacing w:before="160" w:after="80"/>
      </w:pPr>
      <w:r>
        <w:rPr>
          <w:b/>
          <w:i w:val="0"/>
          <w:color w:val="C25700"/>
        </w:rPr>
        <w:t>TEST CASES</w:t>
      </w:r>
    </w:p>
    <w:p>
      <w:pPr>
        <w:spacing w:after="40"/>
      </w:pPr>
      <w:r>
        <w:rPr>
          <w:b/>
        </w:rPr>
        <w:t xml:space="preserve">TC-01 4 Active Jobs — </w:t>
      </w:r>
      <w:r>
        <w:t>Steps: Recruiter with 4 jobs  |  Expected: All render with counts</w:t>
      </w:r>
    </w:p>
    <w:p>
      <w:pPr>
        <w:spacing w:after="40"/>
      </w:pPr>
      <w:r>
        <w:rPr>
          <w:b/>
        </w:rPr>
        <w:t xml:space="preserve">TC-02 No Jobs — </w:t>
      </w:r>
      <w:r>
        <w:t>Steps: Empty state  |  Expected: Empty copy + CTA</w:t>
      </w:r>
    </w:p>
    <w:p>
      <w:pPr>
        <w:spacing w:after="40"/>
      </w:pPr>
      <w:r>
        <w:rPr>
          <w:b/>
        </w:rPr>
        <w:t xml:space="preserve">TC-03 Suspended Org — </w:t>
      </w:r>
      <w:r>
        <w:t>Steps: Org status SUSPENDED  |  Expected: Suspension copy</w:t>
      </w:r>
    </w:p>
    <w:p>
      <w:pPr>
        <w:spacing w:after="40"/>
      </w:pPr>
      <w:r>
        <w:rPr>
          <w:b/>
        </w:rPr>
        <w:t xml:space="preserve">TC-04 Cross-Org 403 — </w:t>
      </w:r>
      <w:r>
        <w:t>Steps: Try other org's jobs  |  Expected: 403</w:t>
      </w:r>
    </w:p>
    <w:p>
      <w:pPr>
        <w:spacing w:after="40"/>
      </w:pPr>
      <w:r>
        <w:rPr>
          <w:b/>
        </w:rPr>
        <w:t xml:space="preserve">TC-05 Urgent Deadline — </w:t>
      </w:r>
      <w:r>
        <w:t>Steps: Job ending today  |  Expected: Urgent chip + float top</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Inline Pause/Close in widget — fewer clicks for the most common actions.</w:t>
      </w:r>
    </w:p>
    <w:p>
      <w:pPr>
        <w:spacing w:before="120" w:after="120"/>
      </w:pPr>
      <w:r>
        <w:rPr>
          <w:color w:val="555555"/>
        </w:rPr>
        <w:t>━━━━━━━━━━━━━━━━━━━━━━━━━━━━━━━━━━━━━━━━━━━━━━━━━━━━━━━━━━━━</w:t>
      </w:r>
    </w:p>
    <w:p>
      <w:pPr>
        <w:spacing w:before="120" w:after="80"/>
      </w:pPr>
      <w:r>
        <w:rPr>
          <w:b/>
          <w:color w:val="0B2E4F"/>
          <w:sz w:val="28"/>
        </w:rPr>
        <w:t>US-7.3-03 — AI-Recommended Talents Widget</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US-7.3-03</w:t>
            </w:r>
          </w:p>
        </w:tc>
      </w:tr>
      <w:tr>
        <w:tc>
          <w:tcPr>
            <w:tcW w:type="dxa" w:w="2551"/>
            <w:shd w:val="clear" w:color="auto" w:fill="F2F4F8"/>
          </w:tcPr>
          <w:p>
            <w:r/>
            <w:r>
              <w:rPr>
                <w:b/>
              </w:rPr>
              <w:t>Title</w:t>
            </w:r>
          </w:p>
        </w:tc>
        <w:tc>
          <w:tcPr>
            <w:tcW w:type="dxa" w:w="6803"/>
          </w:tcPr>
          <w:p>
            <w:r/>
            <w:r>
              <w:t>AI-Recommended Talents Widget</w:t>
            </w:r>
          </w:p>
        </w:tc>
      </w:tr>
      <w:tr>
        <w:tc>
          <w:tcPr>
            <w:tcW w:type="dxa" w:w="2551"/>
            <w:shd w:val="clear" w:color="auto" w:fill="F2F4F8"/>
          </w:tcPr>
          <w:p>
            <w:r/>
            <w:r>
              <w:rPr>
                <w:b/>
              </w:rPr>
              <w:t>Epic</w:t>
            </w:r>
          </w:p>
        </w:tc>
        <w:tc>
          <w:tcPr>
            <w:tcW w:type="dxa" w:w="6803"/>
          </w:tcPr>
          <w:p>
            <w:r/>
            <w:r>
              <w:t>7.3 Recruiter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Recruiter on the dashboard</w:t>
      </w:r>
    </w:p>
    <w:p>
      <w:pPr>
        <w:ind w:left="283"/>
      </w:pPr>
      <w:r>
        <w:rPr>
          <w:b/>
        </w:rPr>
        <w:t xml:space="preserve">I want to </w:t>
      </w:r>
      <w:r>
        <w:t>to see a curated feed of talents the GTH AI thinks fit my open roles</w:t>
      </w:r>
    </w:p>
    <w:p>
      <w:pPr>
        <w:ind w:left="283"/>
      </w:pPr>
      <w:r>
        <w:rPr>
          <w:b/>
        </w:rPr>
        <w:t xml:space="preserve">So that   </w:t>
      </w:r>
      <w:r>
        <w:t>I can proactively reach high-fit candidates without manually searching</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Recommendation-led recruitment is GTH's recruiter value proposition (Concept Deck — 'Dynamic recruiter gateway').</w:t>
      </w:r>
    </w:p>
    <w:p>
      <w:pPr>
        <w:spacing w:before="0" w:after="40"/>
      </w:pPr>
      <w:r>
        <w:rPr>
          <w:b/>
          <w:i w:val="0"/>
        </w:rPr>
        <w:t>User Context:</w:t>
      </w:r>
    </w:p>
    <w:p>
      <w:pPr>
        <w:spacing w:before="0" w:after="80"/>
      </w:pPr>
      <w:r>
        <w:rPr>
          <w:b w:val="0"/>
          <w:i w:val="0"/>
        </w:rPr>
        <w:t>Recruiter sees 5 recommended talents per open job with explanation chips: 'Top match for Junior Accountant — 87% fit'.</w:t>
      </w:r>
    </w:p>
    <w:p>
      <w:pPr>
        <w:spacing w:before="0" w:after="40"/>
      </w:pPr>
      <w:r>
        <w:rPr>
          <w:b/>
          <w:i w:val="0"/>
        </w:rPr>
        <w:t>Dependencies:</w:t>
      </w:r>
    </w:p>
    <w:p>
      <w:pPr>
        <w:spacing w:before="0" w:after="80"/>
      </w:pPr>
      <w:r>
        <w:rPr>
          <w:b w:val="0"/>
          <w:i w:val="0"/>
        </w:rPr>
        <w:t>Job Prospecting Epic 6.1.2; matching service</w:t>
      </w:r>
    </w:p>
    <w:p>
      <w:pPr>
        <w:spacing w:before="160" w:after="80"/>
      </w:pPr>
      <w:r>
        <w:rPr>
          <w:b/>
          <w:i w:val="0"/>
          <w:color w:val="C25700"/>
        </w:rPr>
        <w:t>FIELDS / DATA</w:t>
      </w:r>
    </w:p>
    <w:p>
      <w:pPr>
        <w:spacing w:before="0" w:after="40"/>
      </w:pPr>
      <w:r>
        <w:rPr>
          <w:b/>
          <w:i w:val="0"/>
        </w:rPr>
        <w:t>Input Fields:</w:t>
      </w:r>
    </w:p>
    <w:p>
      <w:pPr>
        <w:pStyle w:val="ListBullet"/>
        <w:spacing w:after="40"/>
        <w:ind w:left="340"/>
      </w:pPr>
      <w:r>
        <w:t>organizationId* (from User.currentEntityId)</w:t>
      </w:r>
    </w:p>
    <w:p>
      <w:pPr>
        <w:pStyle w:val="ListBullet"/>
        <w:spacing w:after="40"/>
        <w:ind w:left="340"/>
      </w:pPr>
      <w:r>
        <w:t>opportunityId_filter (optional ObjectId ref Opportunity)</w:t>
      </w:r>
    </w:p>
    <w:p>
      <w:pPr>
        <w:pStyle w:val="ListBullet"/>
        <w:spacing w:after="40"/>
        <w:ind w:left="340"/>
      </w:pPr>
      <w:r>
        <w:t>MatchResult records where recruiterEntityId / organizationId match this org</w:t>
      </w:r>
    </w:p>
    <w:p>
      <w:pPr>
        <w:spacing w:before="80" w:after="40"/>
      </w:pPr>
      <w:r>
        <w:rPr>
          <w:b/>
          <w:i w:val="0"/>
        </w:rPr>
        <w:t>Output / Display:</w:t>
      </w:r>
    </w:p>
    <w:p>
      <w:pPr>
        <w:pStyle w:val="ListBullet"/>
        <w:spacing w:after="40"/>
        <w:ind w:left="340"/>
      </w:pPr>
      <w:r>
        <w:t>Up to 5 talent cards per visible Opportunity: firstName (or anonymised handle if VisibilitySettings.isDiscoverable=false), profilePhoto, MatchResult.matchScore, top MatchResult.whyYouMatch labels</w:t>
      </w:r>
    </w:p>
    <w:p>
      <w:pPr>
        <w:pStyle w:val="ListBullet"/>
        <w:spacing w:after="40"/>
        <w:ind w:left="340"/>
      </w:pPr>
      <w:r>
        <w:t>Filter by Opportunity via dropdown</w:t>
      </w:r>
    </w:p>
    <w:p>
      <w:pPr>
        <w:pStyle w:val="ListBullet"/>
        <w:spacing w:after="40"/>
        <w:ind w:left="340"/>
      </w:pPr>
      <w:r>
        <w:t>Inline actions: View profile, Save (Bookmark), Invite to apply (creates an InviteRequest)</w:t>
      </w:r>
    </w:p>
    <w:p>
      <w:pPr>
        <w:spacing w:before="160" w:after="80"/>
      </w:pPr>
      <w:r>
        <w:rPr>
          <w:b/>
          <w:i w:val="0"/>
          <w:color w:val="C25700"/>
        </w:rPr>
        <w:t>ACCEPTANCE CRITERIA</w:t>
      </w:r>
    </w:p>
    <w:p>
      <w:pPr>
        <w:spacing w:before="80" w:after="40"/>
      </w:pPr>
      <w:r>
        <w:rPr>
          <w:b/>
          <w:i w:val="0"/>
          <w:color w:val="C25700"/>
        </w:rPr>
        <w:t>Scenario — Happy Path — Fresh Recommendations</w:t>
      </w:r>
    </w:p>
    <w:p>
      <w:pPr>
        <w:spacing w:after="40"/>
        <w:ind w:left="283"/>
      </w:pPr>
      <w:r>
        <w:rPr>
          <w:b/>
        </w:rPr>
        <w:t xml:space="preserve">GIVEN  </w:t>
      </w:r>
      <w:r>
        <w:t>I have 3 active jobs and matching service returns 5 candidates per job</w:t>
      </w:r>
    </w:p>
    <w:p>
      <w:pPr>
        <w:spacing w:after="40"/>
        <w:ind w:left="283"/>
      </w:pPr>
      <w:r>
        <w:rPr>
          <w:b/>
        </w:rPr>
        <w:t xml:space="preserve">WHEN   </w:t>
      </w:r>
      <w:r>
        <w:t>the widget renders</w:t>
      </w:r>
    </w:p>
    <w:p>
      <w:pPr>
        <w:spacing w:after="40"/>
        <w:ind w:left="283"/>
      </w:pPr>
      <w:r>
        <w:rPr>
          <w:b/>
        </w:rPr>
        <w:t xml:space="preserve">THEN   </w:t>
      </w:r>
      <w:r>
        <w:t>cards render grouped by job with fit % chip</w:t>
      </w:r>
    </w:p>
    <w:p>
      <w:pPr>
        <w:spacing w:before="80" w:after="40"/>
      </w:pPr>
      <w:r>
        <w:rPr>
          <w:b/>
          <w:i w:val="0"/>
          <w:color w:val="C25700"/>
        </w:rPr>
        <w:t>Scenario — Happy Path — Invite to Apply</w:t>
      </w:r>
    </w:p>
    <w:p>
      <w:pPr>
        <w:spacing w:after="40"/>
        <w:ind w:left="283"/>
      </w:pPr>
      <w:r>
        <w:rPr>
          <w:b/>
        </w:rPr>
        <w:t xml:space="preserve">GIVEN  </w:t>
      </w:r>
      <w:r>
        <w:t>I tap 'Invite to apply' on a candidate</w:t>
      </w:r>
    </w:p>
    <w:p>
      <w:pPr>
        <w:spacing w:after="40"/>
        <w:ind w:left="283"/>
      </w:pPr>
      <w:r>
        <w:rPr>
          <w:b/>
        </w:rPr>
        <w:t xml:space="preserve">WHEN   </w:t>
      </w:r>
      <w:r>
        <w:t>the confirmation fires</w:t>
      </w:r>
    </w:p>
    <w:p>
      <w:pPr>
        <w:spacing w:after="40"/>
        <w:ind w:left="283"/>
      </w:pPr>
      <w:r>
        <w:rPr>
          <w:b/>
        </w:rPr>
        <w:t xml:space="preserve">THEN   </w:t>
      </w:r>
      <w:r>
        <w:t>invite is sent in-app and via email/SMS to candidate</w:t>
      </w:r>
    </w:p>
    <w:p>
      <w:pPr>
        <w:spacing w:after="40"/>
        <w:ind w:left="283"/>
      </w:pPr>
      <w:r>
        <w:rPr>
          <w:b/>
        </w:rPr>
        <w:t xml:space="preserve">AND    </w:t>
      </w:r>
      <w:r>
        <w:t>RECRUITER_INVITE_SENT audit fires</w:t>
      </w:r>
    </w:p>
    <w:p>
      <w:pPr>
        <w:spacing w:before="80" w:after="40"/>
      </w:pPr>
      <w:r>
        <w:rPr>
          <w:b/>
          <w:i w:val="0"/>
          <w:color w:val="C25700"/>
        </w:rPr>
        <w:t>Scenario — Validation Failure — No Matches</w:t>
      </w:r>
    </w:p>
    <w:p>
      <w:pPr>
        <w:spacing w:after="40"/>
        <w:ind w:left="283"/>
      </w:pPr>
      <w:r>
        <w:rPr>
          <w:b/>
        </w:rPr>
        <w:t xml:space="preserve">GIVEN  </w:t>
      </w:r>
      <w:r>
        <w:t>matching engine returns no candidates for any job</w:t>
      </w:r>
    </w:p>
    <w:p>
      <w:pPr>
        <w:spacing w:after="40"/>
        <w:ind w:left="283"/>
      </w:pPr>
      <w:r>
        <w:rPr>
          <w:b/>
        </w:rPr>
        <w:t xml:space="preserve">WHEN   </w:t>
      </w:r>
      <w:r>
        <w:t>the widget renders</w:t>
      </w:r>
    </w:p>
    <w:p>
      <w:pPr>
        <w:spacing w:after="40"/>
        <w:ind w:left="283"/>
      </w:pPr>
      <w:r>
        <w:rPr>
          <w:b/>
        </w:rPr>
        <w:t xml:space="preserve">THEN   </w:t>
      </w:r>
      <w:r>
        <w:t>'Refine your job descriptions to unlock better matches' empty state</w:t>
      </w:r>
    </w:p>
    <w:p>
      <w:pPr>
        <w:spacing w:before="80" w:after="40"/>
      </w:pPr>
      <w:r>
        <w:rPr>
          <w:b/>
          <w:i w:val="0"/>
          <w:color w:val="C25700"/>
        </w:rPr>
        <w:t>Scenario — Permission Failure — Talent Identity Exposure</w:t>
      </w:r>
    </w:p>
    <w:p>
      <w:pPr>
        <w:spacing w:after="40"/>
        <w:ind w:left="283"/>
      </w:pPr>
      <w:r>
        <w:rPr>
          <w:b/>
        </w:rPr>
        <w:t xml:space="preserve">GIVEN  </w:t>
      </w:r>
      <w:r>
        <w:t>a talent has set 'Visible only after I respond'</w:t>
      </w:r>
    </w:p>
    <w:p>
      <w:pPr>
        <w:spacing w:after="40"/>
        <w:ind w:left="283"/>
      </w:pPr>
      <w:r>
        <w:rPr>
          <w:b/>
        </w:rPr>
        <w:t xml:space="preserve">WHEN   </w:t>
      </w:r>
      <w:r>
        <w:t>the matching engine returns them</w:t>
      </w:r>
    </w:p>
    <w:p>
      <w:pPr>
        <w:spacing w:after="40"/>
        <w:ind w:left="283"/>
      </w:pPr>
      <w:r>
        <w:rPr>
          <w:b/>
        </w:rPr>
        <w:t xml:space="preserve">THEN   </w:t>
      </w:r>
      <w:r>
        <w:t>the card displays an anonymised handle ('Talent #4821'), no avatar</w:t>
      </w:r>
    </w:p>
    <w:p>
      <w:pPr>
        <w:spacing w:before="80" w:after="40"/>
      </w:pPr>
      <w:r>
        <w:rPr>
          <w:b/>
          <w:i w:val="0"/>
          <w:color w:val="C25700"/>
        </w:rPr>
        <w:t>Scenario — Edge Case — Minor Talent</w:t>
      </w:r>
    </w:p>
    <w:p>
      <w:pPr>
        <w:spacing w:after="40"/>
        <w:ind w:left="283"/>
      </w:pPr>
      <w:r>
        <w:rPr>
          <w:b/>
        </w:rPr>
        <w:t xml:space="preserve">GIVEN  </w:t>
      </w:r>
      <w:r>
        <w:t>a recommended candidate is a minor</w:t>
      </w:r>
    </w:p>
    <w:p>
      <w:pPr>
        <w:spacing w:after="40"/>
        <w:ind w:left="283"/>
      </w:pPr>
      <w:r>
        <w:rPr>
          <w:b/>
        </w:rPr>
        <w:t xml:space="preserve">WHEN   </w:t>
      </w:r>
      <w:r>
        <w:t>the widget renders them</w:t>
      </w:r>
    </w:p>
    <w:p>
      <w:pPr>
        <w:spacing w:after="40"/>
        <w:ind w:left="283"/>
      </w:pPr>
      <w:r>
        <w:rPr>
          <w:b/>
        </w:rPr>
        <w:t xml:space="preserve">THEN   </w:t>
      </w:r>
      <w:r>
        <w:t>they appear only if the job is internship/training type AND parental consent is on file; otherwise filtered server-side</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Anonymisation enforced server-side by talent's visibility setting</w:t>
      </w:r>
    </w:p>
    <w:p>
      <w:pPr>
        <w:pStyle w:val="ListBullet"/>
        <w:spacing w:after="40"/>
        <w:ind w:left="340"/>
      </w:pPr>
      <w:r>
        <w:t>Minor candidates only matched to age-appropriate roles</w:t>
      </w:r>
    </w:p>
    <w:p>
      <w:pPr>
        <w:pStyle w:val="ListBullet"/>
        <w:spacing w:after="40"/>
        <w:ind w:left="340"/>
      </w:pPr>
      <w:r>
        <w:t>Maximum 5 candidates per job in widget</w:t>
      </w:r>
    </w:p>
    <w:p>
      <w:pPr>
        <w:spacing w:before="80" w:after="40"/>
      </w:pPr>
      <w:r>
        <w:rPr>
          <w:b/>
          <w:i w:val="0"/>
        </w:rPr>
        <w:t>Security Controls:</w:t>
      </w:r>
    </w:p>
    <w:p>
      <w:pPr>
        <w:pStyle w:val="ListBullet"/>
        <w:spacing w:after="40"/>
        <w:ind w:left="340"/>
      </w:pPr>
      <w:r>
        <w:t>Authentication: JWT, RECRUITER role with active org affiliation</w:t>
      </w:r>
    </w:p>
    <w:p>
      <w:pPr>
        <w:pStyle w:val="ListBullet"/>
        <w:spacing w:after="40"/>
        <w:ind w:left="340"/>
      </w:pPr>
      <w:r>
        <w:t>Authorisation: candidate visibility rules enforced server-side</w:t>
      </w:r>
    </w:p>
    <w:p>
      <w:pPr>
        <w:pStyle w:val="ListBullet"/>
        <w:spacing w:after="40"/>
        <w:ind w:left="340"/>
      </w:pPr>
      <w:r>
        <w:t>Rate limit: 100 invites per recruiter per day</w:t>
      </w:r>
    </w:p>
    <w:p>
      <w:pPr>
        <w:pStyle w:val="ListBullet"/>
        <w:spacing w:after="40"/>
        <w:ind w:left="340"/>
      </w:pPr>
      <w:r>
        <w:t>PII: full profile data revealed only on candidate's explicit invite acceptance</w:t>
      </w:r>
    </w:p>
    <w:p>
      <w:pPr>
        <w:spacing w:before="80" w:after="40"/>
      </w:pPr>
      <w:r>
        <w:rPr>
          <w:b/>
          <w:i w:val="0"/>
        </w:rPr>
        <w:t>Audit Events:</w:t>
      </w:r>
    </w:p>
    <w:p>
      <w:pPr>
        <w:pStyle w:val="ListBullet"/>
        <w:spacing w:after="40"/>
        <w:ind w:left="340"/>
      </w:pPr>
      <w:r>
        <w:t>RECRUITER_RECS_VIEWED — recruiter_id, org_id, candidates_seen[]</w:t>
      </w:r>
    </w:p>
    <w:p>
      <w:pPr>
        <w:pStyle w:val="ListBullet"/>
        <w:spacing w:after="40"/>
        <w:ind w:left="340"/>
      </w:pPr>
      <w:r>
        <w:t>RECRUITER_CANDIDATE_VIEWED — recruiter_id, candidate_id</w:t>
      </w:r>
    </w:p>
    <w:p>
      <w:pPr>
        <w:pStyle w:val="ListBullet"/>
        <w:spacing w:after="40"/>
        <w:ind w:left="340"/>
      </w:pPr>
      <w:r>
        <w:t>RECRUITER_INVITE_SENT — recruiter_id, candidate_id, job_id</w:t>
      </w:r>
    </w:p>
    <w:p>
      <w:pPr>
        <w:pStyle w:val="ListBullet"/>
        <w:spacing w:after="40"/>
        <w:ind w:left="340"/>
      </w:pPr>
      <w:r>
        <w:t>RECRUITER_CANDIDATE_SAVED — recruiter_id, candidate_id</w:t>
      </w:r>
    </w:p>
    <w:p>
      <w:pPr>
        <w:spacing w:before="160" w:after="80"/>
      </w:pPr>
      <w:r>
        <w:rPr>
          <w:b/>
          <w:i w:val="0"/>
          <w:color w:val="C25700"/>
        </w:rPr>
        <w:t>TECHNICAL NOTES</w:t>
      </w:r>
    </w:p>
    <w:p>
      <w:pPr>
        <w:pStyle w:val="ListBullet"/>
        <w:spacing w:after="40"/>
        <w:ind w:left="340"/>
      </w:pPr>
      <w:r>
        <w:t>Matching service returns candidate_id + scoring metadata; client never sees other candidates</w:t>
      </w:r>
    </w:p>
    <w:p>
      <w:pPr>
        <w:pStyle w:val="ListBullet"/>
        <w:spacing w:after="40"/>
        <w:ind w:left="340"/>
      </w:pPr>
      <w:r>
        <w:t>Anonymisation handled in matching service serializer</w:t>
      </w:r>
    </w:p>
    <w:p>
      <w:pPr>
        <w:spacing w:before="160" w:after="80"/>
      </w:pPr>
      <w:r>
        <w:rPr>
          <w:b/>
          <w:i w:val="0"/>
          <w:color w:val="C25700"/>
        </w:rPr>
        <w:t>TEST CASES</w:t>
      </w:r>
    </w:p>
    <w:p>
      <w:pPr>
        <w:spacing w:after="40"/>
      </w:pPr>
      <w:r>
        <w:rPr>
          <w:b/>
        </w:rPr>
        <w:t xml:space="preserve">TC-01 Fresh Matches — </w:t>
      </w:r>
      <w:r>
        <w:t>Steps: 3 jobs, 5 candidates each  |  Expected: 15 cards grouped by job</w:t>
      </w:r>
    </w:p>
    <w:p>
      <w:pPr>
        <w:spacing w:after="40"/>
      </w:pPr>
      <w:r>
        <w:rPr>
          <w:b/>
        </w:rPr>
        <w:t xml:space="preserve">TC-02 Invite Flow — </w:t>
      </w:r>
      <w:r>
        <w:t>Steps: Invite candidate to apply  |  Expected: Invite sent; audit</w:t>
      </w:r>
    </w:p>
    <w:p>
      <w:pPr>
        <w:spacing w:after="40"/>
      </w:pPr>
      <w:r>
        <w:rPr>
          <w:b/>
        </w:rPr>
        <w:t xml:space="preserve">TC-03 No Matches — </w:t>
      </w:r>
      <w:r>
        <w:t>Steps: Cold start  |  Expected: Empty state</w:t>
      </w:r>
    </w:p>
    <w:p>
      <w:pPr>
        <w:spacing w:after="40"/>
      </w:pPr>
      <w:r>
        <w:rPr>
          <w:b/>
        </w:rPr>
        <w:t xml:space="preserve">TC-04 Anonymous Candidate — </w:t>
      </w:r>
      <w:r>
        <w:t>Steps: Talent set Visible-after-respond  |  Expected: Anonymised handle shown</w:t>
      </w:r>
    </w:p>
    <w:p>
      <w:pPr>
        <w:spacing w:after="40"/>
      </w:pPr>
      <w:r>
        <w:rPr>
          <w:b/>
        </w:rPr>
        <w:t xml:space="preserve">TC-05 Minor Filter — </w:t>
      </w:r>
      <w:r>
        <w:t>Steps: Minor + non-age-appropriate job  |  Expected: Server-side filter</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recruiter invitations cost wallet credits in MVP or be free? — Owner: PM + Commercial, Due: 2026-07-01</w:t>
      </w:r>
    </w:p>
    <w:p>
      <w:pPr>
        <w:spacing w:before="80" w:after="40"/>
      </w:pPr>
      <w:r>
        <w:rPr>
          <w:b/>
          <w:i w:val="0"/>
        </w:rPr>
        <w:t>Decisions Made:</w:t>
      </w:r>
    </w:p>
    <w:p>
      <w:pPr>
        <w:spacing w:before="0" w:after="80"/>
      </w:pPr>
      <w:r>
        <w:rPr>
          <w:b w:val="0"/>
          <w:i/>
          <w:color w:val="555555"/>
        </w:rPr>
        <w:t>None recorded yet.</w:t>
      </w:r>
    </w:p>
    <w:p>
      <w:pPr>
        <w:spacing w:before="120" w:after="120"/>
      </w:pPr>
      <w:r>
        <w:rPr>
          <w:color w:val="555555"/>
        </w:rPr>
        <w:t>━━━━━━━━━━━━━━━━━━━━━━━━━━━━━━━━━━━━━━━━━━━━━━━━━━━━━━━━━━━━</w:t>
      </w:r>
    </w:p>
    <w:p>
      <w:pPr>
        <w:spacing w:before="120" w:after="80"/>
      </w:pPr>
      <w:r>
        <w:rPr>
          <w:b/>
          <w:color w:val="0B2E4F"/>
          <w:sz w:val="28"/>
        </w:rPr>
        <w:t>US-7.3-04 — Recruitment Pipeline Funnel Widget (Application.currentStage)</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US-7.3-04</w:t>
            </w:r>
          </w:p>
        </w:tc>
      </w:tr>
      <w:tr>
        <w:tc>
          <w:tcPr>
            <w:tcW w:type="dxa" w:w="2551"/>
            <w:shd w:val="clear" w:color="auto" w:fill="F2F4F8"/>
          </w:tcPr>
          <w:p>
            <w:r/>
            <w:r>
              <w:rPr>
                <w:b/>
              </w:rPr>
              <w:t>Title</w:t>
            </w:r>
          </w:p>
        </w:tc>
        <w:tc>
          <w:tcPr>
            <w:tcW w:type="dxa" w:w="6803"/>
          </w:tcPr>
          <w:p>
            <w:r/>
            <w:r>
              <w:t>Recruitment Pipeline Funnel Widget (Application.currentStage)</w:t>
            </w:r>
          </w:p>
        </w:tc>
      </w:tr>
      <w:tr>
        <w:tc>
          <w:tcPr>
            <w:tcW w:type="dxa" w:w="2551"/>
            <w:shd w:val="clear" w:color="auto" w:fill="F2F4F8"/>
          </w:tcPr>
          <w:p>
            <w:r/>
            <w:r>
              <w:rPr>
                <w:b/>
              </w:rPr>
              <w:t>Epic</w:t>
            </w:r>
          </w:p>
        </w:tc>
        <w:tc>
          <w:tcPr>
            <w:tcW w:type="dxa" w:w="6803"/>
          </w:tcPr>
          <w:p>
            <w:r/>
            <w:r>
              <w:t>7.3 Recruiter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Recruiter on the dashboard</w:t>
      </w:r>
    </w:p>
    <w:p>
      <w:pPr>
        <w:ind w:left="283"/>
      </w:pPr>
      <w:r>
        <w:rPr>
          <w:b/>
        </w:rPr>
        <w:t xml:space="preserve">I want to </w:t>
      </w:r>
      <w:r>
        <w:t>to see my recruitment pipeline visualised across the Application.currentStage enum</w:t>
      </w:r>
    </w:p>
    <w:p>
      <w:pPr>
        <w:ind w:left="283"/>
      </w:pPr>
      <w:r>
        <w:rPr>
          <w:b/>
        </w:rPr>
        <w:t xml:space="preserve">So that   </w:t>
      </w:r>
      <w:r>
        <w:t>I quickly spot bottlenecks and act on stages with stalled candidates</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Application.currentStage is the canonical pipeline (Job Prospecting v1.0). Funnel visibility drives recruiter efficiency.</w:t>
      </w:r>
    </w:p>
    <w:p>
      <w:pPr>
        <w:spacing w:before="0" w:after="40"/>
      </w:pPr>
      <w:r>
        <w:rPr>
          <w:b/>
          <w:i w:val="0"/>
        </w:rPr>
        <w:t>User Context:</w:t>
      </w:r>
    </w:p>
    <w:p>
      <w:pPr>
        <w:spacing w:before="0" w:after="80"/>
      </w:pPr>
      <w:r>
        <w:rPr>
          <w:b w:val="0"/>
          <w:i w:val="0"/>
        </w:rPr>
        <w:t>Recruiter sees: submitted 45 → under_review 22 → shortlisted 12 → interview_scheduled 8 → interviewed 4 → offer_pending / offer_extended 2 → accepted 1.</w:t>
      </w:r>
    </w:p>
    <w:p>
      <w:pPr>
        <w:spacing w:before="0" w:after="40"/>
      </w:pPr>
      <w:r>
        <w:rPr>
          <w:b/>
          <w:i w:val="0"/>
        </w:rPr>
        <w:t>Dependencies:</w:t>
      </w:r>
    </w:p>
    <w:p>
      <w:pPr>
        <w:spacing w:before="0" w:after="80"/>
      </w:pPr>
      <w:r>
        <w:rPr>
          <w:b w:val="0"/>
          <w:i w:val="0"/>
        </w:rPr>
        <w:t>Application model (currentStage enum); application.service.js (70% complete)</w:t>
      </w:r>
    </w:p>
    <w:p>
      <w:pPr>
        <w:spacing w:before="160" w:after="80"/>
      </w:pPr>
      <w:r>
        <w:rPr>
          <w:b/>
          <w:i w:val="0"/>
          <w:color w:val="C25700"/>
        </w:rPr>
        <w:t>FIELDS / DATA</w:t>
      </w:r>
    </w:p>
    <w:p>
      <w:pPr>
        <w:spacing w:before="0" w:after="40"/>
      </w:pPr>
      <w:r>
        <w:rPr>
          <w:b/>
          <w:i w:val="0"/>
        </w:rPr>
        <w:t>Input Fields:</w:t>
      </w:r>
    </w:p>
    <w:p>
      <w:pPr>
        <w:pStyle w:val="ListBullet"/>
        <w:spacing w:after="40"/>
        <w:ind w:left="340"/>
      </w:pPr>
      <w:r>
        <w:t>organizationId* (from User.currentEntityId)</w:t>
      </w:r>
    </w:p>
    <w:p>
      <w:pPr>
        <w:pStyle w:val="ListBullet"/>
        <w:spacing w:after="40"/>
        <w:ind w:left="340"/>
      </w:pPr>
      <w:r>
        <w:t>opportunityId_filter (optional, default 'all opportunities')</w:t>
      </w:r>
    </w:p>
    <w:p>
      <w:pPr>
        <w:pStyle w:val="ListBullet"/>
        <w:spacing w:after="40"/>
        <w:ind w:left="340"/>
      </w:pPr>
      <w:r>
        <w:t>time_window (enum: 7d | 30d | 90d, default 30d)</w:t>
      </w:r>
    </w:p>
    <w:p>
      <w:pPr>
        <w:spacing w:before="80" w:after="40"/>
      </w:pPr>
      <w:r>
        <w:rPr>
          <w:b/>
          <w:i w:val="0"/>
        </w:rPr>
        <w:t>Output / Display:</w:t>
      </w:r>
    </w:p>
    <w:p>
      <w:pPr>
        <w:pStyle w:val="ListBullet"/>
        <w:spacing w:after="40"/>
        <w:ind w:left="340"/>
      </w:pPr>
      <w:r>
        <w:t>Horizontal funnel chart driven by Application.currentStage enum values: submitted, under_review, shortlisted, interview_scheduled, interviewed, offer_pending, offer_extended, accepted</w:t>
      </w:r>
    </w:p>
    <w:p>
      <w:pPr>
        <w:pStyle w:val="ListBullet"/>
        <w:spacing w:after="40"/>
        <w:ind w:left="340"/>
      </w:pPr>
      <w:r>
        <w:t>Drop-off % between each stage (terminal stages 'rejected' and 'withdrawn' shown separately as outflow)</w:t>
      </w:r>
    </w:p>
    <w:p>
      <w:pPr>
        <w:pStyle w:val="ListBullet"/>
        <w:spacing w:after="40"/>
        <w:ind w:left="340"/>
      </w:pPr>
      <w:r>
        <w:t>Stage tap → drill-in list of Application documents at that currentStage</w:t>
      </w:r>
    </w:p>
    <w:p>
      <w:pPr>
        <w:pStyle w:val="ListBullet"/>
        <w:spacing w:after="40"/>
        <w:ind w:left="340"/>
      </w:pPr>
      <w:r>
        <w:t>Insights pill: 'Most candidates drop off at interview_scheduled stage'</w:t>
      </w:r>
    </w:p>
    <w:p>
      <w:pPr>
        <w:spacing w:before="160" w:after="80"/>
      </w:pPr>
      <w:r>
        <w:rPr>
          <w:b/>
          <w:i w:val="0"/>
          <w:color w:val="C25700"/>
        </w:rPr>
        <w:t>ACCEPTANCE CRITERIA</w:t>
      </w:r>
    </w:p>
    <w:p>
      <w:pPr>
        <w:spacing w:before="80" w:after="40"/>
      </w:pPr>
      <w:r>
        <w:rPr>
          <w:b/>
          <w:i w:val="0"/>
          <w:color w:val="C25700"/>
        </w:rPr>
        <w:t>Scenario — Happy Path — Pipeline Visualisation</w:t>
      </w:r>
    </w:p>
    <w:p>
      <w:pPr>
        <w:spacing w:after="40"/>
        <w:ind w:left="283"/>
      </w:pPr>
      <w:r>
        <w:rPr>
          <w:b/>
        </w:rPr>
        <w:t xml:space="preserve">GIVEN  </w:t>
      </w:r>
      <w:r>
        <w:t>I have 45 candidates across an open job</w:t>
      </w:r>
    </w:p>
    <w:p>
      <w:pPr>
        <w:spacing w:after="40"/>
        <w:ind w:left="283"/>
      </w:pPr>
      <w:r>
        <w:rPr>
          <w:b/>
        </w:rPr>
        <w:t xml:space="preserve">WHEN   </w:t>
      </w:r>
      <w:r>
        <w:t>the widget renders</w:t>
      </w:r>
    </w:p>
    <w:p>
      <w:pPr>
        <w:spacing w:after="40"/>
        <w:ind w:left="283"/>
      </w:pPr>
      <w:r>
        <w:rPr>
          <w:b/>
        </w:rPr>
        <w:t xml:space="preserve">THEN   </w:t>
      </w:r>
      <w:r>
        <w:t>the funnel displays counts at each of the 8 stages with drop-off %</w:t>
      </w:r>
    </w:p>
    <w:p>
      <w:pPr>
        <w:spacing w:before="80" w:after="40"/>
      </w:pPr>
      <w:r>
        <w:rPr>
          <w:b/>
          <w:i w:val="0"/>
          <w:color w:val="C25700"/>
        </w:rPr>
        <w:t>Scenario — Happy Path — Drill Into a Stage</w:t>
      </w:r>
    </w:p>
    <w:p>
      <w:pPr>
        <w:spacing w:after="40"/>
        <w:ind w:left="283"/>
      </w:pPr>
      <w:r>
        <w:rPr>
          <w:b/>
        </w:rPr>
        <w:t xml:space="preserve">GIVEN  </w:t>
      </w:r>
      <w:r>
        <w:t>I tap 'Assessment' stage</w:t>
      </w:r>
    </w:p>
    <w:p>
      <w:pPr>
        <w:spacing w:after="40"/>
        <w:ind w:left="283"/>
      </w:pPr>
      <w:r>
        <w:rPr>
          <w:b/>
        </w:rPr>
        <w:t xml:space="preserve">WHEN   </w:t>
      </w:r>
      <w:r>
        <w:t>the drill-in opens</w:t>
      </w:r>
    </w:p>
    <w:p>
      <w:pPr>
        <w:spacing w:after="40"/>
        <w:ind w:left="283"/>
      </w:pPr>
      <w:r>
        <w:rPr>
          <w:b/>
        </w:rPr>
        <w:t xml:space="preserve">THEN   </w:t>
      </w:r>
      <w:r>
        <w:t>it lists all candidates currently at that stage</w:t>
      </w:r>
    </w:p>
    <w:p>
      <w:pPr>
        <w:spacing w:before="80" w:after="40"/>
      </w:pPr>
      <w:r>
        <w:rPr>
          <w:b/>
          <w:i w:val="0"/>
          <w:color w:val="C25700"/>
        </w:rPr>
        <w:t>Scenario — Validation Failure — Insufficient Data</w:t>
      </w:r>
    </w:p>
    <w:p>
      <w:pPr>
        <w:spacing w:after="40"/>
        <w:ind w:left="283"/>
      </w:pPr>
      <w:r>
        <w:rPr>
          <w:b/>
        </w:rPr>
        <w:t xml:space="preserve">GIVEN  </w:t>
      </w:r>
      <w:r>
        <w:t>total candidates &lt; 5 across all jobs</w:t>
      </w:r>
    </w:p>
    <w:p>
      <w:pPr>
        <w:spacing w:after="40"/>
        <w:ind w:left="283"/>
      </w:pPr>
      <w:r>
        <w:rPr>
          <w:b/>
        </w:rPr>
        <w:t xml:space="preserve">WHEN   </w:t>
      </w:r>
      <w:r>
        <w:t>the widget renders</w:t>
      </w:r>
    </w:p>
    <w:p>
      <w:pPr>
        <w:spacing w:after="40"/>
        <w:ind w:left="283"/>
      </w:pPr>
      <w:r>
        <w:rPr>
          <w:b/>
        </w:rPr>
        <w:t xml:space="preserve">THEN   </w:t>
      </w:r>
      <w:r>
        <w:t>'Too few candidates to draw a funnel — keep posting and inviting' empty state</w:t>
      </w:r>
    </w:p>
    <w:p>
      <w:pPr>
        <w:spacing w:before="80" w:after="40"/>
      </w:pPr>
      <w:r>
        <w:rPr>
          <w:b/>
          <w:i w:val="0"/>
          <w:color w:val="C25700"/>
        </w:rPr>
        <w:t>Scenario — Permission Failure — Cross-Org</w:t>
      </w:r>
    </w:p>
    <w:p>
      <w:pPr>
        <w:spacing w:after="40"/>
        <w:ind w:left="283"/>
      </w:pPr>
      <w:r>
        <w:rPr>
          <w:b/>
        </w:rPr>
        <w:t xml:space="preserve">GIVEN  </w:t>
      </w:r>
      <w:r>
        <w:t>I attempt to load pipeline for org I am not affiliated with</w:t>
      </w:r>
    </w:p>
    <w:p>
      <w:pPr>
        <w:spacing w:after="40"/>
        <w:ind w:left="283"/>
      </w:pPr>
      <w:r>
        <w:rPr>
          <w:b/>
        </w:rPr>
        <w:t xml:space="preserve">WHEN   </w:t>
      </w:r>
      <w:r>
        <w:t>request fires</w:t>
      </w:r>
    </w:p>
    <w:p>
      <w:pPr>
        <w:spacing w:after="40"/>
        <w:ind w:left="283"/>
      </w:pPr>
      <w:r>
        <w:rPr>
          <w:b/>
        </w:rPr>
        <w:t xml:space="preserve">THEN   </w:t>
      </w:r>
      <w:r>
        <w:t>403</w:t>
      </w:r>
    </w:p>
    <w:p>
      <w:pPr>
        <w:spacing w:before="80" w:after="40"/>
      </w:pPr>
      <w:r>
        <w:rPr>
          <w:b/>
          <w:i w:val="0"/>
          <w:color w:val="C25700"/>
        </w:rPr>
        <w:t>Scenario — Edge Case — Stage Renamed</w:t>
      </w:r>
    </w:p>
    <w:p>
      <w:pPr>
        <w:spacing w:after="40"/>
        <w:ind w:left="283"/>
      </w:pPr>
      <w:r>
        <w:rPr>
          <w:b/>
        </w:rPr>
        <w:t xml:space="preserve">GIVEN  </w:t>
      </w:r>
      <w:r>
        <w:t>platform renames 'Aptitude Test' to 'Skills Test'</w:t>
      </w:r>
    </w:p>
    <w:p>
      <w:pPr>
        <w:spacing w:after="40"/>
        <w:ind w:left="283"/>
      </w:pPr>
      <w:r>
        <w:rPr>
          <w:b/>
        </w:rPr>
        <w:t xml:space="preserve">WHEN   </w:t>
      </w:r>
      <w:r>
        <w:t>the widget renders</w:t>
      </w:r>
    </w:p>
    <w:p>
      <w:pPr>
        <w:spacing w:after="40"/>
        <w:ind w:left="283"/>
      </w:pPr>
      <w:r>
        <w:rPr>
          <w:b/>
        </w:rPr>
        <w:t xml:space="preserve">THEN   </w:t>
      </w:r>
      <w:r>
        <w:t>the renamed label is shown and historic counts preserved</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Stages exactly match Application.currentStage enum: submitted, under_review, shortlisted, interview_scheduled, interviewed, offer_pending, offer_extended, accepted (plus terminal: rejected, withdrawn)</w:t>
      </w:r>
    </w:p>
    <w:p>
      <w:pPr>
        <w:pStyle w:val="ListBullet"/>
        <w:spacing w:after="40"/>
        <w:ind w:left="340"/>
      </w:pPr>
      <w:r>
        <w:t>Drop-off displayed as percentage of upstream stage</w:t>
      </w:r>
    </w:p>
    <w:p>
      <w:pPr>
        <w:pStyle w:val="ListBullet"/>
        <w:spacing w:after="40"/>
        <w:ind w:left="340"/>
      </w:pPr>
      <w:r>
        <w:t>Empty if total Application documents &lt; 5 (avoid misleading inferences)</w:t>
      </w:r>
    </w:p>
    <w:p>
      <w:pPr>
        <w:spacing w:before="80" w:after="40"/>
      </w:pPr>
      <w:r>
        <w:rPr>
          <w:b/>
          <w:i w:val="0"/>
        </w:rPr>
        <w:t>Security Controls:</w:t>
      </w:r>
    </w:p>
    <w:p>
      <w:pPr>
        <w:pStyle w:val="ListBullet"/>
        <w:spacing w:after="40"/>
        <w:ind w:left="340"/>
      </w:pPr>
      <w:r>
        <w:t>Authentication: JWT, RECRUITER role</w:t>
      </w:r>
    </w:p>
    <w:p>
      <w:pPr>
        <w:pStyle w:val="ListBullet"/>
        <w:spacing w:after="40"/>
        <w:ind w:left="340"/>
      </w:pPr>
      <w:r>
        <w:t>Authorisation: counts scoped to current_org_id</w:t>
      </w:r>
    </w:p>
    <w:p>
      <w:pPr>
        <w:pStyle w:val="ListBullet"/>
        <w:spacing w:after="40"/>
        <w:ind w:left="340"/>
      </w:pPr>
      <w:r>
        <w:t>Rate limit: 60/hour</w:t>
      </w:r>
    </w:p>
    <w:p>
      <w:pPr>
        <w:pStyle w:val="ListBullet"/>
        <w:spacing w:after="40"/>
        <w:ind w:left="340"/>
      </w:pPr>
      <w:r>
        <w:t>PII: counts only at widget level; individual candidate data only on drill-in</w:t>
      </w:r>
    </w:p>
    <w:p>
      <w:pPr>
        <w:spacing w:before="80" w:after="40"/>
      </w:pPr>
      <w:r>
        <w:rPr>
          <w:b/>
          <w:i w:val="0"/>
        </w:rPr>
        <w:t>Audit Events:</w:t>
      </w:r>
    </w:p>
    <w:p>
      <w:pPr>
        <w:pStyle w:val="ListBullet"/>
        <w:spacing w:after="40"/>
        <w:ind w:left="340"/>
      </w:pPr>
      <w:r>
        <w:t>PIPELINE_WIDGET_VIEWED — recruiter_id, org_id, time_window</w:t>
      </w:r>
    </w:p>
    <w:p>
      <w:pPr>
        <w:pStyle w:val="ListBullet"/>
        <w:spacing w:after="40"/>
        <w:ind w:left="340"/>
      </w:pPr>
      <w:r>
        <w:t>PIPELINE_STAGE_DRILLED_IN — recruiter_id, stage_name</w:t>
      </w:r>
    </w:p>
    <w:p>
      <w:pPr>
        <w:spacing w:before="160" w:after="80"/>
      </w:pPr>
      <w:r>
        <w:rPr>
          <w:b/>
          <w:i w:val="0"/>
          <w:color w:val="C25700"/>
        </w:rPr>
        <w:t>TECHNICAL NOTES</w:t>
      </w:r>
    </w:p>
    <w:p>
      <w:pPr>
        <w:pStyle w:val="ListBullet"/>
        <w:spacing w:after="40"/>
        <w:ind w:left="340"/>
      </w:pPr>
      <w:r>
        <w:t>Counts aggregated by application service /v1/applications/funnel?org_id=&amp;job_id=&amp;since=</w:t>
      </w:r>
    </w:p>
    <w:p>
      <w:pPr>
        <w:pStyle w:val="ListBullet"/>
        <w:spacing w:after="40"/>
        <w:ind w:left="340"/>
      </w:pPr>
      <w:r>
        <w:t>Stage labels driven by central enum table to allow renaming</w:t>
      </w:r>
    </w:p>
    <w:p>
      <w:pPr>
        <w:spacing w:before="160" w:after="80"/>
      </w:pPr>
      <w:r>
        <w:rPr>
          <w:b/>
          <w:i w:val="0"/>
          <w:color w:val="C25700"/>
        </w:rPr>
        <w:t>TEST CASES</w:t>
      </w:r>
    </w:p>
    <w:p>
      <w:pPr>
        <w:spacing w:after="40"/>
      </w:pPr>
      <w:r>
        <w:rPr>
          <w:b/>
        </w:rPr>
        <w:t xml:space="preserve">TC-01 Full Pipeline — </w:t>
      </w:r>
      <w:r>
        <w:t>Steps: 45 candidates across 8 stages  |  Expected: Funnel with drop-off</w:t>
      </w:r>
    </w:p>
    <w:p>
      <w:pPr>
        <w:spacing w:after="40"/>
      </w:pPr>
      <w:r>
        <w:rPr>
          <w:b/>
        </w:rPr>
        <w:t xml:space="preserve">TC-02 Drill In — </w:t>
      </w:r>
      <w:r>
        <w:t>Steps: Tap Assessment stage  |  Expected: Candidate list opens</w:t>
      </w:r>
    </w:p>
    <w:p>
      <w:pPr>
        <w:spacing w:after="40"/>
      </w:pPr>
      <w:r>
        <w:rPr>
          <w:b/>
        </w:rPr>
        <w:t xml:space="preserve">TC-03 Sparse Data — </w:t>
      </w:r>
      <w:r>
        <w:t>Steps: &lt; 5 candidates total  |  Expected: Empty state</w:t>
      </w:r>
    </w:p>
    <w:p>
      <w:pPr>
        <w:spacing w:after="40"/>
      </w:pPr>
      <w:r>
        <w:rPr>
          <w:b/>
        </w:rPr>
        <w:t xml:space="preserve">TC-04 Cross-Org 403 — </w:t>
      </w:r>
      <w:r>
        <w:t>Steps: Try unrelated org  |  Expected: 403</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drop-off % be vs the previous stage or vs the top of funnel? Current: vs previous. — Owner: PM, Due: 2026-06-30</w:t>
      </w:r>
    </w:p>
    <w:p>
      <w:pPr>
        <w:spacing w:before="80" w:after="40"/>
      </w:pPr>
      <w:r>
        <w:rPr>
          <w:b/>
          <w:i w:val="0"/>
        </w:rPr>
        <w:t>Decisions Made:</w:t>
      </w:r>
    </w:p>
    <w:p>
      <w:pPr>
        <w:pStyle w:val="ListBullet"/>
        <w:spacing w:after="40"/>
        <w:ind w:left="340"/>
      </w:pPr>
      <w:r>
        <w:t>Decision: Stage labels editable centrally — recruiters cannot rename stages.</w:t>
      </w:r>
    </w:p>
    <w:p>
      <w:pPr>
        <w:spacing w:before="120" w:after="120"/>
      </w:pPr>
      <w:r>
        <w:rPr>
          <w:color w:val="555555"/>
        </w:rPr>
        <w:t>━━━━━━━━━━━━━━━━━━━━━━━━━━━━━━━━━━━━━━━━━━━━━━━━━━━━━━━━━━━━</w:t>
      </w:r>
    </w:p>
    <w:p>
      <w:pPr>
        <w:spacing w:before="120" w:after="80"/>
      </w:pPr>
      <w:r>
        <w:rPr>
          <w:b/>
          <w:color w:val="0B2E4F"/>
          <w:sz w:val="28"/>
        </w:rPr>
        <w:t>US-7.3-05 — KYB/KYC Verification Status Widget</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US-7.3-05</w:t>
            </w:r>
          </w:p>
        </w:tc>
      </w:tr>
      <w:tr>
        <w:tc>
          <w:tcPr>
            <w:tcW w:type="dxa" w:w="2551"/>
            <w:shd w:val="clear" w:color="auto" w:fill="F2F4F8"/>
          </w:tcPr>
          <w:p>
            <w:r/>
            <w:r>
              <w:rPr>
                <w:b/>
              </w:rPr>
              <w:t>Title</w:t>
            </w:r>
          </w:p>
        </w:tc>
        <w:tc>
          <w:tcPr>
            <w:tcW w:type="dxa" w:w="6803"/>
          </w:tcPr>
          <w:p>
            <w:r/>
            <w:r>
              <w:t>KYB/KYC Verification Status Widget</w:t>
            </w:r>
          </w:p>
        </w:tc>
      </w:tr>
      <w:tr>
        <w:tc>
          <w:tcPr>
            <w:tcW w:type="dxa" w:w="2551"/>
            <w:shd w:val="clear" w:color="auto" w:fill="F2F4F8"/>
          </w:tcPr>
          <w:p>
            <w:r/>
            <w:r>
              <w:rPr>
                <w:b/>
              </w:rPr>
              <w:t>Epic</w:t>
            </w:r>
          </w:p>
        </w:tc>
        <w:tc>
          <w:tcPr>
            <w:tcW w:type="dxa" w:w="6803"/>
          </w:tcPr>
          <w:p>
            <w:r/>
            <w:r>
              <w:t>7.3 Recruiter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P2 Medium</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Recruiter who wants the 'Verified' badge</w:t>
      </w:r>
    </w:p>
    <w:p>
      <w:pPr>
        <w:ind w:left="283"/>
      </w:pPr>
      <w:r>
        <w:rPr>
          <w:b/>
        </w:rPr>
        <w:t xml:space="preserve">I want to </w:t>
      </w:r>
      <w:r>
        <w:t>to see my KYB (org) and KYC (individual recruiter) verification status on the dashboard</w:t>
      </w:r>
    </w:p>
    <w:p>
      <w:pPr>
        <w:ind w:left="283"/>
      </w:pPr>
      <w:r>
        <w:rPr>
          <w:b/>
        </w:rPr>
        <w:t xml:space="preserve">So that   </w:t>
      </w:r>
      <w:r>
        <w:t>I know exactly what's needed to gain the trust badge and complete it inline</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Talents avoid scam postings (Job Prospecting USR — 'verified recruiter badge'). Pushing recruiters to verify lifts platform integrity.</w:t>
      </w:r>
    </w:p>
    <w:p>
      <w:pPr>
        <w:spacing w:before="0" w:after="40"/>
      </w:pPr>
      <w:r>
        <w:rPr>
          <w:b/>
          <w:i w:val="0"/>
        </w:rPr>
        <w:t>User Context:</w:t>
      </w:r>
    </w:p>
    <w:p>
      <w:pPr>
        <w:spacing w:before="0" w:after="80"/>
      </w:pPr>
      <w:r>
        <w:rPr>
          <w:b w:val="0"/>
          <w:i w:val="0"/>
        </w:rPr>
        <w:t>Recruiter sees 'KYC complete ✅, KYB in review — 2 docs missing' with an Inline upload CTA.</w:t>
      </w:r>
    </w:p>
    <w:p>
      <w:pPr>
        <w:spacing w:before="0" w:after="40"/>
      </w:pPr>
      <w:r>
        <w:rPr>
          <w:b/>
          <w:i w:val="0"/>
        </w:rPr>
        <w:t>Dependencies:</w:t>
      </w:r>
    </w:p>
    <w:p>
      <w:pPr>
        <w:spacing w:before="0" w:after="80"/>
      </w:pPr>
      <w:r>
        <w:rPr>
          <w:b w:val="0"/>
          <w:i w:val="0"/>
        </w:rPr>
        <w:t>Job Prospecting Epic 6.1.1 (KYB/KYC verification — currently disabled)</w:t>
      </w:r>
    </w:p>
    <w:p>
      <w:pPr>
        <w:spacing w:before="160" w:after="80"/>
      </w:pPr>
      <w:r>
        <w:rPr>
          <w:b/>
          <w:i w:val="0"/>
          <w:color w:val="C25700"/>
        </w:rPr>
        <w:t>FIELDS / DATA</w:t>
      </w:r>
    </w:p>
    <w:p>
      <w:pPr>
        <w:spacing w:before="0" w:after="40"/>
      </w:pPr>
      <w:r>
        <w:rPr>
          <w:b/>
          <w:i w:val="0"/>
        </w:rPr>
        <w:t>Input Fields:</w:t>
      </w:r>
    </w:p>
    <w:p>
      <w:pPr>
        <w:pStyle w:val="ListBullet"/>
        <w:spacing w:after="40"/>
        <w:ind w:left="340"/>
      </w:pPr>
      <w:r>
        <w:t>KycVerification.status* (enum: 'pending' | 'in_progress' | 'completed' | 'verified' | 'failed' | 'expired' | 'cancelled' — scoped to entityId)</w:t>
      </w:r>
    </w:p>
    <w:p>
      <w:pPr>
        <w:pStyle w:val="ListBullet"/>
        <w:spacing w:after="40"/>
        <w:ind w:left="340"/>
      </w:pPr>
      <w:r>
        <w:t>AffiliationRequest.kybDocuments* (object: { registrationCert, tinCertificate, recruitmentLicense } each with status 'pending' | 'verified' | 'rejected')</w:t>
      </w:r>
    </w:p>
    <w:p>
      <w:pPr>
        <w:pStyle w:val="ListBullet"/>
        <w:spacing w:after="40"/>
        <w:ind w:left="340"/>
      </w:pPr>
      <w:r>
        <w:t>AffiliationRequest.complianceDeclarations (amlDeclaration, fairHiringDeclaration, sanctionsScreening — each ComplianceDeclarationSchema)</w:t>
      </w:r>
    </w:p>
    <w:p>
      <w:pPr>
        <w:pStyle w:val="ListBullet"/>
        <w:spacing w:after="40"/>
        <w:ind w:left="340"/>
      </w:pPr>
      <w:r>
        <w:t>AffiliationRequest.verifiedBadge (Boolean) and verifiedAt (Date)</w:t>
      </w:r>
    </w:p>
    <w:p>
      <w:pPr>
        <w:pStyle w:val="ListBullet"/>
        <w:spacing w:after="40"/>
        <w:ind w:left="340"/>
      </w:pPr>
      <w:r>
        <w:t>missing_documents (computed list of kybDocuments where status != 'verified')</w:t>
      </w:r>
    </w:p>
    <w:p>
      <w:pPr>
        <w:spacing w:before="80" w:after="40"/>
      </w:pPr>
      <w:r>
        <w:rPr>
          <w:b/>
          <w:i w:val="0"/>
        </w:rPr>
        <w:t>Output / Display:</w:t>
      </w:r>
    </w:p>
    <w:p>
      <w:pPr>
        <w:pStyle w:val="ListBullet"/>
        <w:spacing w:after="40"/>
        <w:ind w:left="340"/>
      </w:pPr>
      <w:r>
        <w:t>Two pills (KYC, KYB) each with status colour</w:t>
      </w:r>
    </w:p>
    <w:p>
      <w:pPr>
        <w:pStyle w:val="ListBullet"/>
        <w:spacing w:after="40"/>
        <w:ind w:left="340"/>
      </w:pPr>
      <w:r>
        <w:t>If incomplete: list of missing docs + 'Upload now' CTA</w:t>
      </w:r>
    </w:p>
    <w:p>
      <w:pPr>
        <w:pStyle w:val="ListBullet"/>
        <w:spacing w:after="40"/>
        <w:ind w:left="340"/>
      </w:pPr>
      <w:r>
        <w:t>If verified: 'Verified recruiter — your postings show the trust badge' confirmation</w:t>
      </w:r>
    </w:p>
    <w:p>
      <w:pPr>
        <w:spacing w:before="160" w:after="80"/>
      </w:pPr>
      <w:r>
        <w:rPr>
          <w:b/>
          <w:i w:val="0"/>
          <w:color w:val="C25700"/>
        </w:rPr>
        <w:t>ACCEPTANCE CRITERIA</w:t>
      </w:r>
    </w:p>
    <w:p>
      <w:pPr>
        <w:spacing w:before="80" w:after="40"/>
      </w:pPr>
      <w:r>
        <w:rPr>
          <w:b/>
          <w:i w:val="0"/>
          <w:color w:val="C25700"/>
        </w:rPr>
        <w:t>Scenario — Happy Path — Both Verified</w:t>
      </w:r>
    </w:p>
    <w:p>
      <w:pPr>
        <w:spacing w:after="40"/>
        <w:ind w:left="283"/>
      </w:pPr>
      <w:r>
        <w:rPr>
          <w:b/>
        </w:rPr>
        <w:t xml:space="preserve">GIVEN  </w:t>
      </w:r>
      <w:r>
        <w:t>KYC=VERIFIED and KYB=VERIFIED</w:t>
      </w:r>
    </w:p>
    <w:p>
      <w:pPr>
        <w:spacing w:after="40"/>
        <w:ind w:left="283"/>
      </w:pPr>
      <w:r>
        <w:rPr>
          <w:b/>
        </w:rPr>
        <w:t xml:space="preserve">WHEN   </w:t>
      </w:r>
      <w:r>
        <w:t>the widget renders</w:t>
      </w:r>
    </w:p>
    <w:p>
      <w:pPr>
        <w:spacing w:after="40"/>
        <w:ind w:left="283"/>
      </w:pPr>
      <w:r>
        <w:rPr>
          <w:b/>
        </w:rPr>
        <w:t xml:space="preserve">THEN   </w:t>
      </w:r>
      <w:r>
        <w:t>green pills with verification copy</w:t>
      </w:r>
    </w:p>
    <w:p>
      <w:pPr>
        <w:spacing w:before="80" w:after="40"/>
      </w:pPr>
      <w:r>
        <w:rPr>
          <w:b/>
          <w:i w:val="0"/>
          <w:color w:val="C25700"/>
        </w:rPr>
        <w:t>Scenario — Happy Path — In Progress</w:t>
      </w:r>
    </w:p>
    <w:p>
      <w:pPr>
        <w:spacing w:after="40"/>
        <w:ind w:left="283"/>
      </w:pPr>
      <w:r>
        <w:rPr>
          <w:b/>
        </w:rPr>
        <w:t xml:space="preserve">GIVEN  </w:t>
      </w:r>
      <w:r>
        <w:t>KYC=VERIFIED and KYB=IN_PROGRESS with 2 missing docs</w:t>
      </w:r>
    </w:p>
    <w:p>
      <w:pPr>
        <w:spacing w:after="40"/>
        <w:ind w:left="283"/>
      </w:pPr>
      <w:r>
        <w:rPr>
          <w:b/>
        </w:rPr>
        <w:t xml:space="preserve">WHEN   </w:t>
      </w:r>
      <w:r>
        <w:t>the widget renders</w:t>
      </w:r>
    </w:p>
    <w:p>
      <w:pPr>
        <w:spacing w:after="40"/>
        <w:ind w:left="283"/>
      </w:pPr>
      <w:r>
        <w:rPr>
          <w:b/>
        </w:rPr>
        <w:t xml:space="preserve">THEN   </w:t>
      </w:r>
      <w:r>
        <w:t>KYB pill is amber with missing-doc list and Upload CTA</w:t>
      </w:r>
    </w:p>
    <w:p>
      <w:pPr>
        <w:spacing w:before="80" w:after="40"/>
      </w:pPr>
      <w:r>
        <w:rPr>
          <w:b/>
          <w:i w:val="0"/>
          <w:color w:val="C25700"/>
        </w:rPr>
        <w:t>Scenario — Validation Failure — Doc Rejected</w:t>
      </w:r>
    </w:p>
    <w:p>
      <w:pPr>
        <w:spacing w:after="40"/>
        <w:ind w:left="283"/>
      </w:pPr>
      <w:r>
        <w:rPr>
          <w:b/>
        </w:rPr>
        <w:t xml:space="preserve">GIVEN  </w:t>
      </w:r>
      <w:r>
        <w:t>a previously uploaded doc was rejected</w:t>
      </w:r>
    </w:p>
    <w:p>
      <w:pPr>
        <w:spacing w:after="40"/>
        <w:ind w:left="283"/>
      </w:pPr>
      <w:r>
        <w:rPr>
          <w:b/>
        </w:rPr>
        <w:t xml:space="preserve">WHEN   </w:t>
      </w:r>
      <w:r>
        <w:t>the widget renders</w:t>
      </w:r>
    </w:p>
    <w:p>
      <w:pPr>
        <w:spacing w:after="40"/>
        <w:ind w:left="283"/>
      </w:pPr>
      <w:r>
        <w:rPr>
          <w:b/>
        </w:rPr>
        <w:t xml:space="preserve">THEN   </w:t>
      </w:r>
      <w:r>
        <w:t>shows rejection reason and a re-upload CTA</w:t>
      </w:r>
    </w:p>
    <w:p>
      <w:pPr>
        <w:spacing w:before="80" w:after="40"/>
      </w:pPr>
      <w:r>
        <w:rPr>
          <w:b/>
          <w:i w:val="0"/>
          <w:color w:val="C25700"/>
        </w:rPr>
        <w:t>Scenario — Permission Failure — Org-Owner-Only Actions</w:t>
      </w:r>
    </w:p>
    <w:p>
      <w:pPr>
        <w:spacing w:after="40"/>
        <w:ind w:left="283"/>
      </w:pPr>
      <w:r>
        <w:rPr>
          <w:b/>
        </w:rPr>
        <w:t xml:space="preserve">GIVEN  </w:t>
      </w:r>
      <w:r>
        <w:t>I am a non-owner recruiter affiliated with the org</w:t>
      </w:r>
    </w:p>
    <w:p>
      <w:pPr>
        <w:spacing w:after="40"/>
        <w:ind w:left="283"/>
      </w:pPr>
      <w:r>
        <w:rPr>
          <w:b/>
        </w:rPr>
        <w:t xml:space="preserve">WHEN   </w:t>
      </w:r>
      <w:r>
        <w:t>I tap 'Upload KYB doc'</w:t>
      </w:r>
    </w:p>
    <w:p>
      <w:pPr>
        <w:spacing w:after="40"/>
        <w:ind w:left="283"/>
      </w:pPr>
      <w:r>
        <w:rPr>
          <w:b/>
        </w:rPr>
        <w:t xml:space="preserve">THEN   </w:t>
      </w:r>
      <w:r>
        <w:t>403 with 'Only org owners can upload KYB documents'</w:t>
      </w:r>
    </w:p>
    <w:p>
      <w:pPr>
        <w:spacing w:before="80" w:after="40"/>
      </w:pPr>
      <w:r>
        <w:rPr>
          <w:b/>
          <w:i w:val="0"/>
          <w:color w:val="C25700"/>
        </w:rPr>
        <w:t>Scenario — Edge Case — Org Has Multiple Owners</w:t>
      </w:r>
    </w:p>
    <w:p>
      <w:pPr>
        <w:spacing w:after="40"/>
        <w:ind w:left="283"/>
      </w:pPr>
      <w:r>
        <w:rPr>
          <w:b/>
        </w:rPr>
        <w:t xml:space="preserve">GIVEN  </w:t>
      </w:r>
      <w:r>
        <w:t>org has 2 owners and one has started KYB</w:t>
      </w:r>
    </w:p>
    <w:p>
      <w:pPr>
        <w:spacing w:after="40"/>
        <w:ind w:left="283"/>
      </w:pPr>
      <w:r>
        <w:rPr>
          <w:b/>
        </w:rPr>
        <w:t xml:space="preserve">WHEN   </w:t>
      </w:r>
      <w:r>
        <w:t>the widget renders for the other owner</w:t>
      </w:r>
    </w:p>
    <w:p>
      <w:pPr>
        <w:spacing w:after="40"/>
        <w:ind w:left="283"/>
      </w:pPr>
      <w:r>
        <w:rPr>
          <w:b/>
        </w:rPr>
        <w:t xml:space="preserve">THEN   </w:t>
      </w:r>
      <w:r>
        <w:t>status reflects the in-flight verification (no duplicates)</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Allowed doc formats per type defined centrally (PDF/JPG/PNG)</w:t>
      </w:r>
    </w:p>
    <w:p>
      <w:pPr>
        <w:pStyle w:val="ListBullet"/>
        <w:spacing w:after="40"/>
        <w:ind w:left="340"/>
      </w:pPr>
      <w:r>
        <w:t>Max file size 10MB</w:t>
      </w:r>
    </w:p>
    <w:p>
      <w:pPr>
        <w:pStyle w:val="ListBullet"/>
        <w:spacing w:after="40"/>
        <w:ind w:left="340"/>
      </w:pPr>
      <w:r>
        <w:t>Rejected docs cannot be re-submitted within 24h cooldown</w:t>
      </w:r>
    </w:p>
    <w:p>
      <w:pPr>
        <w:spacing w:before="80" w:after="40"/>
      </w:pPr>
      <w:r>
        <w:rPr>
          <w:b/>
          <w:i w:val="0"/>
        </w:rPr>
        <w:t>Security Controls:</w:t>
      </w:r>
    </w:p>
    <w:p>
      <w:pPr>
        <w:pStyle w:val="ListBullet"/>
        <w:spacing w:after="40"/>
        <w:ind w:left="340"/>
      </w:pPr>
      <w:r>
        <w:t>Authentication: JWT, RECRUITER role; KYB uploads require ORG_OWNER permission</w:t>
      </w:r>
    </w:p>
    <w:p>
      <w:pPr>
        <w:pStyle w:val="ListBullet"/>
        <w:spacing w:after="40"/>
        <w:ind w:left="340"/>
      </w:pPr>
      <w:r>
        <w:t>Authorisation: KYC is self-only; KYB scoped to org</w:t>
      </w:r>
    </w:p>
    <w:p>
      <w:pPr>
        <w:pStyle w:val="ListBullet"/>
        <w:spacing w:after="40"/>
        <w:ind w:left="340"/>
      </w:pPr>
      <w:r>
        <w:t>Rate limit: 10 doc uploads per recruiter per hour</w:t>
      </w:r>
    </w:p>
    <w:p>
      <w:pPr>
        <w:pStyle w:val="ListBullet"/>
        <w:spacing w:after="40"/>
        <w:ind w:left="340"/>
      </w:pPr>
      <w:r>
        <w:t>Encryption: docs encrypted at rest; viewable only by verification team</w:t>
      </w:r>
    </w:p>
    <w:p>
      <w:pPr>
        <w:spacing w:before="80" w:after="40"/>
      </w:pPr>
      <w:r>
        <w:rPr>
          <w:b/>
          <w:i w:val="0"/>
        </w:rPr>
        <w:t>Audit Events:</w:t>
      </w:r>
    </w:p>
    <w:p>
      <w:pPr>
        <w:pStyle w:val="ListBullet"/>
        <w:spacing w:after="40"/>
        <w:ind w:left="340"/>
      </w:pPr>
      <w:r>
        <w:t>KYC_STATUS_VIEWED — recruiter_id, kyc_status</w:t>
      </w:r>
    </w:p>
    <w:p>
      <w:pPr>
        <w:pStyle w:val="ListBullet"/>
        <w:spacing w:after="40"/>
        <w:ind w:left="340"/>
      </w:pPr>
      <w:r>
        <w:t>KYB_STATUS_VIEWED — recruiter_id, org_id, kyb_status</w:t>
      </w:r>
    </w:p>
    <w:p>
      <w:pPr>
        <w:pStyle w:val="ListBullet"/>
        <w:spacing w:after="40"/>
        <w:ind w:left="340"/>
      </w:pPr>
      <w:r>
        <w:t>DOCUMENT_UPLOADED — recruiter_id, doc_type, result</w:t>
      </w:r>
    </w:p>
    <w:p>
      <w:pPr>
        <w:pStyle w:val="ListBullet"/>
        <w:spacing w:after="40"/>
        <w:ind w:left="340"/>
      </w:pPr>
      <w:r>
        <w:t>DOCUMENT_REJECTED — actor_id, doc_id, reason</w:t>
      </w:r>
    </w:p>
    <w:p>
      <w:pPr>
        <w:spacing w:before="160" w:after="80"/>
      </w:pPr>
      <w:r>
        <w:rPr>
          <w:b/>
          <w:i w:val="0"/>
          <w:color w:val="C25700"/>
        </w:rPr>
        <w:t>TECHNICAL NOTES</w:t>
      </w:r>
    </w:p>
    <w:p>
      <w:pPr>
        <w:pStyle w:val="ListBullet"/>
        <w:spacing w:after="40"/>
        <w:ind w:left="340"/>
      </w:pPr>
      <w:r>
        <w:t>Verification handled by separate KYC/KYB service</w:t>
      </w:r>
    </w:p>
    <w:p>
      <w:pPr>
        <w:pStyle w:val="ListBullet"/>
        <w:spacing w:after="40"/>
        <w:ind w:left="340"/>
      </w:pPr>
      <w:r>
        <w:t>Document storage in encrypted bucket; signed-URL viewing only</w:t>
      </w:r>
    </w:p>
    <w:p>
      <w:pPr>
        <w:spacing w:before="160" w:after="80"/>
      </w:pPr>
      <w:r>
        <w:rPr>
          <w:b/>
          <w:i w:val="0"/>
          <w:color w:val="C25700"/>
        </w:rPr>
        <w:t>TEST CASES</w:t>
      </w:r>
    </w:p>
    <w:p>
      <w:pPr>
        <w:spacing w:after="40"/>
      </w:pPr>
      <w:r>
        <w:rPr>
          <w:b/>
        </w:rPr>
        <w:t xml:space="preserve">TC-01 Both Verified — </w:t>
      </w:r>
      <w:r>
        <w:t>Steps: VERIFIED + VERIFIED  |  Expected: Green pills</w:t>
      </w:r>
    </w:p>
    <w:p>
      <w:pPr>
        <w:spacing w:after="40"/>
      </w:pPr>
      <w:r>
        <w:rPr>
          <w:b/>
        </w:rPr>
        <w:t xml:space="preserve">TC-02 KYB Incomplete — </w:t>
      </w:r>
      <w:r>
        <w:t>Steps: KYB missing 2 docs  |  Expected: Amber + Upload CTA</w:t>
      </w:r>
    </w:p>
    <w:p>
      <w:pPr>
        <w:spacing w:after="40"/>
      </w:pPr>
      <w:r>
        <w:rPr>
          <w:b/>
        </w:rPr>
        <w:t xml:space="preserve">TC-03 Doc Rejected — </w:t>
      </w:r>
      <w:r>
        <w:t>Steps: Doc rejected  |  Expected: Re-upload CTA + reason</w:t>
      </w:r>
    </w:p>
    <w:p>
      <w:pPr>
        <w:spacing w:after="40"/>
      </w:pPr>
      <w:r>
        <w:rPr>
          <w:b/>
        </w:rPr>
        <w:t xml:space="preserve">TC-04 Non-Owner Upload — </w:t>
      </w:r>
      <w:r>
        <w:t>Steps: Non-owner attempts KYB doc upload  |  Expected: 403</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KYB/KYC enforcement remains OPTIONAL in MVP per Onboarding Decision; the widget only nudges, doesn't block job posting.</w:t>
      </w:r>
    </w:p>
    <w:p>
      <w:pPr>
        <w:spacing w:before="120" w:after="120"/>
      </w:pPr>
      <w:r>
        <w:rPr>
          <w:color w:val="555555"/>
        </w:rPr>
        <w:t>━━━━━━━━━━━━━━━━━━━━━━━━━━━━━━━━━━━━━━━━━━━━━━━━━━━━━━━━━━━━</w:t>
      </w:r>
    </w:p>
    <w:p>
      <w:pPr>
        <w:spacing w:before="120" w:after="80"/>
      </w:pPr>
      <w:r>
        <w:rPr>
          <w:b/>
          <w:color w:val="0B2E4F"/>
          <w:sz w:val="28"/>
        </w:rPr>
        <w:t>US-7.3-06 — In-Demand Skills Heat Map Widget</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US-7.3-06</w:t>
            </w:r>
          </w:p>
        </w:tc>
      </w:tr>
      <w:tr>
        <w:tc>
          <w:tcPr>
            <w:tcW w:type="dxa" w:w="2551"/>
            <w:shd w:val="clear" w:color="auto" w:fill="F2F4F8"/>
          </w:tcPr>
          <w:p>
            <w:r/>
            <w:r>
              <w:rPr>
                <w:b/>
              </w:rPr>
              <w:t>Title</w:t>
            </w:r>
          </w:p>
        </w:tc>
        <w:tc>
          <w:tcPr>
            <w:tcW w:type="dxa" w:w="6803"/>
          </w:tcPr>
          <w:p>
            <w:r/>
            <w:r>
              <w:t>In-Demand Skills Heat Map Widget</w:t>
            </w:r>
          </w:p>
        </w:tc>
      </w:tr>
      <w:tr>
        <w:tc>
          <w:tcPr>
            <w:tcW w:type="dxa" w:w="2551"/>
            <w:shd w:val="clear" w:color="auto" w:fill="F2F4F8"/>
          </w:tcPr>
          <w:p>
            <w:r/>
            <w:r>
              <w:rPr>
                <w:b/>
              </w:rPr>
              <w:t>Epic</w:t>
            </w:r>
          </w:p>
        </w:tc>
        <w:tc>
          <w:tcPr>
            <w:tcW w:type="dxa" w:w="6803"/>
          </w:tcPr>
          <w:p>
            <w:r/>
            <w:r>
              <w:t>7.3 Recruiter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P2 Medium</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Recruiter on the dashboard</w:t>
      </w:r>
    </w:p>
    <w:p>
      <w:pPr>
        <w:ind w:left="283"/>
      </w:pPr>
      <w:r>
        <w:rPr>
          <w:b/>
        </w:rPr>
        <w:t xml:space="preserve">I want to </w:t>
      </w:r>
      <w:r>
        <w:t>to see a heat map of in-demand skills (across the platform and in my region)</w:t>
      </w:r>
    </w:p>
    <w:p>
      <w:pPr>
        <w:ind w:left="283"/>
      </w:pPr>
      <w:r>
        <w:rPr>
          <w:b/>
        </w:rPr>
        <w:t xml:space="preserve">So that   </w:t>
      </w:r>
      <w:r>
        <w:t>I can refine job descriptions and pricing to reflect real market signals</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Strategic insight — Recruiters gain market intel; GTH gains stickiness. Aligns with Job Prospecting 'In-demand Jobs Heat Map' mind-map node.</w:t>
      </w:r>
    </w:p>
    <w:p>
      <w:pPr>
        <w:spacing w:before="0" w:after="40"/>
      </w:pPr>
      <w:r>
        <w:rPr>
          <w:b/>
          <w:i w:val="0"/>
        </w:rPr>
        <w:t>User Context:</w:t>
      </w:r>
    </w:p>
    <w:p>
      <w:pPr>
        <w:spacing w:before="0" w:after="80"/>
      </w:pPr>
      <w:r>
        <w:rPr>
          <w:b w:val="0"/>
          <w:i w:val="0"/>
        </w:rPr>
        <w:t>Recruiter in Accra sees: Hot — Data Analyst, UX Designer; Warm — Bookkeeping; Cooling — Receptionist.</w:t>
      </w:r>
    </w:p>
    <w:p>
      <w:pPr>
        <w:spacing w:before="0" w:after="40"/>
      </w:pPr>
      <w:r>
        <w:rPr>
          <w:b/>
          <w:i w:val="0"/>
        </w:rPr>
        <w:t>Dependencies:</w:t>
      </w:r>
    </w:p>
    <w:p>
      <w:pPr>
        <w:spacing w:before="0" w:after="80"/>
      </w:pPr>
      <w:r>
        <w:rPr>
          <w:b w:val="0"/>
          <w:i w:val="0"/>
        </w:rPr>
        <w:t>Aggregated job-posting + application data; anonymised analytics</w:t>
      </w:r>
    </w:p>
    <w:p>
      <w:pPr>
        <w:spacing w:before="160" w:after="80"/>
      </w:pPr>
      <w:r>
        <w:rPr>
          <w:b/>
          <w:i w:val="0"/>
          <w:color w:val="C25700"/>
        </w:rPr>
        <w:t>FIELDS / DATA</w:t>
      </w:r>
    </w:p>
    <w:p>
      <w:pPr>
        <w:spacing w:before="0" w:after="40"/>
      </w:pPr>
      <w:r>
        <w:rPr>
          <w:b/>
          <w:i w:val="0"/>
        </w:rPr>
        <w:t>Input Fields:</w:t>
      </w:r>
    </w:p>
    <w:p>
      <w:pPr>
        <w:pStyle w:val="ListBullet"/>
        <w:spacing w:after="40"/>
        <w:ind w:left="340"/>
      </w:pPr>
      <w:r>
        <w:t>JobDemand.regionName (default: User.region from talentProfiles.address.region)</w:t>
      </w:r>
    </w:p>
    <w:p>
      <w:pPr>
        <w:pStyle w:val="ListBullet"/>
        <w:spacing w:after="40"/>
        <w:ind w:left="340"/>
      </w:pPr>
      <w:r>
        <w:t>JobDemand.industry (optional filter)</w:t>
      </w:r>
    </w:p>
    <w:p>
      <w:pPr>
        <w:spacing w:before="80" w:after="40"/>
      </w:pPr>
      <w:r>
        <w:rPr>
          <w:b/>
          <w:i w:val="0"/>
        </w:rPr>
        <w:t>Output / Display:</w:t>
      </w:r>
    </w:p>
    <w:p>
      <w:pPr>
        <w:pStyle w:val="ListBullet"/>
        <w:spacing w:after="40"/>
        <w:ind w:left="340"/>
      </w:pPr>
      <w:r>
        <w:t>Top entries driven by JobDemand.demandLevel ('very_high' | 'high' | 'medium' | 'low'): top 5 'Hot' (very_high), 5 'Warm' (high), 5 'Cooling' (low/declining)</w:t>
      </w:r>
    </w:p>
    <w:p>
      <w:pPr>
        <w:pStyle w:val="ListBullet"/>
        <w:spacing w:after="40"/>
        <w:ind w:left="340"/>
      </w:pPr>
      <w:r>
        <w:t>Each row shows JobDemand.growthTrend (increasing / stable / declining) and JobDemand.growthPercentage</w:t>
      </w:r>
    </w:p>
    <w:p>
      <w:pPr>
        <w:pStyle w:val="ListBullet"/>
        <w:spacing w:after="40"/>
        <w:ind w:left="340"/>
      </w:pPr>
      <w:r>
        <w:t>Salary band from JobDemand.avgSalaryMin / avgSalaryMax / salaryCurrency (GHS)</w:t>
      </w:r>
    </w:p>
    <w:p>
      <w:pPr>
        <w:pStyle w:val="ListBullet"/>
        <w:spacing w:after="40"/>
        <w:ind w:left="340"/>
      </w:pPr>
      <w:r>
        <w:t>Anonymised aggregates — JobDemand fields are pre-aggregated, no individual recruiter or talent surfaced</w:t>
      </w:r>
    </w:p>
    <w:p>
      <w:pPr>
        <w:spacing w:before="160" w:after="80"/>
      </w:pPr>
      <w:r>
        <w:rPr>
          <w:b/>
          <w:i w:val="0"/>
          <w:color w:val="C25700"/>
        </w:rPr>
        <w:t>ACCEPTANCE CRITERIA</w:t>
      </w:r>
    </w:p>
    <w:p>
      <w:pPr>
        <w:spacing w:before="80" w:after="40"/>
      </w:pPr>
      <w:r>
        <w:rPr>
          <w:b/>
          <w:i w:val="0"/>
          <w:color w:val="C25700"/>
        </w:rPr>
        <w:t>Scenario — Happy Path — Region View</w:t>
      </w:r>
    </w:p>
    <w:p>
      <w:pPr>
        <w:spacing w:after="40"/>
        <w:ind w:left="283"/>
      </w:pPr>
      <w:r>
        <w:rPr>
          <w:b/>
        </w:rPr>
        <w:t xml:space="preserve">GIVEN  </w:t>
      </w:r>
      <w:r>
        <w:t>I select Accra region</w:t>
      </w:r>
    </w:p>
    <w:p>
      <w:pPr>
        <w:spacing w:after="40"/>
        <w:ind w:left="283"/>
      </w:pPr>
      <w:r>
        <w:rPr>
          <w:b/>
        </w:rPr>
        <w:t xml:space="preserve">WHEN   </w:t>
      </w:r>
      <w:r>
        <w:t>the widget renders</w:t>
      </w:r>
    </w:p>
    <w:p>
      <w:pPr>
        <w:spacing w:after="40"/>
        <w:ind w:left="283"/>
      </w:pPr>
      <w:r>
        <w:rPr>
          <w:b/>
        </w:rPr>
        <w:t xml:space="preserve">THEN   </w:t>
      </w:r>
      <w:r>
        <w:t>skill bands populate with last-30-day data</w:t>
      </w:r>
    </w:p>
    <w:p>
      <w:pPr>
        <w:spacing w:before="80" w:after="40"/>
      </w:pPr>
      <w:r>
        <w:rPr>
          <w:b/>
          <w:i w:val="0"/>
          <w:color w:val="C25700"/>
        </w:rPr>
        <w:t>Scenario — Happy Path — National Drill</w:t>
      </w:r>
    </w:p>
    <w:p>
      <w:pPr>
        <w:spacing w:after="40"/>
        <w:ind w:left="283"/>
      </w:pPr>
      <w:r>
        <w:rPr>
          <w:b/>
        </w:rPr>
        <w:t xml:space="preserve">GIVEN  </w:t>
      </w:r>
      <w:r>
        <w:t>I switch to GHANA_NATIONAL</w:t>
      </w:r>
    </w:p>
    <w:p>
      <w:pPr>
        <w:spacing w:after="40"/>
        <w:ind w:left="283"/>
      </w:pPr>
      <w:r>
        <w:rPr>
          <w:b/>
        </w:rPr>
        <w:t xml:space="preserve">WHEN   </w:t>
      </w:r>
      <w:r>
        <w:t>the widget refreshes</w:t>
      </w:r>
    </w:p>
    <w:p>
      <w:pPr>
        <w:spacing w:after="40"/>
        <w:ind w:left="283"/>
      </w:pPr>
      <w:r>
        <w:rPr>
          <w:b/>
        </w:rPr>
        <w:t xml:space="preserve">THEN   </w:t>
      </w:r>
      <w:r>
        <w:t>national aggregates are shown</w:t>
      </w:r>
    </w:p>
    <w:p>
      <w:pPr>
        <w:spacing w:before="80" w:after="40"/>
      </w:pPr>
      <w:r>
        <w:rPr>
          <w:b/>
          <w:i w:val="0"/>
          <w:color w:val="C25700"/>
        </w:rPr>
        <w:t>Scenario — Validation Failure — Sparse Data</w:t>
      </w:r>
    </w:p>
    <w:p>
      <w:pPr>
        <w:spacing w:after="40"/>
        <w:ind w:left="283"/>
      </w:pPr>
      <w:r>
        <w:rPr>
          <w:b/>
        </w:rPr>
        <w:t xml:space="preserve">GIVEN  </w:t>
      </w:r>
      <w:r>
        <w:t>selected region has &lt; 50 job postings in the last 30 days</w:t>
      </w:r>
    </w:p>
    <w:p>
      <w:pPr>
        <w:spacing w:after="40"/>
        <w:ind w:left="283"/>
      </w:pPr>
      <w:r>
        <w:rPr>
          <w:b/>
        </w:rPr>
        <w:t xml:space="preserve">WHEN   </w:t>
      </w:r>
      <w:r>
        <w:t>the widget renders</w:t>
      </w:r>
    </w:p>
    <w:p>
      <w:pPr>
        <w:spacing w:after="40"/>
        <w:ind w:left="283"/>
      </w:pPr>
      <w:r>
        <w:rPr>
          <w:b/>
        </w:rPr>
        <w:t xml:space="preserve">THEN   </w:t>
      </w:r>
      <w:r>
        <w:t>it shows 'Not enough activity in this region yet — switch to National view'</w:t>
      </w:r>
    </w:p>
    <w:p>
      <w:pPr>
        <w:spacing w:before="80" w:after="40"/>
      </w:pPr>
      <w:r>
        <w:rPr>
          <w:b/>
          <w:i w:val="0"/>
          <w:color w:val="C25700"/>
        </w:rPr>
        <w:t>Scenario — Permission Failure — Identifiable Data Leak</w:t>
      </w:r>
    </w:p>
    <w:p>
      <w:pPr>
        <w:spacing w:after="40"/>
        <w:ind w:left="283"/>
      </w:pPr>
      <w:r>
        <w:rPr>
          <w:b/>
        </w:rPr>
        <w:t xml:space="preserve">GIVEN  </w:t>
      </w:r>
      <w:r>
        <w:t>any aggregation would reveal fewer than 5 talents/recruiters</w:t>
      </w:r>
    </w:p>
    <w:p>
      <w:pPr>
        <w:spacing w:after="40"/>
        <w:ind w:left="283"/>
      </w:pPr>
      <w:r>
        <w:rPr>
          <w:b/>
        </w:rPr>
        <w:t xml:space="preserve">WHEN   </w:t>
      </w:r>
      <w:r>
        <w:t>the server prepares the response</w:t>
      </w:r>
    </w:p>
    <w:p>
      <w:pPr>
        <w:spacing w:after="40"/>
        <w:ind w:left="283"/>
      </w:pPr>
      <w:r>
        <w:rPr>
          <w:b/>
        </w:rPr>
        <w:t xml:space="preserve">THEN   </w:t>
      </w:r>
      <w:r>
        <w:t>that bucket is suppressed and replaced with '&lt; 5 — hidden for privacy'</w:t>
      </w:r>
    </w:p>
    <w:p>
      <w:pPr>
        <w:spacing w:before="80" w:after="40"/>
      </w:pPr>
      <w:r>
        <w:rPr>
          <w:b/>
          <w:i w:val="0"/>
          <w:color w:val="C25700"/>
        </w:rPr>
        <w:t>Scenario — Edge Case — Industry Filter Returns Nothing</w:t>
      </w:r>
    </w:p>
    <w:p>
      <w:pPr>
        <w:spacing w:after="40"/>
        <w:ind w:left="283"/>
      </w:pPr>
      <w:r>
        <w:rPr>
          <w:b/>
        </w:rPr>
        <w:t xml:space="preserve">GIVEN  </w:t>
      </w:r>
      <w:r>
        <w:t>I filter to 'Agriculture' in Tamale and there is no data</w:t>
      </w:r>
    </w:p>
    <w:p>
      <w:pPr>
        <w:spacing w:after="40"/>
        <w:ind w:left="283"/>
      </w:pPr>
      <w:r>
        <w:rPr>
          <w:b/>
        </w:rPr>
        <w:t xml:space="preserve">WHEN   </w:t>
      </w:r>
      <w:r>
        <w:t>the widget renders</w:t>
      </w:r>
    </w:p>
    <w:p>
      <w:pPr>
        <w:spacing w:after="40"/>
        <w:ind w:left="283"/>
      </w:pPr>
      <w:r>
        <w:rPr>
          <w:b/>
        </w:rPr>
        <w:t xml:space="preserve">THEN   </w:t>
      </w:r>
      <w:r>
        <w:t>'No agriculture demand signal yet for Tamale' empty state</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Suppression threshold k=5 — never expose data buckets smaller than 5 entities</w:t>
      </w:r>
    </w:p>
    <w:p>
      <w:pPr>
        <w:pStyle w:val="ListBullet"/>
        <w:spacing w:after="40"/>
        <w:ind w:left="340"/>
      </w:pPr>
      <w:r>
        <w:t>Refreshed daily at 02:00 Africa/Accra</w:t>
      </w:r>
    </w:p>
    <w:p>
      <w:pPr>
        <w:pStyle w:val="ListBullet"/>
        <w:spacing w:after="40"/>
        <w:ind w:left="340"/>
      </w:pPr>
      <w:r>
        <w:t>Skill labels normalised to the central skills taxonomy</w:t>
      </w:r>
    </w:p>
    <w:p>
      <w:pPr>
        <w:spacing w:before="80" w:after="40"/>
      </w:pPr>
      <w:r>
        <w:rPr>
          <w:b/>
          <w:i w:val="0"/>
        </w:rPr>
        <w:t>Security Controls:</w:t>
      </w:r>
    </w:p>
    <w:p>
      <w:pPr>
        <w:pStyle w:val="ListBullet"/>
        <w:spacing w:after="40"/>
        <w:ind w:left="340"/>
      </w:pPr>
      <w:r>
        <w:t>Authentication: JWT, RECRUITER role</w:t>
      </w:r>
    </w:p>
    <w:p>
      <w:pPr>
        <w:pStyle w:val="ListBullet"/>
        <w:spacing w:after="40"/>
        <w:ind w:left="340"/>
      </w:pPr>
      <w:r>
        <w:t>Authorisation: any recruiter can view — region-level aggregates are non-PII</w:t>
      </w:r>
    </w:p>
    <w:p>
      <w:pPr>
        <w:pStyle w:val="ListBullet"/>
        <w:spacing w:after="40"/>
        <w:ind w:left="340"/>
      </w:pPr>
      <w:r>
        <w:t>Rate limit: 30/hour</w:t>
      </w:r>
    </w:p>
    <w:p>
      <w:pPr>
        <w:pStyle w:val="ListBullet"/>
        <w:spacing w:after="40"/>
        <w:ind w:left="340"/>
      </w:pPr>
      <w:r>
        <w:t>Privacy: k-anonymity suppression baked into query</w:t>
      </w:r>
    </w:p>
    <w:p>
      <w:pPr>
        <w:spacing w:before="80" w:after="40"/>
      </w:pPr>
      <w:r>
        <w:rPr>
          <w:b/>
          <w:i w:val="0"/>
        </w:rPr>
        <w:t>Audit Events:</w:t>
      </w:r>
    </w:p>
    <w:p>
      <w:pPr>
        <w:pStyle w:val="ListBullet"/>
        <w:spacing w:after="40"/>
        <w:ind w:left="340"/>
      </w:pPr>
      <w:r>
        <w:t>HEATMAP_VIEWED — recruiter_id, region, industry_filter</w:t>
      </w:r>
    </w:p>
    <w:p>
      <w:pPr>
        <w:spacing w:before="160" w:after="80"/>
      </w:pPr>
      <w:r>
        <w:rPr>
          <w:b/>
          <w:i w:val="0"/>
          <w:color w:val="C25700"/>
        </w:rPr>
        <w:t>TECHNICAL NOTES</w:t>
      </w:r>
    </w:p>
    <w:p>
      <w:pPr>
        <w:pStyle w:val="ListBullet"/>
        <w:spacing w:after="40"/>
        <w:ind w:left="340"/>
      </w:pPr>
      <w:r>
        <w:t>Built from job-postings + applications + talent skill claims; aggregations run nightly</w:t>
      </w:r>
    </w:p>
    <w:p>
      <w:pPr>
        <w:pStyle w:val="ListBullet"/>
        <w:spacing w:after="40"/>
        <w:ind w:left="340"/>
      </w:pPr>
      <w:r>
        <w:t>k-anonymity (k=5) enforced in the query layer, not the client</w:t>
      </w:r>
    </w:p>
    <w:p>
      <w:pPr>
        <w:spacing w:before="160" w:after="80"/>
      </w:pPr>
      <w:r>
        <w:rPr>
          <w:b/>
          <w:i w:val="0"/>
          <w:color w:val="C25700"/>
        </w:rPr>
        <w:t>TEST CASES</w:t>
      </w:r>
    </w:p>
    <w:p>
      <w:pPr>
        <w:spacing w:after="40"/>
      </w:pPr>
      <w:r>
        <w:rPr>
          <w:b/>
        </w:rPr>
        <w:t xml:space="preserve">TC-01 Accra View — </w:t>
      </w:r>
      <w:r>
        <w:t>Steps: Region=Accra  |  Expected: Hot/Warm/Cooling bands</w:t>
      </w:r>
    </w:p>
    <w:p>
      <w:pPr>
        <w:spacing w:after="40"/>
      </w:pPr>
      <w:r>
        <w:rPr>
          <w:b/>
        </w:rPr>
        <w:t xml:space="preserve">TC-02 National View — </w:t>
      </w:r>
      <w:r>
        <w:t>Steps: Switch to GHANA_NATIONAL  |  Expected: National aggregates</w:t>
      </w:r>
    </w:p>
    <w:p>
      <w:pPr>
        <w:spacing w:after="40"/>
      </w:pPr>
      <w:r>
        <w:rPr>
          <w:b/>
        </w:rPr>
        <w:t xml:space="preserve">TC-03 Sparse Region — </w:t>
      </w:r>
      <w:r>
        <w:t>Steps: Region with &lt;50 postings  |  Expected: Switch-prompt empty state</w:t>
      </w:r>
    </w:p>
    <w:p>
      <w:pPr>
        <w:spacing w:after="40"/>
      </w:pPr>
      <w:r>
        <w:rPr>
          <w:b/>
        </w:rPr>
        <w:t xml:space="preserve">TC-04 Privacy Suppression — </w:t>
      </w:r>
      <w:r>
        <w:t>Steps: Small bucket  |  Expected: '&lt;5 hidden' label</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we share trend movement (week-over-week) or just current snapshot? — Owner: Data PM, Due: 2026-07-15</w:t>
      </w:r>
    </w:p>
    <w:p>
      <w:pPr>
        <w:spacing w:before="80" w:after="40"/>
      </w:pPr>
      <w:r>
        <w:rPr>
          <w:b/>
          <w:i w:val="0"/>
        </w:rPr>
        <w:t>Decisions Made:</w:t>
      </w:r>
    </w:p>
    <w:p>
      <w:pPr>
        <w:pStyle w:val="ListBullet"/>
        <w:spacing w:after="40"/>
        <w:ind w:left="340"/>
      </w:pPr>
      <w:r>
        <w:t>Decision: Snapshot for MVP; trend in v2.</w:t>
      </w:r>
    </w:p>
    <w:p>
      <w:pPr>
        <w:spacing w:before="120" w:after="120"/>
      </w:pPr>
      <w:r>
        <w:rPr>
          <w:color w:val="555555"/>
        </w:rPr>
        <w:t>━━━━━━━━━━━━━━━━━━━━━━━━━━━━━━━━━━━━━━━━━━━━━━━━━━━━━━━━━━━━</w:t>
      </w:r>
    </w:p>
    <w:p>
      <w:pPr>
        <w:spacing w:before="120" w:after="80"/>
      </w:pPr>
      <w:r>
        <w:rPr>
          <w:b/>
          <w:color w:val="0B2E4F"/>
          <w:sz w:val="28"/>
        </w:rPr>
        <w:t>US-7.3-07 — Recruiter Feedback Inbox</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US-7.3-07</w:t>
            </w:r>
          </w:p>
        </w:tc>
      </w:tr>
      <w:tr>
        <w:tc>
          <w:tcPr>
            <w:tcW w:type="dxa" w:w="2551"/>
            <w:shd w:val="clear" w:color="auto" w:fill="F2F4F8"/>
          </w:tcPr>
          <w:p>
            <w:r/>
            <w:r>
              <w:rPr>
                <w:b/>
              </w:rPr>
              <w:t>Title</w:t>
            </w:r>
          </w:p>
        </w:tc>
        <w:tc>
          <w:tcPr>
            <w:tcW w:type="dxa" w:w="6803"/>
          </w:tcPr>
          <w:p>
            <w:r/>
            <w:r>
              <w:t>Recruiter Feedback Inbox</w:t>
            </w:r>
          </w:p>
        </w:tc>
      </w:tr>
      <w:tr>
        <w:tc>
          <w:tcPr>
            <w:tcW w:type="dxa" w:w="2551"/>
            <w:shd w:val="clear" w:color="auto" w:fill="F2F4F8"/>
          </w:tcPr>
          <w:p>
            <w:r/>
            <w:r>
              <w:rPr>
                <w:b/>
              </w:rPr>
              <w:t>Epic</w:t>
            </w:r>
          </w:p>
        </w:tc>
        <w:tc>
          <w:tcPr>
            <w:tcW w:type="dxa" w:w="6803"/>
          </w:tcPr>
          <w:p>
            <w:r/>
            <w:r>
              <w:t>7.3 Recruiter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P3 Low</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Recruiter on the dashboard</w:t>
      </w:r>
    </w:p>
    <w:p>
      <w:pPr>
        <w:ind w:left="283"/>
      </w:pPr>
      <w:r>
        <w:rPr>
          <w:b/>
        </w:rPr>
        <w:t xml:space="preserve">I want to </w:t>
      </w:r>
      <w:r>
        <w:t>to see feedback I've left for talents and feedback others have left for me, plus any pending feedback requests</w:t>
      </w:r>
    </w:p>
    <w:p>
      <w:pPr>
        <w:ind w:left="283"/>
      </w:pPr>
      <w:r>
        <w:rPr>
          <w:b/>
        </w:rPr>
        <w:t xml:space="preserve">So that   </w:t>
      </w:r>
      <w:r>
        <w:t>I keep the candidate experience clean and build my recruiter reputation</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Talent feedback (Mind Map 5) lifts platform trust. Surfacing it on the recruiter dashboard normalises the behaviour.</w:t>
      </w:r>
    </w:p>
    <w:p>
      <w:pPr>
        <w:spacing w:before="0" w:after="40"/>
      </w:pPr>
      <w:r>
        <w:rPr>
          <w:b/>
          <w:i w:val="0"/>
        </w:rPr>
        <w:t>User Context:</w:t>
      </w:r>
    </w:p>
    <w:p>
      <w:pPr>
        <w:spacing w:before="0" w:after="80"/>
      </w:pPr>
      <w:r>
        <w:rPr>
          <w:b w:val="0"/>
          <w:i w:val="0"/>
        </w:rPr>
        <w:t>Recruiter sees 3 pending feedback requests for interviewed candidates and 2 ratings she has received (4.5 avg).</w:t>
      </w:r>
    </w:p>
    <w:p>
      <w:pPr>
        <w:spacing w:before="0" w:after="40"/>
      </w:pPr>
      <w:r>
        <w:rPr>
          <w:b/>
          <w:i w:val="0"/>
        </w:rPr>
        <w:t>Dependencies:</w:t>
      </w:r>
    </w:p>
    <w:p>
      <w:pPr>
        <w:spacing w:before="0" w:after="80"/>
      </w:pPr>
      <w:r>
        <w:rPr>
          <w:b w:val="0"/>
          <w:i w:val="0"/>
        </w:rPr>
        <w:t>Job Prospecting Epic feedback service</w:t>
      </w:r>
    </w:p>
    <w:p>
      <w:pPr>
        <w:spacing w:before="160" w:after="80"/>
      </w:pPr>
      <w:r>
        <w:rPr>
          <w:b/>
          <w:i w:val="0"/>
          <w:color w:val="C25700"/>
        </w:rPr>
        <w:t>FIELDS / DATA</w:t>
      </w:r>
    </w:p>
    <w:p>
      <w:pPr>
        <w:spacing w:before="0" w:after="40"/>
      </w:pPr>
      <w:r>
        <w:rPr>
          <w:b/>
          <w:i w:val="0"/>
        </w:rPr>
        <w:t>Input Fields:</w:t>
      </w:r>
    </w:p>
    <w:p>
      <w:pPr>
        <w:pStyle w:val="ListBullet"/>
        <w:spacing w:after="40"/>
        <w:ind w:left="340"/>
      </w:pPr>
      <w:r>
        <w:t>org_id* (from context)</w:t>
      </w:r>
    </w:p>
    <w:p>
      <w:pPr>
        <w:pStyle w:val="ListBullet"/>
        <w:spacing w:after="40"/>
        <w:ind w:left="340"/>
      </w:pPr>
      <w:r>
        <w:t>pending_feedback (array of {candidate_id, job_id, due_at})</w:t>
      </w:r>
    </w:p>
    <w:p>
      <w:pPr>
        <w:pStyle w:val="ListBullet"/>
        <w:spacing w:after="40"/>
        <w:ind w:left="340"/>
      </w:pPr>
      <w:r>
        <w:t>received_feedback (array of {rater_anonymised, score, comment, at})</w:t>
      </w:r>
    </w:p>
    <w:p>
      <w:pPr>
        <w:spacing w:before="80" w:after="40"/>
      </w:pPr>
      <w:r>
        <w:rPr>
          <w:b/>
          <w:i w:val="0"/>
        </w:rPr>
        <w:t>Output / Display:</w:t>
      </w:r>
    </w:p>
    <w:p>
      <w:pPr>
        <w:pStyle w:val="ListBullet"/>
        <w:spacing w:after="40"/>
        <w:ind w:left="340"/>
      </w:pPr>
      <w:r>
        <w:t>Two tabs: 'Give feedback' (pending) and 'My feedback' (received)</w:t>
      </w:r>
    </w:p>
    <w:p>
      <w:pPr>
        <w:pStyle w:val="ListBullet"/>
        <w:spacing w:after="40"/>
        <w:ind w:left="340"/>
      </w:pPr>
      <w:r>
        <w:t>Pending tab: list with 'Leave feedback' inline CTA</w:t>
      </w:r>
    </w:p>
    <w:p>
      <w:pPr>
        <w:pStyle w:val="ListBullet"/>
        <w:spacing w:after="40"/>
        <w:ind w:left="340"/>
      </w:pPr>
      <w:r>
        <w:t>Received tab: rating average + last 5 entries</w:t>
      </w:r>
    </w:p>
    <w:p>
      <w:pPr>
        <w:spacing w:before="160" w:after="80"/>
      </w:pPr>
      <w:r>
        <w:rPr>
          <w:b/>
          <w:i w:val="0"/>
          <w:color w:val="C25700"/>
        </w:rPr>
        <w:t>ACCEPTANCE CRITERIA</w:t>
      </w:r>
    </w:p>
    <w:p>
      <w:pPr>
        <w:spacing w:before="80" w:after="40"/>
      </w:pPr>
      <w:r>
        <w:rPr>
          <w:b/>
          <w:i w:val="0"/>
          <w:color w:val="C25700"/>
        </w:rPr>
        <w:t>Scenario — Happy Path — Submit Feedback Inline</w:t>
      </w:r>
    </w:p>
    <w:p>
      <w:pPr>
        <w:spacing w:after="40"/>
        <w:ind w:left="283"/>
      </w:pPr>
      <w:r>
        <w:rPr>
          <w:b/>
        </w:rPr>
        <w:t xml:space="preserve">GIVEN  </w:t>
      </w:r>
      <w:r>
        <w:t>I have 3 pending feedback items</w:t>
      </w:r>
    </w:p>
    <w:p>
      <w:pPr>
        <w:spacing w:after="40"/>
        <w:ind w:left="283"/>
      </w:pPr>
      <w:r>
        <w:rPr>
          <w:b/>
        </w:rPr>
        <w:t xml:space="preserve">WHEN   </w:t>
      </w:r>
      <w:r>
        <w:t>I tap a pending item</w:t>
      </w:r>
    </w:p>
    <w:p>
      <w:pPr>
        <w:spacing w:after="40"/>
        <w:ind w:left="283"/>
      </w:pPr>
      <w:r>
        <w:rPr>
          <w:b/>
        </w:rPr>
        <w:t xml:space="preserve">THEN   </w:t>
      </w:r>
      <w:r>
        <w:t>a feedback form opens with rating + structured fields + free text</w:t>
      </w:r>
    </w:p>
    <w:p>
      <w:pPr>
        <w:spacing w:after="40"/>
        <w:ind w:left="283"/>
      </w:pPr>
      <w:r>
        <w:rPr>
          <w:b/>
        </w:rPr>
        <w:t xml:space="preserve">AND    </w:t>
      </w:r>
      <w:r>
        <w:t>on submit, RECRUITER_FEEDBACK_SUBMITTED audit fires</w:t>
      </w:r>
    </w:p>
    <w:p>
      <w:pPr>
        <w:spacing w:before="80" w:after="40"/>
      </w:pPr>
      <w:r>
        <w:rPr>
          <w:b/>
          <w:i w:val="0"/>
          <w:color w:val="C25700"/>
        </w:rPr>
        <w:t>Scenario — Happy Path — Received Ratings</w:t>
      </w:r>
    </w:p>
    <w:p>
      <w:pPr>
        <w:spacing w:after="40"/>
        <w:ind w:left="283"/>
      </w:pPr>
      <w:r>
        <w:rPr>
          <w:b/>
        </w:rPr>
        <w:t xml:space="preserve">GIVEN  </w:t>
      </w:r>
      <w:r>
        <w:t>I have 12 received ratings averaging 4.5</w:t>
      </w:r>
    </w:p>
    <w:p>
      <w:pPr>
        <w:spacing w:after="40"/>
        <w:ind w:left="283"/>
      </w:pPr>
      <w:r>
        <w:rPr>
          <w:b/>
        </w:rPr>
        <w:t xml:space="preserve">WHEN   </w:t>
      </w:r>
      <w:r>
        <w:t>the Received tab renders</w:t>
      </w:r>
    </w:p>
    <w:p>
      <w:pPr>
        <w:spacing w:after="40"/>
        <w:ind w:left="283"/>
      </w:pPr>
      <w:r>
        <w:rPr>
          <w:b/>
        </w:rPr>
        <w:t xml:space="preserve">THEN   </w:t>
      </w:r>
      <w:r>
        <w:t>avg + last 5 comments shown (rater identity always anonymised)</w:t>
      </w:r>
    </w:p>
    <w:p>
      <w:pPr>
        <w:spacing w:before="80" w:after="40"/>
      </w:pPr>
      <w:r>
        <w:rPr>
          <w:b/>
          <w:i w:val="0"/>
          <w:color w:val="C25700"/>
        </w:rPr>
        <w:t>Scenario — Validation Failure — Feedback Too Short</w:t>
      </w:r>
    </w:p>
    <w:p>
      <w:pPr>
        <w:spacing w:after="40"/>
        <w:ind w:left="283"/>
      </w:pPr>
      <w:r>
        <w:rPr>
          <w:b/>
        </w:rPr>
        <w:t xml:space="preserve">GIVEN  </w:t>
      </w:r>
      <w:r>
        <w:t>I submit free-text &lt; 20 characters</w:t>
      </w:r>
    </w:p>
    <w:p>
      <w:pPr>
        <w:spacing w:after="40"/>
        <w:ind w:left="283"/>
      </w:pPr>
      <w:r>
        <w:rPr>
          <w:b/>
        </w:rPr>
        <w:t xml:space="preserve">WHEN   </w:t>
      </w:r>
      <w:r>
        <w:t>I tap submit</w:t>
      </w:r>
    </w:p>
    <w:p>
      <w:pPr>
        <w:spacing w:after="40"/>
        <w:ind w:left="283"/>
      </w:pPr>
      <w:r>
        <w:rPr>
          <w:b/>
        </w:rPr>
        <w:t xml:space="preserve">THEN   </w:t>
      </w:r>
      <w:r>
        <w:t>validation error 'Tell us more — minimum 20 characters'</w:t>
      </w:r>
    </w:p>
    <w:p>
      <w:pPr>
        <w:spacing w:before="80" w:after="40"/>
      </w:pPr>
      <w:r>
        <w:rPr>
          <w:b/>
          <w:i w:val="0"/>
          <w:color w:val="C25700"/>
        </w:rPr>
        <w:t>Scenario — Permission Failure — Cross-Org Feedback</w:t>
      </w:r>
    </w:p>
    <w:p>
      <w:pPr>
        <w:spacing w:after="40"/>
        <w:ind w:left="283"/>
      </w:pPr>
      <w:r>
        <w:rPr>
          <w:b/>
        </w:rPr>
        <w:t xml:space="preserve">GIVEN  </w:t>
      </w:r>
      <w:r>
        <w:t>I try to submit feedback for a candidate from a different org</w:t>
      </w:r>
    </w:p>
    <w:p>
      <w:pPr>
        <w:spacing w:after="40"/>
        <w:ind w:left="283"/>
      </w:pPr>
      <w:r>
        <w:rPr>
          <w:b/>
        </w:rPr>
        <w:t xml:space="preserve">WHEN   </w:t>
      </w:r>
      <w:r>
        <w:t>request fires</w:t>
      </w:r>
    </w:p>
    <w:p>
      <w:pPr>
        <w:spacing w:after="40"/>
        <w:ind w:left="283"/>
      </w:pPr>
      <w:r>
        <w:rPr>
          <w:b/>
        </w:rPr>
        <w:t xml:space="preserve">THEN   </w:t>
      </w:r>
      <w:r>
        <w:t>403</w:t>
      </w:r>
    </w:p>
    <w:p>
      <w:pPr>
        <w:spacing w:before="80" w:after="40"/>
      </w:pPr>
      <w:r>
        <w:rPr>
          <w:b/>
          <w:i w:val="0"/>
          <w:color w:val="C25700"/>
        </w:rPr>
        <w:t>Scenario — Edge Case — Candidate Withdrew</w:t>
      </w:r>
    </w:p>
    <w:p>
      <w:pPr>
        <w:spacing w:after="40"/>
        <w:ind w:left="283"/>
      </w:pPr>
      <w:r>
        <w:rPr>
          <w:b/>
        </w:rPr>
        <w:t xml:space="preserve">GIVEN  </w:t>
      </w:r>
      <w:r>
        <w:t>a candidate withdrew before I left feedback</w:t>
      </w:r>
    </w:p>
    <w:p>
      <w:pPr>
        <w:spacing w:after="40"/>
        <w:ind w:left="283"/>
      </w:pPr>
      <w:r>
        <w:rPr>
          <w:b/>
        </w:rPr>
        <w:t xml:space="preserve">WHEN   </w:t>
      </w:r>
      <w:r>
        <w:t>the widget renders</w:t>
      </w:r>
    </w:p>
    <w:p>
      <w:pPr>
        <w:spacing w:after="40"/>
        <w:ind w:left="283"/>
      </w:pPr>
      <w:r>
        <w:rPr>
          <w:b/>
        </w:rPr>
        <w:t xml:space="preserve">THEN   </w:t>
      </w:r>
      <w:r>
        <w:t>pending entry shows 'Candidate withdrew — feedback no longer required' and is closed</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Rating 1-5 required</w:t>
      </w:r>
    </w:p>
    <w:p>
      <w:pPr>
        <w:pStyle w:val="ListBullet"/>
        <w:spacing w:after="40"/>
        <w:ind w:left="340"/>
      </w:pPr>
      <w:r>
        <w:t>Free text 20–500 chars</w:t>
      </w:r>
    </w:p>
    <w:p>
      <w:pPr>
        <w:pStyle w:val="ListBullet"/>
        <w:spacing w:after="40"/>
        <w:ind w:left="340"/>
      </w:pPr>
      <w:r>
        <w:t>Cannot submit feedback for candidates outside my org context</w:t>
      </w:r>
    </w:p>
    <w:p>
      <w:pPr>
        <w:spacing w:before="80" w:after="40"/>
      </w:pPr>
      <w:r>
        <w:rPr>
          <w:b/>
          <w:i w:val="0"/>
        </w:rPr>
        <w:t>Security Controls:</w:t>
      </w:r>
    </w:p>
    <w:p>
      <w:pPr>
        <w:pStyle w:val="ListBullet"/>
        <w:spacing w:after="40"/>
        <w:ind w:left="340"/>
      </w:pPr>
      <w:r>
        <w:t>Authentication: JWT, RECRUITER role, org context</w:t>
      </w:r>
    </w:p>
    <w:p>
      <w:pPr>
        <w:pStyle w:val="ListBullet"/>
        <w:spacing w:after="40"/>
        <w:ind w:left="340"/>
      </w:pPr>
      <w:r>
        <w:t>Authorisation: rater identity always anonymised on received tab</w:t>
      </w:r>
    </w:p>
    <w:p>
      <w:pPr>
        <w:pStyle w:val="ListBullet"/>
        <w:spacing w:after="40"/>
        <w:ind w:left="340"/>
      </w:pPr>
      <w:r>
        <w:t>Rate limit: 10 feedback submissions per hour</w:t>
      </w:r>
    </w:p>
    <w:p>
      <w:pPr>
        <w:pStyle w:val="ListBullet"/>
        <w:spacing w:after="40"/>
        <w:ind w:left="340"/>
      </w:pPr>
      <w:r>
        <w:t>Content moderation: free text scanned for abuse before persistence</w:t>
      </w:r>
    </w:p>
    <w:p>
      <w:pPr>
        <w:spacing w:before="80" w:after="40"/>
      </w:pPr>
      <w:r>
        <w:rPr>
          <w:b/>
          <w:i w:val="0"/>
        </w:rPr>
        <w:t>Audit Events:</w:t>
      </w:r>
    </w:p>
    <w:p>
      <w:pPr>
        <w:pStyle w:val="ListBullet"/>
        <w:spacing w:after="40"/>
        <w:ind w:left="340"/>
      </w:pPr>
      <w:r>
        <w:t>RECRUITER_FEEDBACK_VIEWED — recruiter_id, org_id</w:t>
      </w:r>
    </w:p>
    <w:p>
      <w:pPr>
        <w:pStyle w:val="ListBullet"/>
        <w:spacing w:after="40"/>
        <w:ind w:left="340"/>
      </w:pPr>
      <w:r>
        <w:t>RECRUITER_FEEDBACK_SUBMITTED — recruiter_id, candidate_id, rating</w:t>
      </w:r>
    </w:p>
    <w:p>
      <w:pPr>
        <w:pStyle w:val="ListBullet"/>
        <w:spacing w:after="40"/>
        <w:ind w:left="340"/>
      </w:pPr>
      <w:r>
        <w:t>FEEDBACK_MODERATION_FLAGGED — recruiter_id, submission_id, reason</w:t>
      </w:r>
    </w:p>
    <w:p>
      <w:pPr>
        <w:spacing w:before="160" w:after="80"/>
      </w:pPr>
      <w:r>
        <w:rPr>
          <w:b/>
          <w:i w:val="0"/>
          <w:color w:val="C25700"/>
        </w:rPr>
        <w:t>TECHNICAL NOTES</w:t>
      </w:r>
    </w:p>
    <w:p>
      <w:pPr>
        <w:pStyle w:val="ListBullet"/>
        <w:spacing w:after="40"/>
        <w:ind w:left="340"/>
      </w:pPr>
      <w:r>
        <w:t>Feedback service exposes /v1/feedback/pending and /v1/feedback/received</w:t>
      </w:r>
    </w:p>
    <w:p>
      <w:pPr>
        <w:pStyle w:val="ListBullet"/>
        <w:spacing w:after="40"/>
        <w:ind w:left="340"/>
      </w:pPr>
      <w:r>
        <w:t>Anonymisation handled in serializer</w:t>
      </w:r>
    </w:p>
    <w:p>
      <w:pPr>
        <w:pStyle w:val="ListBullet"/>
        <w:spacing w:after="40"/>
        <w:ind w:left="340"/>
      </w:pPr>
      <w:r>
        <w:t>Moderation via Trust &amp; Safety pipeline</w:t>
      </w:r>
    </w:p>
    <w:p>
      <w:pPr>
        <w:spacing w:before="160" w:after="80"/>
      </w:pPr>
      <w:r>
        <w:rPr>
          <w:b/>
          <w:i w:val="0"/>
          <w:color w:val="C25700"/>
        </w:rPr>
        <w:t>TEST CASES</w:t>
      </w:r>
    </w:p>
    <w:p>
      <w:pPr>
        <w:spacing w:after="40"/>
      </w:pPr>
      <w:r>
        <w:rPr>
          <w:b/>
        </w:rPr>
        <w:t xml:space="preserve">TC-01 Submit Feedback — </w:t>
      </w:r>
      <w:r>
        <w:t>Steps: Pending → submit  |  Expected: Persisted; audit</w:t>
      </w:r>
    </w:p>
    <w:p>
      <w:pPr>
        <w:spacing w:after="40"/>
      </w:pPr>
      <w:r>
        <w:rPr>
          <w:b/>
        </w:rPr>
        <w:t xml:space="preserve">TC-02 Received Tab — </w:t>
      </w:r>
      <w:r>
        <w:t>Steps: 12 ratings, avg 4.5  |  Expected: Avg + last 5</w:t>
      </w:r>
    </w:p>
    <w:p>
      <w:pPr>
        <w:spacing w:after="40"/>
      </w:pPr>
      <w:r>
        <w:rPr>
          <w:b/>
        </w:rPr>
        <w:t xml:space="preserve">TC-03 Too Short — </w:t>
      </w:r>
      <w:r>
        <w:t>Steps: 10 char text  |  Expected: Validation error</w:t>
      </w:r>
    </w:p>
    <w:p>
      <w:pPr>
        <w:spacing w:after="40"/>
      </w:pPr>
      <w:r>
        <w:rPr>
          <w:b/>
        </w:rPr>
        <w:t xml:space="preserve">TC-04 Cross-Org Submit — </w:t>
      </w:r>
      <w:r>
        <w:t>Steps: Submit for other org's candidate  |  Expected: 403</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Rater identity always anonymous to recruiter; admins see it for moderation only.</w:t>
      </w:r>
    </w:p>
    <w:p>
      <w:r>
        <w:br w:type="page"/>
      </w:r>
    </w:p>
    <w:p>
      <w:pPr>
        <w:spacing w:before="240" w:after="120"/>
      </w:pPr>
      <w:r>
        <w:rPr>
          <w:b/>
          <w:color w:val="0B2E4F"/>
          <w:sz w:val="36"/>
        </w:rPr>
        <w:t>Initiative 7.4 Educational Institution Dashboard</w:t>
      </w:r>
    </w:p>
    <w:p>
      <w:pPr>
        <w:spacing w:before="0" w:after="80"/>
      </w:pPr>
      <w:r>
        <w:rPr>
          <w:b w:val="0"/>
          <w:i/>
          <w:color w:val="555555"/>
        </w:rPr>
        <w:t>Theme: 7. Persona Dashboards</w:t>
      </w:r>
    </w:p>
    <w:p/>
    <w:p>
      <w:pPr>
        <w:spacing w:before="120" w:after="120"/>
      </w:pPr>
      <w:r>
        <w:rPr>
          <w:color w:val="555555"/>
        </w:rPr>
        <w:t>━━━━━━━━━━━━━━━━━━━━━━━━━━━━━━━━━━━━━━━━━━━━━━━━━━━━━━━━━━━━</w:t>
      </w:r>
    </w:p>
    <w:p>
      <w:pPr>
        <w:spacing w:before="120" w:after="80"/>
      </w:pPr>
      <w:r>
        <w:rPr>
          <w:b/>
          <w:color w:val="0B2E4F"/>
          <w:sz w:val="28"/>
        </w:rPr>
        <w:t>US-7.4-01 — Educational Institution Dashboard Landing (Read-Only)</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US-7.4-01</w:t>
            </w:r>
          </w:p>
        </w:tc>
      </w:tr>
      <w:tr>
        <w:tc>
          <w:tcPr>
            <w:tcW w:type="dxa" w:w="2551"/>
            <w:shd w:val="clear" w:color="auto" w:fill="F2F4F8"/>
          </w:tcPr>
          <w:p>
            <w:r/>
            <w:r>
              <w:rPr>
                <w:b/>
              </w:rPr>
              <w:t>Title</w:t>
            </w:r>
          </w:p>
        </w:tc>
        <w:tc>
          <w:tcPr>
            <w:tcW w:type="dxa" w:w="6803"/>
          </w:tcPr>
          <w:p>
            <w:r/>
            <w:r>
              <w:t>Educational Institution Dashboard Landing (Read-Only)</w:t>
            </w:r>
          </w:p>
        </w:tc>
      </w:tr>
      <w:tr>
        <w:tc>
          <w:tcPr>
            <w:tcW w:type="dxa" w:w="2551"/>
            <w:shd w:val="clear" w:color="auto" w:fill="F2F4F8"/>
          </w:tcPr>
          <w:p>
            <w:r/>
            <w:r>
              <w:rPr>
                <w:b/>
              </w:rPr>
              <w:t>Epic</w:t>
            </w:r>
          </w:p>
        </w:tc>
        <w:tc>
          <w:tcPr>
            <w:tcW w:type="dxa" w:w="6803"/>
          </w:tcPr>
          <w:p>
            <w:r/>
            <w:r>
              <w:t>7.4 Educational Institution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Educational Institution Administrator (e.g. SHS Career Counsellor)</w:t>
      </w:r>
    </w:p>
    <w:p>
      <w:pPr>
        <w:ind w:left="283"/>
      </w:pPr>
      <w:r>
        <w:rPr>
          <w:b/>
        </w:rPr>
        <w:t xml:space="preserve">I want to </w:t>
      </w:r>
      <w:r>
        <w:t>to land on a read-only dashboard showing aggregate progress of students my institution has onboarded</w:t>
      </w:r>
    </w:p>
    <w:p>
      <w:pPr>
        <w:ind w:left="283"/>
      </w:pPr>
      <w:r>
        <w:rPr>
          <w:b/>
        </w:rPr>
        <w:t xml:space="preserve">So that   </w:t>
      </w:r>
      <w:r>
        <w:t>I can monitor career-readiness metrics without editing student profiles (per simplified institution model)</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Institution model was MASSIVELY simplified (Onboarding Decision #4): dashboard-only access, no profile editing, immediate activation.</w:t>
      </w:r>
    </w:p>
    <w:p>
      <w:pPr>
        <w:spacing w:before="0" w:after="40"/>
      </w:pPr>
      <w:r>
        <w:rPr>
          <w:b/>
          <w:i w:val="0"/>
        </w:rPr>
        <w:t>User Context:</w:t>
      </w:r>
    </w:p>
    <w:p>
      <w:pPr>
        <w:spacing w:before="0" w:after="80"/>
      </w:pPr>
      <w:r>
        <w:rPr>
          <w:b w:val="0"/>
          <w:i w:val="0"/>
        </w:rPr>
        <w:t>Counsellor at Achimota SHS sees 412 onboarded students with aggregated assessment completion, top recommended careers, top skill gaps.</w:t>
      </w:r>
    </w:p>
    <w:p>
      <w:pPr>
        <w:spacing w:before="0" w:after="40"/>
      </w:pPr>
      <w:r>
        <w:rPr>
          <w:b/>
          <w:i w:val="0"/>
        </w:rPr>
        <w:t>Dependencies:</w:t>
      </w:r>
    </w:p>
    <w:p>
      <w:pPr>
        <w:spacing w:before="0" w:after="80"/>
      </w:pPr>
      <w:r>
        <w:rPr>
          <w:b w:val="0"/>
          <w:i w:val="0"/>
        </w:rPr>
        <w:t>Onboarding Epic 1.2 — Institution Registration &amp; Bulk Upload</w:t>
      </w:r>
    </w:p>
    <w:p>
      <w:pPr>
        <w:spacing w:before="160" w:after="80"/>
      </w:pPr>
      <w:r>
        <w:rPr>
          <w:b/>
          <w:i w:val="0"/>
          <w:color w:val="C25700"/>
        </w:rPr>
        <w:t>FIELDS / DATA</w:t>
      </w:r>
    </w:p>
    <w:p>
      <w:pPr>
        <w:spacing w:before="0" w:after="40"/>
      </w:pPr>
      <w:r>
        <w:rPr>
          <w:b/>
          <w:i w:val="0"/>
        </w:rPr>
        <w:t>Input Fields:</w:t>
      </w:r>
    </w:p>
    <w:p>
      <w:pPr>
        <w:pStyle w:val="ListBullet"/>
        <w:spacing w:after="40"/>
        <w:ind w:left="340"/>
      </w:pPr>
      <w:r>
        <w:t>Organization._id* (where organizationType='institution', from User.currentEntityId)</w:t>
      </w:r>
    </w:p>
    <w:p>
      <w:pPr>
        <w:spacing w:before="80" w:after="40"/>
      </w:pPr>
      <w:r>
        <w:rPr>
          <w:b/>
          <w:i w:val="0"/>
        </w:rPr>
        <w:t>Output / Display:</w:t>
      </w:r>
    </w:p>
    <w:p>
      <w:pPr>
        <w:pStyle w:val="ListBullet"/>
        <w:spacing w:after="40"/>
        <w:ind w:left="340"/>
      </w:pPr>
      <w:r>
        <w:t>KPI strip: total onboarded (count of talentProfiles linked to organizationId), active in last 30d (User.updatedAt), AssessmentResult completion rate, average Profile.profileCompletion</w:t>
      </w:r>
    </w:p>
    <w:p>
      <w:pPr>
        <w:pStyle w:val="ListBullet"/>
        <w:spacing w:after="40"/>
        <w:ind w:left="340"/>
      </w:pPr>
      <w:r>
        <w:t>Top 5 recommended careers across students (aggregated from Guidance.guidance.topCareerMatches)</w:t>
      </w:r>
    </w:p>
    <w:p>
      <w:pPr>
        <w:pStyle w:val="ListBullet"/>
        <w:spacing w:after="40"/>
        <w:ind w:left="340"/>
      </w:pPr>
      <w:r>
        <w:t>Top 5 skillsGapScores dimensions with the highest gap across students</w:t>
      </w:r>
    </w:p>
    <w:p>
      <w:pPr>
        <w:pStyle w:val="ListBullet"/>
        <w:spacing w:after="40"/>
        <w:ind w:left="340"/>
      </w:pPr>
      <w:r>
        <w:t>Bulk-onboarding status widget (US-7.4-02)</w:t>
      </w:r>
    </w:p>
    <w:p>
      <w:pPr>
        <w:pStyle w:val="ListBullet"/>
        <w:spacing w:after="40"/>
        <w:ind w:left="340"/>
      </w:pPr>
      <w:r>
        <w:t>Read-only — no edit affordances on student talentProfiles</w:t>
      </w:r>
    </w:p>
    <w:p>
      <w:pPr>
        <w:spacing w:before="160" w:after="80"/>
      </w:pPr>
      <w:r>
        <w:rPr>
          <w:b/>
          <w:i w:val="0"/>
          <w:color w:val="C25700"/>
        </w:rPr>
        <w:t>ACCEPTANCE CRITERIA</w:t>
      </w:r>
    </w:p>
    <w:p>
      <w:pPr>
        <w:spacing w:before="80" w:after="40"/>
      </w:pPr>
      <w:r>
        <w:rPr>
          <w:b/>
          <w:i w:val="0"/>
          <w:color w:val="C25700"/>
        </w:rPr>
        <w:t>Scenario — Happy Path — Active Institution</w:t>
      </w:r>
    </w:p>
    <w:p>
      <w:pPr>
        <w:spacing w:after="40"/>
        <w:ind w:left="283"/>
      </w:pPr>
      <w:r>
        <w:rPr>
          <w:b/>
        </w:rPr>
        <w:t xml:space="preserve">GIVEN  </w:t>
      </w:r>
      <w:r>
        <w:t>I am authenticated as institution admin</w:t>
      </w:r>
    </w:p>
    <w:p>
      <w:pPr>
        <w:spacing w:after="40"/>
        <w:ind w:left="283"/>
      </w:pPr>
      <w:r>
        <w:rPr>
          <w:b/>
        </w:rPr>
        <w:t xml:space="preserve">WHEN   </w:t>
      </w:r>
      <w:r>
        <w:t>I open /institution/dashboard</w:t>
      </w:r>
    </w:p>
    <w:p>
      <w:pPr>
        <w:spacing w:after="40"/>
        <w:ind w:left="283"/>
      </w:pPr>
      <w:r>
        <w:rPr>
          <w:b/>
        </w:rPr>
        <w:t xml:space="preserve">THEN   </w:t>
      </w:r>
      <w:r>
        <w:t>aggregated KPIs render scoped to my institution</w:t>
      </w:r>
    </w:p>
    <w:p>
      <w:pPr>
        <w:spacing w:before="80" w:after="40"/>
      </w:pPr>
      <w:r>
        <w:rPr>
          <w:b/>
          <w:i w:val="0"/>
          <w:color w:val="C25700"/>
        </w:rPr>
        <w:t>Scenario — Validation Failure — Pending Verification</w:t>
      </w:r>
    </w:p>
    <w:p>
      <w:pPr>
        <w:spacing w:after="40"/>
        <w:ind w:left="283"/>
      </w:pPr>
      <w:r>
        <w:rPr>
          <w:b/>
        </w:rPr>
        <w:t xml:space="preserve">GIVEN  </w:t>
      </w:r>
      <w:r>
        <w:t>my institution status is PENDING_VERIFICATION</w:t>
      </w:r>
    </w:p>
    <w:p>
      <w:pPr>
        <w:spacing w:after="40"/>
        <w:ind w:left="283"/>
      </w:pPr>
      <w:r>
        <w:rPr>
          <w:b/>
        </w:rPr>
        <w:t xml:space="preserve">WHEN   </w:t>
      </w:r>
      <w:r>
        <w:t>I open dashboard</w:t>
      </w:r>
    </w:p>
    <w:p>
      <w:pPr>
        <w:spacing w:after="40"/>
        <w:ind w:left="283"/>
      </w:pPr>
      <w:r>
        <w:rPr>
          <w:b/>
        </w:rPr>
        <w:t xml:space="preserve">THEN   </w:t>
      </w:r>
      <w:r>
        <w:t>KPIs still render (immediate activation) with a verification banner: 'Complete verification to unlock CSV export'</w:t>
      </w:r>
    </w:p>
    <w:p>
      <w:pPr>
        <w:spacing w:before="80" w:after="40"/>
      </w:pPr>
      <w:r>
        <w:rPr>
          <w:b/>
          <w:i w:val="0"/>
          <w:color w:val="C25700"/>
        </w:rPr>
        <w:t>Scenario — Permission Failure — Non-Admin Role</w:t>
      </w:r>
    </w:p>
    <w:p>
      <w:pPr>
        <w:spacing w:after="40"/>
        <w:ind w:left="283"/>
      </w:pPr>
      <w:r>
        <w:rPr>
          <w:b/>
        </w:rPr>
        <w:t xml:space="preserve">GIVEN  </w:t>
      </w:r>
      <w:r>
        <w:t>I am a Talent</w:t>
      </w:r>
    </w:p>
    <w:p>
      <w:pPr>
        <w:spacing w:after="40"/>
        <w:ind w:left="283"/>
      </w:pPr>
      <w:r>
        <w:rPr>
          <w:b/>
        </w:rPr>
        <w:t xml:space="preserve">WHEN   </w:t>
      </w:r>
      <w:r>
        <w:t>I attempt /institution/dashboard</w:t>
      </w:r>
    </w:p>
    <w:p>
      <w:pPr>
        <w:spacing w:after="40"/>
        <w:ind w:left="283"/>
      </w:pPr>
      <w:r>
        <w:rPr>
          <w:b/>
        </w:rPr>
        <w:t xml:space="preserve">THEN   </w:t>
      </w:r>
      <w:r>
        <w:t>403</w:t>
      </w:r>
    </w:p>
    <w:p>
      <w:pPr>
        <w:spacing w:before="80" w:after="40"/>
      </w:pPr>
      <w:r>
        <w:rPr>
          <w:b/>
          <w:i w:val="0"/>
          <w:color w:val="C25700"/>
        </w:rPr>
        <w:t>Scenario — Permission Failure — Cross-Institution Peek</w:t>
      </w:r>
    </w:p>
    <w:p>
      <w:pPr>
        <w:spacing w:after="40"/>
        <w:ind w:left="283"/>
      </w:pPr>
      <w:r>
        <w:rPr>
          <w:b/>
        </w:rPr>
        <w:t xml:space="preserve">GIVEN  </w:t>
      </w:r>
      <w:r>
        <w:t>I attempt GET /v1/institution/{not_mine}/dashboard</w:t>
      </w:r>
    </w:p>
    <w:p>
      <w:pPr>
        <w:spacing w:after="40"/>
        <w:ind w:left="283"/>
      </w:pPr>
      <w:r>
        <w:rPr>
          <w:b/>
        </w:rPr>
        <w:t xml:space="preserve">WHEN   </w:t>
      </w:r>
      <w:r>
        <w:t>request fires</w:t>
      </w:r>
    </w:p>
    <w:p>
      <w:pPr>
        <w:spacing w:after="40"/>
        <w:ind w:left="283"/>
      </w:pPr>
      <w:r>
        <w:rPr>
          <w:b/>
        </w:rPr>
        <w:t xml:space="preserve">THEN   </w:t>
      </w:r>
      <w:r>
        <w:t>403</w:t>
      </w:r>
    </w:p>
    <w:p>
      <w:pPr>
        <w:spacing w:before="80" w:after="40"/>
      </w:pPr>
      <w:r>
        <w:rPr>
          <w:b/>
          <w:i w:val="0"/>
          <w:color w:val="C25700"/>
        </w:rPr>
        <w:t>Scenario — Edge Case — Zero Students Onboarded</w:t>
      </w:r>
    </w:p>
    <w:p>
      <w:pPr>
        <w:spacing w:after="40"/>
        <w:ind w:left="283"/>
      </w:pPr>
      <w:r>
        <w:rPr>
          <w:b/>
        </w:rPr>
        <w:t xml:space="preserve">GIVEN  </w:t>
      </w:r>
      <w:r>
        <w:t>my institution has 0 students onboarded</w:t>
      </w:r>
    </w:p>
    <w:p>
      <w:pPr>
        <w:spacing w:after="40"/>
        <w:ind w:left="283"/>
      </w:pPr>
      <w:r>
        <w:rPr>
          <w:b/>
        </w:rPr>
        <w:t xml:space="preserve">WHEN   </w:t>
      </w:r>
      <w:r>
        <w:t>dashboard renders</w:t>
      </w:r>
    </w:p>
    <w:p>
      <w:pPr>
        <w:spacing w:after="40"/>
        <w:ind w:left="283"/>
      </w:pPr>
      <w:r>
        <w:rPr>
          <w:b/>
        </w:rPr>
        <w:t xml:space="preserve">THEN   </w:t>
      </w:r>
      <w:r>
        <w:t>KPI strip shows zeros and a 'Start bulk onboarding' CTA dominates</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All metrics aggregated — never individual student PII</w:t>
      </w:r>
    </w:p>
    <w:p>
      <w:pPr>
        <w:pStyle w:val="ListBullet"/>
        <w:spacing w:after="40"/>
        <w:ind w:left="340"/>
      </w:pPr>
      <w:r>
        <w:t>Refresh nightly; cached during the day</w:t>
      </w:r>
    </w:p>
    <w:p>
      <w:pPr>
        <w:pStyle w:val="ListBullet"/>
        <w:spacing w:after="40"/>
        <w:ind w:left="340"/>
      </w:pPr>
      <w:r>
        <w:t>No edit/delete actions on student data anywhere on this dashboard</w:t>
      </w:r>
    </w:p>
    <w:p>
      <w:pPr>
        <w:spacing w:before="80" w:after="40"/>
      </w:pPr>
      <w:r>
        <w:rPr>
          <w:b/>
          <w:i w:val="0"/>
        </w:rPr>
        <w:t>Security Controls:</w:t>
      </w:r>
    </w:p>
    <w:p>
      <w:pPr>
        <w:pStyle w:val="ListBullet"/>
        <w:spacing w:after="40"/>
        <w:ind w:left="340"/>
      </w:pPr>
      <w:r>
        <w:t>Authentication: JWT, INSTITUTION_ADMIN role</w:t>
      </w:r>
    </w:p>
    <w:p>
      <w:pPr>
        <w:pStyle w:val="ListBullet"/>
        <w:spacing w:after="40"/>
        <w:ind w:left="340"/>
      </w:pPr>
      <w:r>
        <w:t>Authorisation: scoped to own institution_id</w:t>
      </w:r>
    </w:p>
    <w:p>
      <w:pPr>
        <w:pStyle w:val="ListBullet"/>
        <w:spacing w:after="40"/>
        <w:ind w:left="340"/>
      </w:pPr>
      <w:r>
        <w:t>Rate limit: 30 reads per hour (no need for high)</w:t>
      </w:r>
    </w:p>
    <w:p>
      <w:pPr>
        <w:pStyle w:val="ListBullet"/>
        <w:spacing w:after="40"/>
        <w:ind w:left="340"/>
      </w:pPr>
      <w:r>
        <w:t>All views audited</w:t>
      </w:r>
    </w:p>
    <w:p>
      <w:pPr>
        <w:spacing w:before="80" w:after="40"/>
      </w:pPr>
      <w:r>
        <w:rPr>
          <w:b/>
          <w:i w:val="0"/>
        </w:rPr>
        <w:t>Audit Events:</w:t>
      </w:r>
    </w:p>
    <w:p>
      <w:pPr>
        <w:pStyle w:val="ListBullet"/>
        <w:spacing w:after="40"/>
        <w:ind w:left="340"/>
      </w:pPr>
      <w:r>
        <w:t>INSTITUTION_DASHBOARD_VIEWED — admin_id, institution_id, students_count</w:t>
      </w:r>
    </w:p>
    <w:p>
      <w:pPr>
        <w:pStyle w:val="ListBullet"/>
        <w:spacing w:after="40"/>
        <w:ind w:left="340"/>
      </w:pPr>
      <w:r>
        <w:t>INSTITUTION_KPI_DRILLED — admin_id, kpi_id</w:t>
      </w:r>
    </w:p>
    <w:p>
      <w:pPr>
        <w:spacing w:before="160" w:after="80"/>
      </w:pPr>
      <w:r>
        <w:rPr>
          <w:b/>
          <w:i w:val="0"/>
          <w:color w:val="C25700"/>
        </w:rPr>
        <w:t>TECHNICAL NOTES</w:t>
      </w:r>
    </w:p>
    <w:p>
      <w:pPr>
        <w:pStyle w:val="ListBullet"/>
        <w:spacing w:after="40"/>
        <w:ind w:left="340"/>
      </w:pPr>
      <w:r>
        <w:t>Aggregation handled by analytics service; pre-computed nightly into materialised view</w:t>
      </w:r>
    </w:p>
    <w:p>
      <w:pPr>
        <w:pStyle w:val="ListBullet"/>
        <w:spacing w:after="40"/>
        <w:ind w:left="340"/>
      </w:pPr>
      <w:r>
        <w:t>All endpoints enforce dashboard-only — no PATCH/DELETE on student data</w:t>
      </w:r>
    </w:p>
    <w:p>
      <w:pPr>
        <w:spacing w:before="160" w:after="80"/>
      </w:pPr>
      <w:r>
        <w:rPr>
          <w:b/>
          <w:i w:val="0"/>
          <w:color w:val="C25700"/>
        </w:rPr>
        <w:t>TEST CASES</w:t>
      </w:r>
    </w:p>
    <w:p>
      <w:pPr>
        <w:spacing w:after="40"/>
      </w:pPr>
      <w:r>
        <w:rPr>
          <w:b/>
        </w:rPr>
        <w:t xml:space="preserve">TC-01 Active Institution — </w:t>
      </w:r>
      <w:r>
        <w:t>Steps: Admin opens dashboard  |  Expected: KPIs render</w:t>
      </w:r>
    </w:p>
    <w:p>
      <w:pPr>
        <w:spacing w:after="40"/>
      </w:pPr>
      <w:r>
        <w:rPr>
          <w:b/>
        </w:rPr>
        <w:t xml:space="preserve">TC-02 Pending Verification — </w:t>
      </w:r>
      <w:r>
        <w:t>Steps: Status PENDING_VERIFICATION  |  Expected: Banner + KPIs</w:t>
      </w:r>
    </w:p>
    <w:p>
      <w:pPr>
        <w:spacing w:after="40"/>
      </w:pPr>
      <w:r>
        <w:rPr>
          <w:b/>
        </w:rPr>
        <w:t xml:space="preserve">TC-03 Wrong Role — </w:t>
      </w:r>
      <w:r>
        <w:t>Steps: Talent tries /institution/dashboard  |  Expected: 403</w:t>
      </w:r>
    </w:p>
    <w:p>
      <w:pPr>
        <w:spacing w:after="40"/>
      </w:pPr>
      <w:r>
        <w:rPr>
          <w:b/>
        </w:rPr>
        <w:t xml:space="preserve">TC-04 Cross-Institution — </w:t>
      </w:r>
      <w:r>
        <w:t>Steps: Try another inst dashboard  |  Expected: 403</w:t>
      </w:r>
    </w:p>
    <w:p>
      <w:pPr>
        <w:spacing w:after="40"/>
      </w:pPr>
      <w:r>
        <w:rPr>
          <w:b/>
        </w:rPr>
        <w:t xml:space="preserve">TC-05 Zero Students — </w:t>
      </w:r>
      <w:r>
        <w:t>Steps: Brand-new institution  |  Expected: Zeros + onboarding CTA</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institutions export aggregate-only or also row-level once verified? — Owner: Legal + PM, Due: 2026-07-01</w:t>
      </w:r>
    </w:p>
    <w:p>
      <w:pPr>
        <w:spacing w:before="80" w:after="40"/>
      </w:pPr>
      <w:r>
        <w:rPr>
          <w:b/>
          <w:i w:val="0"/>
        </w:rPr>
        <w:t>Decisions Made:</w:t>
      </w:r>
    </w:p>
    <w:p>
      <w:pPr>
        <w:pStyle w:val="ListBullet"/>
        <w:spacing w:after="40"/>
        <w:ind w:left="340"/>
      </w:pPr>
      <w:r>
        <w:t>Decision: Institution dashboard is strictly read-only and aggregate. Row-level access is a future story behind explicit data-sharing consent.</w:t>
      </w:r>
    </w:p>
    <w:p>
      <w:pPr>
        <w:spacing w:before="120" w:after="120"/>
      </w:pPr>
      <w:r>
        <w:rPr>
          <w:color w:val="555555"/>
        </w:rPr>
        <w:t>━━━━━━━━━━━━━━━━━━━━━━━━━━━━━━━━━━━━━━━━━━━━━━━━━━━━━━━━━━━━</w:t>
      </w:r>
    </w:p>
    <w:p>
      <w:pPr>
        <w:spacing w:before="120" w:after="80"/>
      </w:pPr>
      <w:r>
        <w:rPr>
          <w:b/>
          <w:color w:val="0B2E4F"/>
          <w:sz w:val="28"/>
        </w:rPr>
        <w:t>US-7.4-02 — Bulk-Onboarding Status Widget</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US-7.4-02</w:t>
            </w:r>
          </w:p>
        </w:tc>
      </w:tr>
      <w:tr>
        <w:tc>
          <w:tcPr>
            <w:tcW w:type="dxa" w:w="2551"/>
            <w:shd w:val="clear" w:color="auto" w:fill="F2F4F8"/>
          </w:tcPr>
          <w:p>
            <w:r/>
            <w:r>
              <w:rPr>
                <w:b/>
              </w:rPr>
              <w:t>Title</w:t>
            </w:r>
          </w:p>
        </w:tc>
        <w:tc>
          <w:tcPr>
            <w:tcW w:type="dxa" w:w="6803"/>
          </w:tcPr>
          <w:p>
            <w:r/>
            <w:r>
              <w:t>Bulk-Onboarding Status Widget</w:t>
            </w:r>
          </w:p>
        </w:tc>
      </w:tr>
      <w:tr>
        <w:tc>
          <w:tcPr>
            <w:tcW w:type="dxa" w:w="2551"/>
            <w:shd w:val="clear" w:color="auto" w:fill="F2F4F8"/>
          </w:tcPr>
          <w:p>
            <w:r/>
            <w:r>
              <w:rPr>
                <w:b/>
              </w:rPr>
              <w:t>Epic</w:t>
            </w:r>
          </w:p>
        </w:tc>
        <w:tc>
          <w:tcPr>
            <w:tcW w:type="dxa" w:w="6803"/>
          </w:tcPr>
          <w:p>
            <w:r/>
            <w:r>
              <w:t>7.4 Educational Institution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Institution Admin</w:t>
      </w:r>
    </w:p>
    <w:p>
      <w:pPr>
        <w:ind w:left="283"/>
      </w:pPr>
      <w:r>
        <w:rPr>
          <w:b/>
        </w:rPr>
        <w:t xml:space="preserve">I want to </w:t>
      </w:r>
      <w:r>
        <w:t>to see the status of my latest bulk-onboarding batch</w:t>
      </w:r>
    </w:p>
    <w:p>
      <w:pPr>
        <w:ind w:left="283"/>
      </w:pPr>
      <w:r>
        <w:rPr>
          <w:b/>
        </w:rPr>
        <w:t xml:space="preserve">So that   </w:t>
      </w:r>
      <w:r>
        <w:t>I know which students were created, failed validation, or are pending parent opt-out window</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Bulk uploads are the primary input pipeline for institutions. Visibility = trust.</w:t>
      </w:r>
    </w:p>
    <w:p>
      <w:pPr>
        <w:spacing w:before="0" w:after="40"/>
      </w:pPr>
      <w:r>
        <w:rPr>
          <w:b/>
          <w:i w:val="0"/>
        </w:rPr>
        <w:t>User Context:</w:t>
      </w:r>
    </w:p>
    <w:p>
      <w:pPr>
        <w:spacing w:before="0" w:after="80"/>
      </w:pPr>
      <w:r>
        <w:rPr>
          <w:b w:val="0"/>
          <w:i w:val="0"/>
        </w:rPr>
        <w:t>Admin sees: '412 uploaded — 405 created, 5 invalid emails, 2 parent-opt-out pending'.</w:t>
      </w:r>
    </w:p>
    <w:p>
      <w:pPr>
        <w:spacing w:before="0" w:after="40"/>
      </w:pPr>
      <w:r>
        <w:rPr>
          <w:b/>
          <w:i w:val="0"/>
        </w:rPr>
        <w:t>Dependencies:</w:t>
      </w:r>
    </w:p>
    <w:p>
      <w:pPr>
        <w:spacing w:before="0" w:after="80"/>
      </w:pPr>
      <w:r>
        <w:rPr>
          <w:b w:val="0"/>
          <w:i w:val="0"/>
        </w:rPr>
        <w:t>Onboarding Epic 1.2 (Institution Bulk Upload)</w:t>
      </w:r>
    </w:p>
    <w:p>
      <w:pPr>
        <w:spacing w:before="160" w:after="80"/>
      </w:pPr>
      <w:r>
        <w:rPr>
          <w:b/>
          <w:i w:val="0"/>
          <w:color w:val="C25700"/>
        </w:rPr>
        <w:t>FIELDS / DATA</w:t>
      </w:r>
    </w:p>
    <w:p>
      <w:pPr>
        <w:spacing w:before="0" w:after="40"/>
      </w:pPr>
      <w:r>
        <w:rPr>
          <w:b/>
          <w:i w:val="0"/>
        </w:rPr>
        <w:t>Input Fields:</w:t>
      </w:r>
    </w:p>
    <w:p>
      <w:pPr>
        <w:pStyle w:val="ListBullet"/>
        <w:spacing w:after="40"/>
        <w:ind w:left="340"/>
      </w:pPr>
      <w:r>
        <w:t>organizationId* (where organizationType='institution', from User.currentEntityId)</w:t>
      </w:r>
    </w:p>
    <w:p>
      <w:pPr>
        <w:pStyle w:val="ListBullet"/>
        <w:spacing w:after="40"/>
        <w:ind w:left="340"/>
      </w:pPr>
      <w:r>
        <w:t>latestBatch (BulkOperation document — {_id, createdAt, total, succeeded, failed, optOutPending, status})</w:t>
      </w:r>
    </w:p>
    <w:p>
      <w:pPr>
        <w:spacing w:before="80" w:after="40"/>
      </w:pPr>
      <w:r>
        <w:rPr>
          <w:b/>
          <w:i w:val="0"/>
        </w:rPr>
        <w:t>Output / Display:</w:t>
      </w:r>
    </w:p>
    <w:p>
      <w:pPr>
        <w:pStyle w:val="ListBullet"/>
        <w:spacing w:after="40"/>
        <w:ind w:left="340"/>
      </w:pPr>
      <w:r>
        <w:t>Status card with batch summary</w:t>
      </w:r>
    </w:p>
    <w:p>
      <w:pPr>
        <w:pStyle w:val="ListBullet"/>
        <w:spacing w:after="40"/>
        <w:ind w:left="340"/>
      </w:pPr>
      <w:r>
        <w:t>Inline 'Download failed rows' for admin to re-upload</w:t>
      </w:r>
    </w:p>
    <w:p>
      <w:pPr>
        <w:pStyle w:val="ListBullet"/>
        <w:spacing w:after="40"/>
        <w:ind w:left="340"/>
      </w:pPr>
      <w:r>
        <w:t>Link to full upload history</w:t>
      </w:r>
    </w:p>
    <w:p>
      <w:pPr>
        <w:spacing w:before="160" w:after="80"/>
      </w:pPr>
      <w:r>
        <w:rPr>
          <w:b/>
          <w:i w:val="0"/>
          <w:color w:val="C25700"/>
        </w:rPr>
        <w:t>ACCEPTANCE CRITERIA</w:t>
      </w:r>
    </w:p>
    <w:p>
      <w:pPr>
        <w:spacing w:before="80" w:after="40"/>
      </w:pPr>
      <w:r>
        <w:rPr>
          <w:b/>
          <w:i w:val="0"/>
          <w:color w:val="C25700"/>
        </w:rPr>
        <w:t>Scenario — Happy Path — Recent Batch</w:t>
      </w:r>
    </w:p>
    <w:p>
      <w:pPr>
        <w:spacing w:after="40"/>
        <w:ind w:left="283"/>
      </w:pPr>
      <w:r>
        <w:rPr>
          <w:b/>
        </w:rPr>
        <w:t xml:space="preserve">GIVEN  </w:t>
      </w:r>
      <w:r>
        <w:t>I uploaded a batch yesterday with 412 rows</w:t>
      </w:r>
    </w:p>
    <w:p>
      <w:pPr>
        <w:spacing w:after="40"/>
        <w:ind w:left="283"/>
      </w:pPr>
      <w:r>
        <w:rPr>
          <w:b/>
        </w:rPr>
        <w:t xml:space="preserve">WHEN   </w:t>
      </w:r>
      <w:r>
        <w:t>the widget renders</w:t>
      </w:r>
    </w:p>
    <w:p>
      <w:pPr>
        <w:spacing w:after="40"/>
        <w:ind w:left="283"/>
      </w:pPr>
      <w:r>
        <w:rPr>
          <w:b/>
        </w:rPr>
        <w:t xml:space="preserve">THEN   </w:t>
      </w:r>
      <w:r>
        <w:t>summary shows 405 succeeded / 5 failed / 2 pending</w:t>
      </w:r>
    </w:p>
    <w:p>
      <w:pPr>
        <w:spacing w:before="80" w:after="40"/>
      </w:pPr>
      <w:r>
        <w:rPr>
          <w:b/>
          <w:i w:val="0"/>
          <w:color w:val="C25700"/>
        </w:rPr>
        <w:t>Scenario — Happy Path — Download Failed Rows</w:t>
      </w:r>
    </w:p>
    <w:p>
      <w:pPr>
        <w:spacing w:after="40"/>
        <w:ind w:left="283"/>
      </w:pPr>
      <w:r>
        <w:rPr>
          <w:b/>
        </w:rPr>
        <w:t xml:space="preserve">GIVEN  </w:t>
      </w:r>
      <w:r>
        <w:t>there are 5 failed rows</w:t>
      </w:r>
    </w:p>
    <w:p>
      <w:pPr>
        <w:spacing w:after="40"/>
        <w:ind w:left="283"/>
      </w:pPr>
      <w:r>
        <w:rPr>
          <w:b/>
        </w:rPr>
        <w:t xml:space="preserve">WHEN   </w:t>
      </w:r>
      <w:r>
        <w:t>I tap 'Download failed rows'</w:t>
      </w:r>
    </w:p>
    <w:p>
      <w:pPr>
        <w:spacing w:after="40"/>
        <w:ind w:left="283"/>
      </w:pPr>
      <w:r>
        <w:rPr>
          <w:b/>
        </w:rPr>
        <w:t xml:space="preserve">THEN   </w:t>
      </w:r>
      <w:r>
        <w:t>a CSV downloads with row index, original data, failure reason</w:t>
      </w:r>
    </w:p>
    <w:p>
      <w:pPr>
        <w:spacing w:before="80" w:after="40"/>
      </w:pPr>
      <w:r>
        <w:rPr>
          <w:b/>
          <w:i w:val="0"/>
          <w:color w:val="C25700"/>
        </w:rPr>
        <w:t>Scenario — Validation Failure — No Batches Yet</w:t>
      </w:r>
    </w:p>
    <w:p>
      <w:pPr>
        <w:spacing w:after="40"/>
        <w:ind w:left="283"/>
      </w:pPr>
      <w:r>
        <w:rPr>
          <w:b/>
        </w:rPr>
        <w:t xml:space="preserve">GIVEN  </w:t>
      </w:r>
      <w:r>
        <w:t>I have never uploaded a batch</w:t>
      </w:r>
    </w:p>
    <w:p>
      <w:pPr>
        <w:spacing w:after="40"/>
        <w:ind w:left="283"/>
      </w:pPr>
      <w:r>
        <w:rPr>
          <w:b/>
        </w:rPr>
        <w:t xml:space="preserve">WHEN   </w:t>
      </w:r>
      <w:r>
        <w:t>the widget renders</w:t>
      </w:r>
    </w:p>
    <w:p>
      <w:pPr>
        <w:spacing w:after="40"/>
        <w:ind w:left="283"/>
      </w:pPr>
      <w:r>
        <w:rPr>
          <w:b/>
        </w:rPr>
        <w:t xml:space="preserve">THEN   </w:t>
      </w:r>
      <w:r>
        <w:t>empty state 'No batches yet — start with the CSV template'</w:t>
      </w:r>
    </w:p>
    <w:p>
      <w:pPr>
        <w:spacing w:before="80" w:after="40"/>
      </w:pPr>
      <w:r>
        <w:rPr>
          <w:b/>
          <w:i w:val="0"/>
          <w:color w:val="C25700"/>
        </w:rPr>
        <w:t>Scenario — Permission Failure — Cross-Institution Download</w:t>
      </w:r>
    </w:p>
    <w:p>
      <w:pPr>
        <w:spacing w:after="40"/>
        <w:ind w:left="283"/>
      </w:pPr>
      <w:r>
        <w:rPr>
          <w:b/>
        </w:rPr>
        <w:t xml:space="preserve">GIVEN  </w:t>
      </w:r>
      <w:r>
        <w:t>I attempt to download another institution's batch</w:t>
      </w:r>
    </w:p>
    <w:p>
      <w:pPr>
        <w:spacing w:after="40"/>
        <w:ind w:left="283"/>
      </w:pPr>
      <w:r>
        <w:rPr>
          <w:b/>
        </w:rPr>
        <w:t xml:space="preserve">WHEN   </w:t>
      </w:r>
      <w:r>
        <w:t>request fires</w:t>
      </w:r>
    </w:p>
    <w:p>
      <w:pPr>
        <w:spacing w:after="40"/>
        <w:ind w:left="283"/>
      </w:pPr>
      <w:r>
        <w:rPr>
          <w:b/>
        </w:rPr>
        <w:t xml:space="preserve">THEN   </w:t>
      </w:r>
      <w:r>
        <w:t>403</w:t>
      </w:r>
    </w:p>
    <w:p>
      <w:pPr>
        <w:spacing w:before="80" w:after="40"/>
      </w:pPr>
      <w:r>
        <w:rPr>
          <w:b/>
          <w:i w:val="0"/>
          <w:color w:val="C25700"/>
        </w:rPr>
        <w:t>Scenario — Edge Case — Batch Stuck In Processing</w:t>
      </w:r>
    </w:p>
    <w:p>
      <w:pPr>
        <w:spacing w:after="40"/>
        <w:ind w:left="283"/>
      </w:pPr>
      <w:r>
        <w:rPr>
          <w:b/>
        </w:rPr>
        <w:t xml:space="preserve">GIVEN  </w:t>
      </w:r>
      <w:r>
        <w:t>a batch has been PROCESSING for &gt; 30 minutes</w:t>
      </w:r>
    </w:p>
    <w:p>
      <w:pPr>
        <w:spacing w:after="40"/>
        <w:ind w:left="283"/>
      </w:pPr>
      <w:r>
        <w:rPr>
          <w:b/>
        </w:rPr>
        <w:t xml:space="preserve">WHEN   </w:t>
      </w:r>
      <w:r>
        <w:t>the widget renders</w:t>
      </w:r>
    </w:p>
    <w:p>
      <w:pPr>
        <w:spacing w:after="40"/>
        <w:ind w:left="283"/>
      </w:pPr>
      <w:r>
        <w:rPr>
          <w:b/>
        </w:rPr>
        <w:t xml:space="preserve">THEN   </w:t>
      </w:r>
      <w:r>
        <w:t>shows 'Batch is taking longer than expected — contact support if not resolved in 1h' and BATCH_PROCESSING_DELAYED audit fires</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CSV format must match published template (school template includes invite codes)</w:t>
      </w:r>
    </w:p>
    <w:p>
      <w:pPr>
        <w:pStyle w:val="ListBullet"/>
        <w:spacing w:after="40"/>
        <w:ind w:left="340"/>
      </w:pPr>
      <w:r>
        <w:t>Failure reasons surfaced inline</w:t>
      </w:r>
    </w:p>
    <w:p>
      <w:pPr>
        <w:pStyle w:val="ListBullet"/>
        <w:spacing w:after="40"/>
        <w:ind w:left="340"/>
      </w:pPr>
      <w:r>
        <w:t>Batches older than 12 months archived but retrievable on request</w:t>
      </w:r>
    </w:p>
    <w:p>
      <w:pPr>
        <w:spacing w:before="80" w:after="40"/>
      </w:pPr>
      <w:r>
        <w:rPr>
          <w:b/>
          <w:i w:val="0"/>
        </w:rPr>
        <w:t>Security Controls:</w:t>
      </w:r>
    </w:p>
    <w:p>
      <w:pPr>
        <w:pStyle w:val="ListBullet"/>
        <w:spacing w:after="40"/>
        <w:ind w:left="340"/>
      </w:pPr>
      <w:r>
        <w:t>Authentication: JWT, INSTITUTION_ADMIN role</w:t>
      </w:r>
    </w:p>
    <w:p>
      <w:pPr>
        <w:pStyle w:val="ListBullet"/>
        <w:spacing w:after="40"/>
        <w:ind w:left="340"/>
      </w:pPr>
      <w:r>
        <w:t>Authorisation: own institution only</w:t>
      </w:r>
    </w:p>
    <w:p>
      <w:pPr>
        <w:pStyle w:val="ListBullet"/>
        <w:spacing w:after="40"/>
        <w:ind w:left="340"/>
      </w:pPr>
      <w:r>
        <w:t>Rate limit: 10 downloads per hour</w:t>
      </w:r>
    </w:p>
    <w:p>
      <w:pPr>
        <w:pStyle w:val="ListBullet"/>
        <w:spacing w:after="40"/>
        <w:ind w:left="340"/>
      </w:pPr>
      <w:r>
        <w:t>PII: download links are signed URLs valid 5 minutes</w:t>
      </w:r>
    </w:p>
    <w:p>
      <w:pPr>
        <w:spacing w:before="80" w:after="40"/>
      </w:pPr>
      <w:r>
        <w:rPr>
          <w:b/>
          <w:i w:val="0"/>
        </w:rPr>
        <w:t>Audit Events:</w:t>
      </w:r>
    </w:p>
    <w:p>
      <w:pPr>
        <w:pStyle w:val="ListBullet"/>
        <w:spacing w:after="40"/>
        <w:ind w:left="340"/>
      </w:pPr>
      <w:r>
        <w:t>BATCH_STATUS_VIEWED — admin_id, institution_id, batch_id</w:t>
      </w:r>
    </w:p>
    <w:p>
      <w:pPr>
        <w:pStyle w:val="ListBullet"/>
        <w:spacing w:after="40"/>
        <w:ind w:left="340"/>
      </w:pPr>
      <w:r>
        <w:t>BATCH_FAILED_ROWS_DOWNLOADED — admin_id, batch_id, row_count</w:t>
      </w:r>
    </w:p>
    <w:p>
      <w:pPr>
        <w:pStyle w:val="ListBullet"/>
        <w:spacing w:after="40"/>
        <w:ind w:left="340"/>
      </w:pPr>
      <w:r>
        <w:t>BATCH_PROCESSING_DELAYED — batch_id, age_minutes</w:t>
      </w:r>
    </w:p>
    <w:p>
      <w:pPr>
        <w:spacing w:before="160" w:after="80"/>
      </w:pPr>
      <w:r>
        <w:rPr>
          <w:b/>
          <w:i w:val="0"/>
          <w:color w:val="C25700"/>
        </w:rPr>
        <w:t>TECHNICAL NOTES</w:t>
      </w:r>
    </w:p>
    <w:p>
      <w:pPr>
        <w:pStyle w:val="ListBullet"/>
        <w:spacing w:after="40"/>
        <w:ind w:left="340"/>
      </w:pPr>
      <w:r>
        <w:t>Batches processed asynchronously; status updates via webhook into admin notification service</w:t>
      </w:r>
    </w:p>
    <w:p>
      <w:pPr>
        <w:pStyle w:val="ListBullet"/>
        <w:spacing w:after="40"/>
        <w:ind w:left="340"/>
      </w:pPr>
      <w:r>
        <w:t>Failed-row CSV generated on demand to minimise storage</w:t>
      </w:r>
    </w:p>
    <w:p>
      <w:pPr>
        <w:spacing w:before="160" w:after="80"/>
      </w:pPr>
      <w:r>
        <w:rPr>
          <w:b/>
          <w:i w:val="0"/>
          <w:color w:val="C25700"/>
        </w:rPr>
        <w:t>TEST CASES</w:t>
      </w:r>
    </w:p>
    <w:p>
      <w:pPr>
        <w:spacing w:after="40"/>
      </w:pPr>
      <w:r>
        <w:rPr>
          <w:b/>
        </w:rPr>
        <w:t xml:space="preserve">TC-01 Recent Batch — </w:t>
      </w:r>
      <w:r>
        <w:t>Steps: Batch uploaded yesterday  |  Expected: Summary renders</w:t>
      </w:r>
    </w:p>
    <w:p>
      <w:pPr>
        <w:spacing w:after="40"/>
      </w:pPr>
      <w:r>
        <w:rPr>
          <w:b/>
        </w:rPr>
        <w:t xml:space="preserve">TC-02 Download Failed — </w:t>
      </w:r>
      <w:r>
        <w:t>Steps: 5 failed rows  |  Expected: CSV with reasons</w:t>
      </w:r>
    </w:p>
    <w:p>
      <w:pPr>
        <w:spacing w:after="40"/>
      </w:pPr>
      <w:r>
        <w:rPr>
          <w:b/>
        </w:rPr>
        <w:t xml:space="preserve">TC-04 Cross-Institution Download — </w:t>
      </w:r>
      <w:r>
        <w:t>Steps: Other inst's batch  |  Expected: 403</w:t>
      </w:r>
    </w:p>
    <w:p>
      <w:pPr>
        <w:spacing w:after="40"/>
      </w:pPr>
      <w:r>
        <w:rPr>
          <w:b/>
        </w:rPr>
        <w:t xml:space="preserve">TC-05 Stuck Batch — </w:t>
      </w:r>
      <w:r>
        <w:t>Steps: Batch &gt;30 min PROCESSING  |  Expected: Delayed copy + audit</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Failed-row CSV download is generated on demand, not pre-built.</w:t>
      </w:r>
    </w:p>
    <w:p>
      <w:pPr>
        <w:spacing w:before="120" w:after="120"/>
      </w:pPr>
      <w:r>
        <w:rPr>
          <w:color w:val="555555"/>
        </w:rPr>
        <w:t>━━━━━━━━━━━━━━━━━━━━━━━━━━━━━━━━━━━━━━━━━━━━━━━━━━━━━━━━━━━━</w:t>
      </w:r>
    </w:p>
    <w:p>
      <w:pPr>
        <w:spacing w:before="120" w:after="80"/>
      </w:pPr>
      <w:r>
        <w:rPr>
          <w:b/>
          <w:color w:val="0B2E4F"/>
          <w:sz w:val="28"/>
        </w:rPr>
        <w:t>US-7.4-03 — Aggregate Career Readiness Metrics Widget</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US-7.4-03</w:t>
            </w:r>
          </w:p>
        </w:tc>
      </w:tr>
      <w:tr>
        <w:tc>
          <w:tcPr>
            <w:tcW w:type="dxa" w:w="2551"/>
            <w:shd w:val="clear" w:color="auto" w:fill="F2F4F8"/>
          </w:tcPr>
          <w:p>
            <w:r/>
            <w:r>
              <w:rPr>
                <w:b/>
              </w:rPr>
              <w:t>Title</w:t>
            </w:r>
          </w:p>
        </w:tc>
        <w:tc>
          <w:tcPr>
            <w:tcW w:type="dxa" w:w="6803"/>
          </w:tcPr>
          <w:p>
            <w:r/>
            <w:r>
              <w:t>Aggregate Career Readiness Metrics Widget</w:t>
            </w:r>
          </w:p>
        </w:tc>
      </w:tr>
      <w:tr>
        <w:tc>
          <w:tcPr>
            <w:tcW w:type="dxa" w:w="2551"/>
            <w:shd w:val="clear" w:color="auto" w:fill="F2F4F8"/>
          </w:tcPr>
          <w:p>
            <w:r/>
            <w:r>
              <w:rPr>
                <w:b/>
              </w:rPr>
              <w:t>Epic</w:t>
            </w:r>
          </w:p>
        </w:tc>
        <w:tc>
          <w:tcPr>
            <w:tcW w:type="dxa" w:w="6803"/>
          </w:tcPr>
          <w:p>
            <w:r/>
            <w:r>
              <w:t>7.4 Educational Institution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P2 Medium</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Institution Admin</w:t>
      </w:r>
    </w:p>
    <w:p>
      <w:pPr>
        <w:ind w:left="283"/>
      </w:pPr>
      <w:r>
        <w:rPr>
          <w:b/>
        </w:rPr>
        <w:t xml:space="preserve">I want to </w:t>
      </w:r>
      <w:r>
        <w:t>to see aggregate career-readiness metrics for my institution</w:t>
      </w:r>
    </w:p>
    <w:p>
      <w:pPr>
        <w:ind w:left="283"/>
      </w:pPr>
      <w:r>
        <w:rPr>
          <w:b/>
        </w:rPr>
        <w:t xml:space="preserve">So that   </w:t>
      </w:r>
      <w:r>
        <w:t>I can report to school leadership and adjust counselling priorities</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Counsellors need export-able indicators; this is a foundational story for institutional reporting features.</w:t>
      </w:r>
    </w:p>
    <w:p>
      <w:pPr>
        <w:spacing w:before="0" w:after="40"/>
      </w:pPr>
      <w:r>
        <w:rPr>
          <w:b/>
          <w:i w:val="0"/>
        </w:rPr>
        <w:t>User Context:</w:t>
      </w:r>
    </w:p>
    <w:p>
      <w:pPr>
        <w:spacing w:before="0" w:after="80"/>
      </w:pPr>
      <w:r>
        <w:rPr>
          <w:b w:val="0"/>
          <w:i w:val="0"/>
        </w:rPr>
        <w:t>Admin sees: 78% completed at least 1 assessment, average profile completeness 64%, top 3 emerging careers, % at risk (low engagement).</w:t>
      </w:r>
    </w:p>
    <w:p>
      <w:pPr>
        <w:spacing w:before="0" w:after="40"/>
      </w:pPr>
      <w:r>
        <w:rPr>
          <w:b/>
          <w:i w:val="0"/>
        </w:rPr>
        <w:t>Dependencies:</w:t>
      </w:r>
    </w:p>
    <w:p>
      <w:pPr>
        <w:spacing w:before="0" w:after="80"/>
      </w:pPr>
      <w:r>
        <w:rPr>
          <w:b w:val="0"/>
          <w:i w:val="0"/>
        </w:rPr>
        <w:t>Analytics aggregation service</w:t>
      </w:r>
    </w:p>
    <w:p>
      <w:pPr>
        <w:spacing w:before="160" w:after="80"/>
      </w:pPr>
      <w:r>
        <w:rPr>
          <w:b/>
          <w:i w:val="0"/>
          <w:color w:val="C25700"/>
        </w:rPr>
        <w:t>FIELDS / DATA</w:t>
      </w:r>
    </w:p>
    <w:p>
      <w:pPr>
        <w:spacing w:before="0" w:after="40"/>
      </w:pPr>
      <w:r>
        <w:rPr>
          <w:b/>
          <w:i w:val="0"/>
        </w:rPr>
        <w:t>Input Fields:</w:t>
      </w:r>
    </w:p>
    <w:p>
      <w:pPr>
        <w:pStyle w:val="ListBullet"/>
        <w:spacing w:after="40"/>
        <w:ind w:left="340"/>
      </w:pPr>
      <w:r>
        <w:t>organizationId* (institution Organization, from User.currentEntityId)</w:t>
      </w:r>
    </w:p>
    <w:p>
      <w:pPr>
        <w:pStyle w:val="ListBullet"/>
        <w:spacing w:after="40"/>
        <w:ind w:left="340"/>
      </w:pPr>
      <w:r>
        <w:t>yearGroupFilter (optional, sourced from talentProfiles.education.level enum, e.g. 'SHS3')</w:t>
      </w:r>
    </w:p>
    <w:p>
      <w:pPr>
        <w:spacing w:before="80" w:after="40"/>
      </w:pPr>
      <w:r>
        <w:rPr>
          <w:b/>
          <w:i w:val="0"/>
        </w:rPr>
        <w:t>Output / Display:</w:t>
      </w:r>
    </w:p>
    <w:p>
      <w:pPr>
        <w:pStyle w:val="ListBullet"/>
        <w:spacing w:after="40"/>
        <w:ind w:left="340"/>
      </w:pPr>
      <w:r>
        <w:t>Career Readiness Index (0–100) headline</w:t>
      </w:r>
    </w:p>
    <w:p>
      <w:pPr>
        <w:pStyle w:val="ListBullet"/>
        <w:spacing w:after="40"/>
        <w:ind w:left="340"/>
      </w:pPr>
      <w:r>
        <w:t>Component scores: assessment completion, profile completion, career-path clarity, engagement</w:t>
      </w:r>
    </w:p>
    <w:p>
      <w:pPr>
        <w:pStyle w:val="ListBullet"/>
        <w:spacing w:after="40"/>
        <w:ind w:left="340"/>
      </w:pPr>
      <w:r>
        <w:t>Top 3 emerging careers among students</w:t>
      </w:r>
    </w:p>
    <w:p>
      <w:pPr>
        <w:pStyle w:val="ListBullet"/>
        <w:spacing w:after="40"/>
        <w:ind w:left="340"/>
      </w:pPr>
      <w:r>
        <w:t>% of students 'at risk' (no activity &gt; 30 days)</w:t>
      </w:r>
    </w:p>
    <w:p>
      <w:pPr>
        <w:spacing w:before="160" w:after="80"/>
      </w:pPr>
      <w:r>
        <w:rPr>
          <w:b/>
          <w:i w:val="0"/>
          <w:color w:val="C25700"/>
        </w:rPr>
        <w:t>ACCEPTANCE CRITERIA</w:t>
      </w:r>
    </w:p>
    <w:p>
      <w:pPr>
        <w:spacing w:before="80" w:after="40"/>
      </w:pPr>
      <w:r>
        <w:rPr>
          <w:b/>
          <w:i w:val="0"/>
          <w:color w:val="C25700"/>
        </w:rPr>
        <w:t>Scenario — Happy Path — Full Aggregates</w:t>
      </w:r>
    </w:p>
    <w:p>
      <w:pPr>
        <w:spacing w:after="40"/>
        <w:ind w:left="283"/>
      </w:pPr>
      <w:r>
        <w:rPr>
          <w:b/>
        </w:rPr>
        <w:t xml:space="preserve">GIVEN  </w:t>
      </w:r>
      <w:r>
        <w:t>my institution has 400+ students with diverse data</w:t>
      </w:r>
    </w:p>
    <w:p>
      <w:pPr>
        <w:spacing w:after="40"/>
        <w:ind w:left="283"/>
      </w:pPr>
      <w:r>
        <w:rPr>
          <w:b/>
        </w:rPr>
        <w:t xml:space="preserve">WHEN   </w:t>
      </w:r>
      <w:r>
        <w:t>the widget renders</w:t>
      </w:r>
    </w:p>
    <w:p>
      <w:pPr>
        <w:spacing w:after="40"/>
        <w:ind w:left="283"/>
      </w:pPr>
      <w:r>
        <w:rPr>
          <w:b/>
        </w:rPr>
        <w:t xml:space="preserve">THEN   </w:t>
      </w:r>
      <w:r>
        <w:t>index + components render</w:t>
      </w:r>
    </w:p>
    <w:p>
      <w:pPr>
        <w:spacing w:before="80" w:after="40"/>
      </w:pPr>
      <w:r>
        <w:rPr>
          <w:b/>
          <w:i w:val="0"/>
          <w:color w:val="C25700"/>
        </w:rPr>
        <w:t>Scenario — Happy Path — Filter by Year Group</w:t>
      </w:r>
    </w:p>
    <w:p>
      <w:pPr>
        <w:spacing w:after="40"/>
        <w:ind w:left="283"/>
      </w:pPr>
      <w:r>
        <w:rPr>
          <w:b/>
        </w:rPr>
        <w:t xml:space="preserve">GIVEN  </w:t>
      </w:r>
      <w:r>
        <w:t>I filter to SHS3</w:t>
      </w:r>
    </w:p>
    <w:p>
      <w:pPr>
        <w:spacing w:after="40"/>
        <w:ind w:left="283"/>
      </w:pPr>
      <w:r>
        <w:rPr>
          <w:b/>
        </w:rPr>
        <w:t xml:space="preserve">WHEN   </w:t>
      </w:r>
      <w:r>
        <w:t>metrics refresh</w:t>
      </w:r>
    </w:p>
    <w:p>
      <w:pPr>
        <w:spacing w:after="40"/>
        <w:ind w:left="283"/>
      </w:pPr>
      <w:r>
        <w:rPr>
          <w:b/>
        </w:rPr>
        <w:t xml:space="preserve">THEN   </w:t>
      </w:r>
      <w:r>
        <w:t>index recomputed for the subset</w:t>
      </w:r>
    </w:p>
    <w:p>
      <w:pPr>
        <w:spacing w:before="80" w:after="40"/>
      </w:pPr>
      <w:r>
        <w:rPr>
          <w:b/>
          <w:i w:val="0"/>
          <w:color w:val="C25700"/>
        </w:rPr>
        <w:t>Scenario — Validation Failure — Insufficient Sample</w:t>
      </w:r>
    </w:p>
    <w:p>
      <w:pPr>
        <w:spacing w:after="40"/>
        <w:ind w:left="283"/>
      </w:pPr>
      <w:r>
        <w:rPr>
          <w:b/>
        </w:rPr>
        <w:t xml:space="preserve">GIVEN  </w:t>
      </w:r>
      <w:r>
        <w:t>year-group has &lt; 10 students</w:t>
      </w:r>
    </w:p>
    <w:p>
      <w:pPr>
        <w:spacing w:after="40"/>
        <w:ind w:left="283"/>
      </w:pPr>
      <w:r>
        <w:rPr>
          <w:b/>
        </w:rPr>
        <w:t xml:space="preserve">WHEN   </w:t>
      </w:r>
      <w:r>
        <w:t>filtered view renders</w:t>
      </w:r>
    </w:p>
    <w:p>
      <w:pPr>
        <w:spacing w:after="40"/>
        <w:ind w:left="283"/>
      </w:pPr>
      <w:r>
        <w:rPr>
          <w:b/>
        </w:rPr>
        <w:t xml:space="preserve">THEN   </w:t>
      </w:r>
      <w:r>
        <w:t>'Too few students to compute a meaningful index' empty state</w:t>
      </w:r>
    </w:p>
    <w:p>
      <w:pPr>
        <w:spacing w:before="80" w:after="40"/>
      </w:pPr>
      <w:r>
        <w:rPr>
          <w:b/>
          <w:i w:val="0"/>
          <w:color w:val="C25700"/>
        </w:rPr>
        <w:t>Scenario — Permission Failure — Cross-Institution</w:t>
      </w:r>
    </w:p>
    <w:p>
      <w:pPr>
        <w:spacing w:after="40"/>
        <w:ind w:left="283"/>
      </w:pPr>
      <w:r>
        <w:rPr>
          <w:b/>
        </w:rPr>
        <w:t xml:space="preserve">GIVEN  </w:t>
      </w:r>
      <w:r>
        <w:t>I try to GET /v1/institution/{other}/readiness</w:t>
      </w:r>
    </w:p>
    <w:p>
      <w:pPr>
        <w:spacing w:after="40"/>
        <w:ind w:left="283"/>
      </w:pPr>
      <w:r>
        <w:rPr>
          <w:b/>
        </w:rPr>
        <w:t xml:space="preserve">WHEN   </w:t>
      </w:r>
      <w:r>
        <w:t>request fires</w:t>
      </w:r>
    </w:p>
    <w:p>
      <w:pPr>
        <w:spacing w:after="40"/>
        <w:ind w:left="283"/>
      </w:pPr>
      <w:r>
        <w:rPr>
          <w:b/>
        </w:rPr>
        <w:t xml:space="preserve">THEN   </w:t>
      </w:r>
      <w:r>
        <w:t>403</w:t>
      </w:r>
    </w:p>
    <w:p>
      <w:pPr>
        <w:spacing w:before="80" w:after="40"/>
      </w:pPr>
      <w:r>
        <w:rPr>
          <w:b/>
          <w:i w:val="0"/>
          <w:color w:val="C25700"/>
        </w:rPr>
        <w:t>Scenario — Edge Case — All Students Inactive</w:t>
      </w:r>
    </w:p>
    <w:p>
      <w:pPr>
        <w:spacing w:after="40"/>
        <w:ind w:left="283"/>
      </w:pPr>
      <w:r>
        <w:rPr>
          <w:b/>
        </w:rPr>
        <w:t xml:space="preserve">GIVEN  </w:t>
      </w:r>
      <w:r>
        <w:t>all students inactive &gt; 30 days</w:t>
      </w:r>
    </w:p>
    <w:p>
      <w:pPr>
        <w:spacing w:after="40"/>
        <w:ind w:left="283"/>
      </w:pPr>
      <w:r>
        <w:rPr>
          <w:b/>
        </w:rPr>
        <w:t xml:space="preserve">WHEN   </w:t>
      </w:r>
      <w:r>
        <w:t>index computes</w:t>
      </w:r>
    </w:p>
    <w:p>
      <w:pPr>
        <w:spacing w:after="40"/>
        <w:ind w:left="283"/>
      </w:pPr>
      <w:r>
        <w:rPr>
          <w:b/>
        </w:rPr>
        <w:t xml:space="preserve">THEN   </w:t>
      </w:r>
      <w:r>
        <w:t>index = 0 and a CTA 'Reactivate cohort' opens email template</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Suppression: bucket suppressed if &lt; 10 students</w:t>
      </w:r>
    </w:p>
    <w:p>
      <w:pPr>
        <w:pStyle w:val="ListBullet"/>
        <w:spacing w:after="40"/>
        <w:ind w:left="340"/>
      </w:pPr>
      <w:r>
        <w:t>Refresh daily</w:t>
      </w:r>
    </w:p>
    <w:p>
      <w:pPr>
        <w:pStyle w:val="ListBullet"/>
        <w:spacing w:after="40"/>
        <w:ind w:left="340"/>
      </w:pPr>
      <w:r>
        <w:t>Index formula documented and visible on hover (transparency)</w:t>
      </w:r>
    </w:p>
    <w:p>
      <w:pPr>
        <w:spacing w:before="80" w:after="40"/>
      </w:pPr>
      <w:r>
        <w:rPr>
          <w:b/>
          <w:i w:val="0"/>
        </w:rPr>
        <w:t>Security Controls:</w:t>
      </w:r>
    </w:p>
    <w:p>
      <w:pPr>
        <w:pStyle w:val="ListBullet"/>
        <w:spacing w:after="40"/>
        <w:ind w:left="340"/>
      </w:pPr>
      <w:r>
        <w:t>Authentication: JWT, INSTITUTION_ADMIN role</w:t>
      </w:r>
    </w:p>
    <w:p>
      <w:pPr>
        <w:pStyle w:val="ListBullet"/>
        <w:spacing w:after="40"/>
        <w:ind w:left="340"/>
      </w:pPr>
      <w:r>
        <w:t>Authorisation: own institution only</w:t>
      </w:r>
    </w:p>
    <w:p>
      <w:pPr>
        <w:pStyle w:val="ListBullet"/>
        <w:spacing w:after="40"/>
        <w:ind w:left="340"/>
      </w:pPr>
      <w:r>
        <w:t>Rate limit: 30/hour</w:t>
      </w:r>
    </w:p>
    <w:p>
      <w:pPr>
        <w:pStyle w:val="ListBullet"/>
        <w:spacing w:after="40"/>
        <w:ind w:left="340"/>
      </w:pPr>
      <w:r>
        <w:t>Aggregates only; no PII</w:t>
      </w:r>
    </w:p>
    <w:p>
      <w:pPr>
        <w:spacing w:before="80" w:after="40"/>
      </w:pPr>
      <w:r>
        <w:rPr>
          <w:b/>
          <w:i w:val="0"/>
        </w:rPr>
        <w:t>Audit Events:</w:t>
      </w:r>
    </w:p>
    <w:p>
      <w:pPr>
        <w:pStyle w:val="ListBullet"/>
        <w:spacing w:after="40"/>
        <w:ind w:left="340"/>
      </w:pPr>
      <w:r>
        <w:t>READINESS_METRICS_VIEWED — admin_id, institution_id, filter</w:t>
      </w:r>
    </w:p>
    <w:p>
      <w:pPr>
        <w:spacing w:before="160" w:after="80"/>
      </w:pPr>
      <w:r>
        <w:rPr>
          <w:b/>
          <w:i w:val="0"/>
          <w:color w:val="C25700"/>
        </w:rPr>
        <w:t>TECHNICAL NOTES</w:t>
      </w:r>
    </w:p>
    <w:p>
      <w:pPr>
        <w:pStyle w:val="ListBullet"/>
        <w:spacing w:after="40"/>
        <w:ind w:left="340"/>
      </w:pPr>
      <w:r>
        <w:t>Index formula: weighted average of components — versioned</w:t>
      </w:r>
    </w:p>
    <w:p>
      <w:pPr>
        <w:pStyle w:val="ListBullet"/>
        <w:spacing w:after="40"/>
        <w:ind w:left="340"/>
      </w:pPr>
      <w:r>
        <w:t>All formulas published in /docs/methodology for transparency</w:t>
      </w:r>
    </w:p>
    <w:p>
      <w:pPr>
        <w:spacing w:before="160" w:after="80"/>
      </w:pPr>
      <w:r>
        <w:rPr>
          <w:b/>
          <w:i w:val="0"/>
          <w:color w:val="C25700"/>
        </w:rPr>
        <w:t>TEST CASES</w:t>
      </w:r>
    </w:p>
    <w:p>
      <w:pPr>
        <w:spacing w:after="40"/>
      </w:pPr>
      <w:r>
        <w:rPr>
          <w:b/>
        </w:rPr>
        <w:t xml:space="preserve">TC-01 Full Aggregates — </w:t>
      </w:r>
      <w:r>
        <w:t>Steps: Institution 400+ students  |  Expected: Index + components</w:t>
      </w:r>
    </w:p>
    <w:p>
      <w:pPr>
        <w:spacing w:after="40"/>
      </w:pPr>
      <w:r>
        <w:rPr>
          <w:b/>
        </w:rPr>
        <w:t xml:space="preserve">TC-02 Filter Year Group — </w:t>
      </w:r>
      <w:r>
        <w:t>Steps: Filter SHS3  |  Expected: Recomputed</w:t>
      </w:r>
    </w:p>
    <w:p>
      <w:pPr>
        <w:spacing w:after="40"/>
      </w:pPr>
      <w:r>
        <w:rPr>
          <w:b/>
        </w:rPr>
        <w:t xml:space="preserve">TC-03 Sparse Sample — </w:t>
      </w:r>
      <w:r>
        <w:t>Steps: &lt;10 students  |  Expected: Suppression empty</w:t>
      </w:r>
    </w:p>
    <w:p>
      <w:pPr>
        <w:spacing w:after="40"/>
      </w:pPr>
      <w:r>
        <w:rPr>
          <w:b/>
        </w:rPr>
        <w:t xml:space="preserve">TC-04 Cross-Institution — </w:t>
      </w:r>
      <w:r>
        <w:t>Steps: Other inst  |  Expected: 403</w:t>
      </w:r>
    </w:p>
    <w:p>
      <w:pPr>
        <w:spacing w:after="40"/>
      </w:pPr>
      <w:r>
        <w:rPr>
          <w:b/>
        </w:rPr>
        <w:t xml:space="preserve">TC-05 All Inactive — </w:t>
      </w:r>
      <w:r>
        <w:t>Steps: Index=0  |  Expected: Reactivate CTA</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we publish a national benchmark for the Readiness Index? — Owner: PM + Government Relations, Due: 2026-09-01</w:t>
      </w:r>
    </w:p>
    <w:p>
      <w:pPr>
        <w:spacing w:before="80" w:after="40"/>
      </w:pPr>
      <w:r>
        <w:rPr>
          <w:b/>
          <w:i w:val="0"/>
        </w:rPr>
        <w:t>Decisions Made:</w:t>
      </w:r>
    </w:p>
    <w:p>
      <w:pPr>
        <w:spacing w:before="0" w:after="80"/>
      </w:pPr>
      <w:r>
        <w:rPr>
          <w:b w:val="0"/>
          <w:i/>
          <w:color w:val="555555"/>
        </w:rPr>
        <w:t>None recorded yet.</w:t>
      </w:r>
    </w:p>
    <w:p>
      <w:pPr>
        <w:spacing w:before="120" w:after="120"/>
      </w:pPr>
      <w:r>
        <w:rPr>
          <w:color w:val="555555"/>
        </w:rPr>
        <w:t>━━━━━━━━━━━━━━━━━━━━━━━━━━━━━━━━━━━━━━━━━━━━━━━━━━━━━━━━━━━━</w:t>
      </w:r>
    </w:p>
    <w:p>
      <w:pPr>
        <w:spacing w:before="120" w:after="80"/>
      </w:pPr>
      <w:r>
        <w:rPr>
          <w:b/>
          <w:color w:val="0B2E4F"/>
          <w:sz w:val="28"/>
        </w:rPr>
        <w:t>US-7.4-04 — Initiate New Bulk Upload From Dashboard</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US-7.4-04</w:t>
            </w:r>
          </w:p>
        </w:tc>
      </w:tr>
      <w:tr>
        <w:tc>
          <w:tcPr>
            <w:tcW w:type="dxa" w:w="2551"/>
            <w:shd w:val="clear" w:color="auto" w:fill="F2F4F8"/>
          </w:tcPr>
          <w:p>
            <w:r/>
            <w:r>
              <w:rPr>
                <w:b/>
              </w:rPr>
              <w:t>Title</w:t>
            </w:r>
          </w:p>
        </w:tc>
        <w:tc>
          <w:tcPr>
            <w:tcW w:type="dxa" w:w="6803"/>
          </w:tcPr>
          <w:p>
            <w:r/>
            <w:r>
              <w:t>Initiate New Bulk Upload From Dashboard</w:t>
            </w:r>
          </w:p>
        </w:tc>
      </w:tr>
      <w:tr>
        <w:tc>
          <w:tcPr>
            <w:tcW w:type="dxa" w:w="2551"/>
            <w:shd w:val="clear" w:color="auto" w:fill="F2F4F8"/>
          </w:tcPr>
          <w:p>
            <w:r/>
            <w:r>
              <w:rPr>
                <w:b/>
              </w:rPr>
              <w:t>Epic</w:t>
            </w:r>
          </w:p>
        </w:tc>
        <w:tc>
          <w:tcPr>
            <w:tcW w:type="dxa" w:w="6803"/>
          </w:tcPr>
          <w:p>
            <w:r/>
            <w:r>
              <w:t>7.4 Educational Institution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Institution Admin</w:t>
      </w:r>
    </w:p>
    <w:p>
      <w:pPr>
        <w:ind w:left="283"/>
      </w:pPr>
      <w:r>
        <w:rPr>
          <w:b/>
        </w:rPr>
        <w:t xml:space="preserve">I want to </w:t>
      </w:r>
      <w:r>
        <w:t>to start a new bulk upload directly from my dashboard</w:t>
      </w:r>
    </w:p>
    <w:p>
      <w:pPr>
        <w:ind w:left="283"/>
      </w:pPr>
      <w:r>
        <w:rPr>
          <w:b/>
        </w:rPr>
        <w:t xml:space="preserve">So that   </w:t>
      </w:r>
      <w:r>
        <w:t>I can onboard a new cohort without navigating to a separate area</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Reduces friction for the most important institution task (cohort onboarding).</w:t>
      </w:r>
    </w:p>
    <w:p>
      <w:pPr>
        <w:spacing w:before="0" w:after="40"/>
      </w:pPr>
      <w:r>
        <w:rPr>
          <w:b/>
          <w:i w:val="0"/>
        </w:rPr>
        <w:t>User Context:</w:t>
      </w:r>
    </w:p>
    <w:p>
      <w:pPr>
        <w:spacing w:before="0" w:after="80"/>
      </w:pPr>
      <w:r>
        <w:rPr>
          <w:b w:val="0"/>
          <w:i w:val="0"/>
        </w:rPr>
        <w:t>Admin clicks 'Start new batch' on the dashboard and is taken to the upload wizard.</w:t>
      </w:r>
    </w:p>
    <w:p>
      <w:pPr>
        <w:spacing w:before="0" w:after="40"/>
      </w:pPr>
      <w:r>
        <w:rPr>
          <w:b/>
          <w:i w:val="0"/>
        </w:rPr>
        <w:t>Dependencies:</w:t>
      </w:r>
    </w:p>
    <w:p>
      <w:pPr>
        <w:spacing w:before="0" w:after="80"/>
      </w:pPr>
      <w:r>
        <w:rPr>
          <w:b w:val="0"/>
          <w:i w:val="0"/>
        </w:rPr>
        <w:t>Onboarding Epic 1.2 Bulk Upload flow</w:t>
      </w:r>
    </w:p>
    <w:p>
      <w:pPr>
        <w:spacing w:before="160" w:after="80"/>
      </w:pPr>
      <w:r>
        <w:rPr>
          <w:b/>
          <w:i w:val="0"/>
          <w:color w:val="C25700"/>
        </w:rPr>
        <w:t>FIELDS / DATA</w:t>
      </w:r>
    </w:p>
    <w:p>
      <w:pPr>
        <w:spacing w:before="0" w:after="40"/>
      </w:pPr>
      <w:r>
        <w:rPr>
          <w:b/>
          <w:i w:val="0"/>
        </w:rPr>
        <w:t>Input Fields:</w:t>
      </w:r>
    </w:p>
    <w:p>
      <w:pPr>
        <w:pStyle w:val="ListBullet"/>
        <w:spacing w:after="40"/>
        <w:ind w:left="340"/>
      </w:pPr>
      <w:r>
        <w:t>csvFile* (CSV per template, max 5MB, max 5000 rows — processed via BulkOperation.model)</w:t>
      </w:r>
    </w:p>
    <w:p>
      <w:pPr>
        <w:pStyle w:val="ListBullet"/>
        <w:spacing w:after="40"/>
        <w:ind w:left="340"/>
      </w:pPr>
      <w:r>
        <w:t>yearGroupDefault (optional, applied if column missing — talentProfiles.education.level enum)</w:t>
      </w:r>
    </w:p>
    <w:p>
      <w:pPr>
        <w:spacing w:before="80" w:after="40"/>
      </w:pPr>
      <w:r>
        <w:rPr>
          <w:b/>
          <w:i w:val="0"/>
        </w:rPr>
        <w:t>Output / Display:</w:t>
      </w:r>
    </w:p>
    <w:p>
      <w:pPr>
        <w:pStyle w:val="ListBullet"/>
        <w:spacing w:after="40"/>
        <w:ind w:left="340"/>
      </w:pPr>
      <w:r>
        <w:t>Wizard launch state with CSV template download</w:t>
      </w:r>
    </w:p>
    <w:p>
      <w:pPr>
        <w:pStyle w:val="ListBullet"/>
        <w:spacing w:after="40"/>
        <w:ind w:left="340"/>
      </w:pPr>
      <w:r>
        <w:t>Upload progress bar</w:t>
      </w:r>
    </w:p>
    <w:p>
      <w:pPr>
        <w:pStyle w:val="ListBullet"/>
        <w:spacing w:after="40"/>
        <w:ind w:left="340"/>
      </w:pPr>
      <w:r>
        <w:t>Validation summary before commit</w:t>
      </w:r>
    </w:p>
    <w:p>
      <w:pPr>
        <w:spacing w:before="160" w:after="80"/>
      </w:pPr>
      <w:r>
        <w:rPr>
          <w:b/>
          <w:i w:val="0"/>
          <w:color w:val="C25700"/>
        </w:rPr>
        <w:t>ACCEPTANCE CRITERIA</w:t>
      </w:r>
    </w:p>
    <w:p>
      <w:pPr>
        <w:spacing w:before="80" w:after="40"/>
      </w:pPr>
      <w:r>
        <w:rPr>
          <w:b/>
          <w:i w:val="0"/>
          <w:color w:val="C25700"/>
        </w:rPr>
        <w:t>Scenario — Happy Path — Successful Upload</w:t>
      </w:r>
    </w:p>
    <w:p>
      <w:pPr>
        <w:spacing w:after="40"/>
        <w:ind w:left="283"/>
      </w:pPr>
      <w:r>
        <w:rPr>
          <w:b/>
        </w:rPr>
        <w:t xml:space="preserve">GIVEN  </w:t>
      </w:r>
      <w:r>
        <w:t>I upload a valid CSV with 250 rows</w:t>
      </w:r>
    </w:p>
    <w:p>
      <w:pPr>
        <w:spacing w:after="40"/>
        <w:ind w:left="283"/>
      </w:pPr>
      <w:r>
        <w:rPr>
          <w:b/>
        </w:rPr>
        <w:t xml:space="preserve">WHEN   </w:t>
      </w:r>
      <w:r>
        <w:t>the validation passes</w:t>
      </w:r>
    </w:p>
    <w:p>
      <w:pPr>
        <w:spacing w:after="40"/>
        <w:ind w:left="283"/>
      </w:pPr>
      <w:r>
        <w:rPr>
          <w:b/>
        </w:rPr>
        <w:t xml:space="preserve">THEN   </w:t>
      </w:r>
      <w:r>
        <w:t>I confirm and the batch is queued</w:t>
      </w:r>
    </w:p>
    <w:p>
      <w:pPr>
        <w:spacing w:after="40"/>
        <w:ind w:left="283"/>
      </w:pPr>
      <w:r>
        <w:rPr>
          <w:b/>
        </w:rPr>
        <w:t xml:space="preserve">AND    </w:t>
      </w:r>
      <w:r>
        <w:t>BATCH_QUEUED audit fires</w:t>
      </w:r>
    </w:p>
    <w:p>
      <w:pPr>
        <w:spacing w:before="80" w:after="40"/>
      </w:pPr>
      <w:r>
        <w:rPr>
          <w:b/>
          <w:i w:val="0"/>
          <w:color w:val="C25700"/>
        </w:rPr>
        <w:t>Scenario — Validation Failure — Bad CSV</w:t>
      </w:r>
    </w:p>
    <w:p>
      <w:pPr>
        <w:spacing w:after="40"/>
        <w:ind w:left="283"/>
      </w:pPr>
      <w:r>
        <w:rPr>
          <w:b/>
        </w:rPr>
        <w:t xml:space="preserve">GIVEN  </w:t>
      </w:r>
      <w:r>
        <w:t>CSV has missing required columns</w:t>
      </w:r>
    </w:p>
    <w:p>
      <w:pPr>
        <w:spacing w:after="40"/>
        <w:ind w:left="283"/>
      </w:pPr>
      <w:r>
        <w:rPr>
          <w:b/>
        </w:rPr>
        <w:t xml:space="preserve">WHEN   </w:t>
      </w:r>
      <w:r>
        <w:t>upload validates</w:t>
      </w:r>
    </w:p>
    <w:p>
      <w:pPr>
        <w:spacing w:after="40"/>
        <w:ind w:left="283"/>
      </w:pPr>
      <w:r>
        <w:rPr>
          <w:b/>
        </w:rPr>
        <w:t xml:space="preserve">THEN   </w:t>
      </w:r>
      <w:r>
        <w:t>inline error indicates which columns are missing</w:t>
      </w:r>
    </w:p>
    <w:p>
      <w:pPr>
        <w:spacing w:before="80" w:after="40"/>
      </w:pPr>
      <w:r>
        <w:rPr>
          <w:b/>
          <w:i w:val="0"/>
          <w:color w:val="C25700"/>
        </w:rPr>
        <w:t>Scenario — Permission Failure — Verification Required</w:t>
      </w:r>
    </w:p>
    <w:p>
      <w:pPr>
        <w:spacing w:after="40"/>
        <w:ind w:left="283"/>
      </w:pPr>
      <w:r>
        <w:rPr>
          <w:b/>
        </w:rPr>
        <w:t xml:space="preserve">GIVEN  </w:t>
      </w:r>
      <w:r>
        <w:t>institution status is PENDING_VERIFICATION and uploads are limited to verified institutions</w:t>
      </w:r>
    </w:p>
    <w:p>
      <w:pPr>
        <w:spacing w:after="40"/>
        <w:ind w:left="283"/>
      </w:pPr>
      <w:r>
        <w:rPr>
          <w:b/>
        </w:rPr>
        <w:t xml:space="preserve">WHEN   </w:t>
      </w:r>
      <w:r>
        <w:t>I try to upload &gt;100 rows</w:t>
      </w:r>
    </w:p>
    <w:p>
      <w:pPr>
        <w:spacing w:after="40"/>
        <w:ind w:left="283"/>
      </w:pPr>
      <w:r>
        <w:rPr>
          <w:b/>
        </w:rPr>
        <w:t xml:space="preserve">THEN   </w:t>
      </w:r>
      <w:r>
        <w:t>blocked with 'Complete verification to upload more than 100 rows in a batch'</w:t>
      </w:r>
    </w:p>
    <w:p>
      <w:pPr>
        <w:spacing w:before="80" w:after="40"/>
      </w:pPr>
      <w:r>
        <w:rPr>
          <w:b/>
          <w:i w:val="0"/>
          <w:color w:val="C25700"/>
        </w:rPr>
        <w:t>Scenario — Edge Case — File Size At Limit</w:t>
      </w:r>
    </w:p>
    <w:p>
      <w:pPr>
        <w:spacing w:after="40"/>
        <w:ind w:left="283"/>
      </w:pPr>
      <w:r>
        <w:rPr>
          <w:b/>
        </w:rPr>
        <w:t xml:space="preserve">GIVEN  </w:t>
      </w:r>
      <w:r>
        <w:t>CSV is exactly 5MB</w:t>
      </w:r>
    </w:p>
    <w:p>
      <w:pPr>
        <w:spacing w:after="40"/>
        <w:ind w:left="283"/>
      </w:pPr>
      <w:r>
        <w:rPr>
          <w:b/>
        </w:rPr>
        <w:t xml:space="preserve">WHEN   </w:t>
      </w:r>
      <w:r>
        <w:t>upload starts</w:t>
      </w:r>
    </w:p>
    <w:p>
      <w:pPr>
        <w:spacing w:after="40"/>
        <w:ind w:left="283"/>
      </w:pPr>
      <w:r>
        <w:rPr>
          <w:b/>
        </w:rPr>
        <w:t xml:space="preserve">THEN   </w:t>
      </w:r>
      <w:r>
        <w:t>upload proceeds normally</w:t>
      </w:r>
    </w:p>
    <w:p>
      <w:pPr>
        <w:spacing w:before="80" w:after="40"/>
      </w:pPr>
      <w:r>
        <w:rPr>
          <w:b/>
          <w:i w:val="0"/>
          <w:color w:val="C25700"/>
        </w:rPr>
        <w:t>Scenario — Edge Case — Duplicate Detection</w:t>
      </w:r>
    </w:p>
    <w:p>
      <w:pPr>
        <w:spacing w:after="40"/>
        <w:ind w:left="283"/>
      </w:pPr>
      <w:r>
        <w:rPr>
          <w:b/>
        </w:rPr>
        <w:t xml:space="preserve">GIVEN  </w:t>
      </w:r>
      <w:r>
        <w:t>some emails in CSV already exist in our institution</w:t>
      </w:r>
    </w:p>
    <w:p>
      <w:pPr>
        <w:spacing w:after="40"/>
        <w:ind w:left="283"/>
      </w:pPr>
      <w:r>
        <w:rPr>
          <w:b/>
        </w:rPr>
        <w:t xml:space="preserve">WHEN   </w:t>
      </w:r>
      <w:r>
        <w:t>validation runs</w:t>
      </w:r>
    </w:p>
    <w:p>
      <w:pPr>
        <w:spacing w:after="40"/>
        <w:ind w:left="283"/>
      </w:pPr>
      <w:r>
        <w:rPr>
          <w:b/>
        </w:rPr>
        <w:t xml:space="preserve">THEN   </w:t>
      </w:r>
      <w:r>
        <w:t>duplicates are flagged with options (skip / overwrite no — read-only / update non-PII fields)</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Required columns: first_name, last_name, dob, email, year_group, curriculum</w:t>
      </w:r>
    </w:p>
    <w:p>
      <w:pPr>
        <w:pStyle w:val="ListBullet"/>
        <w:spacing w:after="40"/>
        <w:ind w:left="340"/>
      </w:pPr>
      <w:r>
        <w:t>Email format Ghanaian phone (optional column +233 format)</w:t>
      </w:r>
    </w:p>
    <w:p>
      <w:pPr>
        <w:pStyle w:val="ListBullet"/>
        <w:spacing w:after="40"/>
        <w:ind w:left="340"/>
      </w:pPr>
      <w:r>
        <w:t>Max 5000 rows per batch</w:t>
      </w:r>
    </w:p>
    <w:p>
      <w:pPr>
        <w:pStyle w:val="ListBullet"/>
        <w:spacing w:after="40"/>
        <w:ind w:left="340"/>
      </w:pPr>
      <w:r>
        <w:t>Per-institution unique constraint on email + dob within batch</w:t>
      </w:r>
    </w:p>
    <w:p>
      <w:pPr>
        <w:spacing w:before="80" w:after="40"/>
      </w:pPr>
      <w:r>
        <w:rPr>
          <w:b/>
          <w:i w:val="0"/>
        </w:rPr>
        <w:t>Security Controls:</w:t>
      </w:r>
    </w:p>
    <w:p>
      <w:pPr>
        <w:pStyle w:val="ListBullet"/>
        <w:spacing w:after="40"/>
        <w:ind w:left="340"/>
      </w:pPr>
      <w:r>
        <w:t>Authentication: JWT, INSTITUTION_ADMIN role</w:t>
      </w:r>
    </w:p>
    <w:p>
      <w:pPr>
        <w:pStyle w:val="ListBullet"/>
        <w:spacing w:after="40"/>
        <w:ind w:left="340"/>
      </w:pPr>
      <w:r>
        <w:t>Authorisation: own institution only</w:t>
      </w:r>
    </w:p>
    <w:p>
      <w:pPr>
        <w:pStyle w:val="ListBullet"/>
        <w:spacing w:after="40"/>
        <w:ind w:left="340"/>
      </w:pPr>
      <w:r>
        <w:t>Rate limit: 5 batches per institution per day</w:t>
      </w:r>
    </w:p>
    <w:p>
      <w:pPr>
        <w:pStyle w:val="ListBullet"/>
        <w:spacing w:after="40"/>
        <w:ind w:left="340"/>
      </w:pPr>
      <w:r>
        <w:t>File scanning: malware scan on upload</w:t>
      </w:r>
    </w:p>
    <w:p>
      <w:pPr>
        <w:pStyle w:val="ListBullet"/>
        <w:spacing w:after="40"/>
        <w:ind w:left="340"/>
      </w:pPr>
      <w:r>
        <w:t>PII: CSV stored encrypted; deleted 90 days after processing</w:t>
      </w:r>
    </w:p>
    <w:p>
      <w:pPr>
        <w:spacing w:before="80" w:after="40"/>
      </w:pPr>
      <w:r>
        <w:rPr>
          <w:b/>
          <w:i w:val="0"/>
        </w:rPr>
        <w:t>Audit Events:</w:t>
      </w:r>
    </w:p>
    <w:p>
      <w:pPr>
        <w:pStyle w:val="ListBullet"/>
        <w:spacing w:after="40"/>
        <w:ind w:left="340"/>
      </w:pPr>
      <w:r>
        <w:t>BATCH_UPLOAD_STARTED — admin_id, institution_id, row_count</w:t>
      </w:r>
    </w:p>
    <w:p>
      <w:pPr>
        <w:pStyle w:val="ListBullet"/>
        <w:spacing w:after="40"/>
        <w:ind w:left="340"/>
      </w:pPr>
      <w:r>
        <w:t>BATCH_VALIDATION_FAILED — admin_id, errors_summary</w:t>
      </w:r>
    </w:p>
    <w:p>
      <w:pPr>
        <w:pStyle w:val="ListBullet"/>
        <w:spacing w:after="40"/>
        <w:ind w:left="340"/>
      </w:pPr>
      <w:r>
        <w:t>BATCH_QUEUED — admin_id, batch_id</w:t>
      </w:r>
    </w:p>
    <w:p>
      <w:pPr>
        <w:spacing w:before="160" w:after="80"/>
      </w:pPr>
      <w:r>
        <w:rPr>
          <w:b/>
          <w:i w:val="0"/>
          <w:color w:val="C25700"/>
        </w:rPr>
        <w:t>TECHNICAL NOTES</w:t>
      </w:r>
    </w:p>
    <w:p>
      <w:pPr>
        <w:pStyle w:val="ListBullet"/>
        <w:spacing w:after="40"/>
        <w:ind w:left="340"/>
      </w:pPr>
      <w:r>
        <w:t>Upload handled by Onboarding service; processed async</w:t>
      </w:r>
    </w:p>
    <w:p>
      <w:pPr>
        <w:pStyle w:val="ListBullet"/>
        <w:spacing w:after="40"/>
        <w:ind w:left="340"/>
      </w:pPr>
      <w:r>
        <w:t>Each minor onboarded with OPT-OUT parent consent model (Decision #1)</w:t>
      </w:r>
    </w:p>
    <w:p>
      <w:pPr>
        <w:spacing w:before="160" w:after="80"/>
      </w:pPr>
      <w:r>
        <w:rPr>
          <w:b/>
          <w:i w:val="0"/>
          <w:color w:val="C25700"/>
        </w:rPr>
        <w:t>TEST CASES</w:t>
      </w:r>
    </w:p>
    <w:p>
      <w:pPr>
        <w:spacing w:after="40"/>
      </w:pPr>
      <w:r>
        <w:rPr>
          <w:b/>
        </w:rPr>
        <w:t xml:space="preserve">TC-01 Valid 250 Rows — </w:t>
      </w:r>
      <w:r>
        <w:t>Steps: Upload 250 valid rows  |  Expected: Batch queued</w:t>
      </w:r>
    </w:p>
    <w:p>
      <w:pPr>
        <w:spacing w:after="40"/>
      </w:pPr>
      <w:r>
        <w:rPr>
          <w:b/>
        </w:rPr>
        <w:t xml:space="preserve">TC-02 Bad CSV — </w:t>
      </w:r>
      <w:r>
        <w:t>Steps: Missing columns  |  Expected: Inline errors</w:t>
      </w:r>
    </w:p>
    <w:p>
      <w:pPr>
        <w:spacing w:after="40"/>
      </w:pPr>
      <w:r>
        <w:rPr>
          <w:b/>
        </w:rPr>
        <w:t xml:space="preserve">TC-03 Pending Verification + Big Batch — </w:t>
      </w:r>
      <w:r>
        <w:t>Steps: PENDING + 500 rows  |  Expected: Blocked</w:t>
      </w:r>
    </w:p>
    <w:p>
      <w:pPr>
        <w:spacing w:after="40"/>
      </w:pPr>
      <w:r>
        <w:rPr>
          <w:b/>
        </w:rPr>
        <w:t xml:space="preserve">TC-04 Duplicates Detected — </w:t>
      </w:r>
      <w:r>
        <w:t>Steps: Existing emails  |  Expected: Conflict resolution UI</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we offer a 'dry run' that validates without committing? — Owner: PM, Due: 2026-07-01</w:t>
      </w:r>
    </w:p>
    <w:p>
      <w:pPr>
        <w:spacing w:before="80" w:after="40"/>
      </w:pPr>
      <w:r>
        <w:rPr>
          <w:b/>
          <w:i w:val="0"/>
        </w:rPr>
        <w:t>Decisions Made:</w:t>
      </w:r>
    </w:p>
    <w:p>
      <w:pPr>
        <w:spacing w:before="0" w:after="80"/>
      </w:pPr>
      <w:r>
        <w:rPr>
          <w:b w:val="0"/>
          <w:i/>
          <w:color w:val="555555"/>
        </w:rPr>
        <w:t>None recorded yet.</w:t>
      </w:r>
    </w:p>
    <w:p>
      <w:r>
        <w:br w:type="page"/>
      </w:r>
    </w:p>
    <w:p>
      <w:pPr>
        <w:spacing w:before="240" w:after="120"/>
      </w:pPr>
      <w:r>
        <w:rPr>
          <w:b/>
          <w:color w:val="0B2E4F"/>
          <w:sz w:val="36"/>
        </w:rPr>
        <w:t>Initiative 7.5 Mentor / Coach Dashboard</w:t>
      </w:r>
    </w:p>
    <w:p>
      <w:pPr>
        <w:spacing w:before="0" w:after="80"/>
      </w:pPr>
      <w:r>
        <w:rPr>
          <w:b w:val="0"/>
          <w:i/>
          <w:color w:val="555555"/>
        </w:rPr>
        <w:t>Theme: 7. Persona Dashboards</w:t>
      </w:r>
    </w:p>
    <w:p/>
    <w:p>
      <w:pPr>
        <w:spacing w:before="120" w:after="120"/>
      </w:pPr>
      <w:r>
        <w:rPr>
          <w:color w:val="555555"/>
        </w:rPr>
        <w:t>━━━━━━━━━━━━━━━━━━━━━━━━━━━━━━━━━━━━━━━━━━━━━━━━━━━━━━━━━━━━</w:t>
      </w:r>
    </w:p>
    <w:p>
      <w:pPr>
        <w:spacing w:before="120" w:after="80"/>
      </w:pPr>
      <w:r>
        <w:rPr>
          <w:b/>
          <w:color w:val="0B2E4F"/>
          <w:sz w:val="28"/>
        </w:rPr>
        <w:t>US-7.5-01 — Mentor Dashboard Landing With Mentee Roster</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US-7.5-01</w:t>
            </w:r>
          </w:p>
        </w:tc>
      </w:tr>
      <w:tr>
        <w:tc>
          <w:tcPr>
            <w:tcW w:type="dxa" w:w="2551"/>
            <w:shd w:val="clear" w:color="auto" w:fill="F2F4F8"/>
          </w:tcPr>
          <w:p>
            <w:r/>
            <w:r>
              <w:rPr>
                <w:b/>
              </w:rPr>
              <w:t>Title</w:t>
            </w:r>
          </w:p>
        </w:tc>
        <w:tc>
          <w:tcPr>
            <w:tcW w:type="dxa" w:w="6803"/>
          </w:tcPr>
          <w:p>
            <w:r/>
            <w:r>
              <w:t>Mentor Dashboard Landing With Mentee Roster</w:t>
            </w:r>
          </w:p>
        </w:tc>
      </w:tr>
      <w:tr>
        <w:tc>
          <w:tcPr>
            <w:tcW w:type="dxa" w:w="2551"/>
            <w:shd w:val="clear" w:color="auto" w:fill="F2F4F8"/>
          </w:tcPr>
          <w:p>
            <w:r/>
            <w:r>
              <w:rPr>
                <w:b/>
              </w:rPr>
              <w:t>Epic</w:t>
            </w:r>
          </w:p>
        </w:tc>
        <w:tc>
          <w:tcPr>
            <w:tcW w:type="dxa" w:w="6803"/>
          </w:tcPr>
          <w:p>
            <w:r/>
            <w:r>
              <w:t>7.5 Mentor / Coach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Mentor enrolled in the Mentor Spark programme (Concept Deck gamification node)</w:t>
      </w:r>
    </w:p>
    <w:p>
      <w:pPr>
        <w:ind w:left="283"/>
      </w:pPr>
      <w:r>
        <w:rPr>
          <w:b/>
        </w:rPr>
        <w:t xml:space="preserve">I want to </w:t>
      </w:r>
      <w:r>
        <w:t>to land on a dashboard listing all my mentees with key engagement signals</w:t>
      </w:r>
    </w:p>
    <w:p>
      <w:pPr>
        <w:ind w:left="283"/>
      </w:pPr>
      <w:r>
        <w:rPr>
          <w:b/>
        </w:rPr>
        <w:t xml:space="preserve">So that   </w:t>
      </w:r>
      <w:r>
        <w:t>I can prioritise time on the mentees who need it most</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Mentor Spark programme creates a peer-mentorship layer that lifts platform engagement.</w:t>
      </w:r>
    </w:p>
    <w:p>
      <w:pPr>
        <w:spacing w:before="0" w:after="40"/>
      </w:pPr>
      <w:r>
        <w:rPr>
          <w:b/>
          <w:i w:val="0"/>
        </w:rPr>
        <w:t>User Context:</w:t>
      </w:r>
    </w:p>
    <w:p>
      <w:pPr>
        <w:spacing w:before="0" w:after="80"/>
      </w:pPr>
      <w:r>
        <w:rPr>
          <w:b w:val="0"/>
          <w:i w:val="0"/>
        </w:rPr>
        <w:t>A mentor sees 8 mentees with last-engagement timestamps and 2 flagged 'needs attention'.</w:t>
      </w:r>
    </w:p>
    <w:p>
      <w:pPr>
        <w:spacing w:before="0" w:after="40"/>
      </w:pPr>
      <w:r>
        <w:rPr>
          <w:b/>
          <w:i w:val="0"/>
        </w:rPr>
        <w:t>Dependencies:</w:t>
      </w:r>
    </w:p>
    <w:p>
      <w:pPr>
        <w:spacing w:before="0" w:after="80"/>
      </w:pPr>
      <w:r>
        <w:rPr>
          <w:b w:val="0"/>
          <w:i w:val="0"/>
        </w:rPr>
        <w:t>Mentor service; mentee-mentor link table</w:t>
      </w:r>
    </w:p>
    <w:p>
      <w:pPr>
        <w:spacing w:before="160" w:after="80"/>
      </w:pPr>
      <w:r>
        <w:rPr>
          <w:b/>
          <w:i w:val="0"/>
          <w:color w:val="C25700"/>
        </w:rPr>
        <w:t>FIELDS / DATA</w:t>
      </w:r>
    </w:p>
    <w:p>
      <w:pPr>
        <w:spacing w:before="0" w:after="40"/>
      </w:pPr>
      <w:r>
        <w:rPr>
          <w:b/>
          <w:i w:val="0"/>
        </w:rPr>
        <w:t>Input Fields:</w:t>
      </w:r>
    </w:p>
    <w:p>
      <w:pPr>
        <w:pStyle w:val="ListBullet"/>
        <w:spacing w:after="40"/>
        <w:ind w:left="340"/>
      </w:pPr>
      <w:r>
        <w:t>mentorEntityId* (from JWT, entityType='mentor')</w:t>
      </w:r>
    </w:p>
    <w:p>
      <w:pPr>
        <w:pStyle w:val="ListBullet"/>
        <w:spacing w:after="40"/>
        <w:ind w:left="340"/>
      </w:pPr>
      <w:r>
        <w:t>mentees* (Array via EntityLink documents where relationType='mentor_of', resolved to talent User+talentProfiles)</w:t>
      </w:r>
    </w:p>
    <w:p>
      <w:pPr>
        <w:spacing w:before="80" w:after="40"/>
      </w:pPr>
      <w:r>
        <w:rPr>
          <w:b/>
          <w:i w:val="0"/>
        </w:rPr>
        <w:t>Output / Display:</w:t>
      </w:r>
    </w:p>
    <w:p>
      <w:pPr>
        <w:pStyle w:val="ListBullet"/>
        <w:spacing w:after="40"/>
        <w:ind w:left="340"/>
      </w:pPr>
      <w:r>
        <w:t>Mentee cards (max 20): firstName, profilePhoto, lastEngagementAt (User.updatedAt), attention flag (derived: 14+ days inactive)</w:t>
      </w:r>
    </w:p>
    <w:p>
      <w:pPr>
        <w:pStyle w:val="ListBullet"/>
        <w:spacing w:after="40"/>
        <w:ind w:left="340"/>
      </w:pPr>
      <w:r>
        <w:t>Sort: attention first, then lastEngagementAt desc</w:t>
      </w:r>
    </w:p>
    <w:p>
      <w:pPr>
        <w:pStyle w:val="ListBullet"/>
        <w:spacing w:after="40"/>
        <w:ind w:left="340"/>
      </w:pPr>
      <w:r>
        <w:t>Empty state if no EntityLink mentor_of records</w:t>
      </w:r>
    </w:p>
    <w:p>
      <w:pPr>
        <w:spacing w:before="160" w:after="80"/>
      </w:pPr>
      <w:r>
        <w:rPr>
          <w:b/>
          <w:i w:val="0"/>
          <w:color w:val="C25700"/>
        </w:rPr>
        <w:t>ACCEPTANCE CRITERIA</w:t>
      </w:r>
    </w:p>
    <w:p>
      <w:pPr>
        <w:spacing w:before="80" w:after="40"/>
      </w:pPr>
      <w:r>
        <w:rPr>
          <w:b/>
          <w:i w:val="0"/>
          <w:color w:val="C25700"/>
        </w:rPr>
        <w:t>Scenario — Happy Path — Active Mentor</w:t>
      </w:r>
    </w:p>
    <w:p>
      <w:pPr>
        <w:spacing w:after="40"/>
        <w:ind w:left="283"/>
      </w:pPr>
      <w:r>
        <w:rPr>
          <w:b/>
        </w:rPr>
        <w:t xml:space="preserve">GIVEN  </w:t>
      </w:r>
      <w:r>
        <w:t>I have 8 mentees with mixed engagement</w:t>
      </w:r>
    </w:p>
    <w:p>
      <w:pPr>
        <w:spacing w:after="40"/>
        <w:ind w:left="283"/>
      </w:pPr>
      <w:r>
        <w:rPr>
          <w:b/>
        </w:rPr>
        <w:t xml:space="preserve">WHEN   </w:t>
      </w:r>
      <w:r>
        <w:t>the dashboard renders</w:t>
      </w:r>
    </w:p>
    <w:p>
      <w:pPr>
        <w:spacing w:after="40"/>
        <w:ind w:left="283"/>
      </w:pPr>
      <w:r>
        <w:rPr>
          <w:b/>
        </w:rPr>
        <w:t xml:space="preserve">THEN   </w:t>
      </w:r>
      <w:r>
        <w:t>mentees with 'attention' flag float to top</w:t>
      </w:r>
    </w:p>
    <w:p>
      <w:pPr>
        <w:spacing w:before="80" w:after="40"/>
      </w:pPr>
      <w:r>
        <w:rPr>
          <w:b/>
          <w:i w:val="0"/>
          <w:color w:val="C25700"/>
        </w:rPr>
        <w:t>Scenario — Validation Failure — No Mentees</w:t>
      </w:r>
    </w:p>
    <w:p>
      <w:pPr>
        <w:spacing w:after="40"/>
        <w:ind w:left="283"/>
      </w:pPr>
      <w:r>
        <w:rPr>
          <w:b/>
        </w:rPr>
        <w:t xml:space="preserve">GIVEN  </w:t>
      </w:r>
      <w:r>
        <w:t>I have no mentees yet</w:t>
      </w:r>
    </w:p>
    <w:p>
      <w:pPr>
        <w:spacing w:after="40"/>
        <w:ind w:left="283"/>
      </w:pPr>
      <w:r>
        <w:rPr>
          <w:b/>
        </w:rPr>
        <w:t xml:space="preserve">WHEN   </w:t>
      </w:r>
      <w:r>
        <w:t>the dashboard renders</w:t>
      </w:r>
    </w:p>
    <w:p>
      <w:pPr>
        <w:spacing w:after="40"/>
        <w:ind w:left="283"/>
      </w:pPr>
      <w:r>
        <w:rPr>
          <w:b/>
        </w:rPr>
        <w:t xml:space="preserve">THEN   </w:t>
      </w:r>
      <w:r>
        <w:t>empty state with 'Browse mentee requests' CTA</w:t>
      </w:r>
    </w:p>
    <w:p>
      <w:pPr>
        <w:spacing w:before="80" w:after="40"/>
      </w:pPr>
      <w:r>
        <w:rPr>
          <w:b/>
          <w:i w:val="0"/>
          <w:color w:val="C25700"/>
        </w:rPr>
        <w:t>Scenario — Permission Failure — Mentee Not Linked</w:t>
      </w:r>
    </w:p>
    <w:p>
      <w:pPr>
        <w:spacing w:after="40"/>
        <w:ind w:left="283"/>
      </w:pPr>
      <w:r>
        <w:rPr>
          <w:b/>
        </w:rPr>
        <w:t xml:space="preserve">GIVEN  </w:t>
      </w:r>
      <w:r>
        <w:t>I try to GET /v1/mentor/me/mentees/{not_mine}</w:t>
      </w:r>
    </w:p>
    <w:p>
      <w:pPr>
        <w:spacing w:after="40"/>
        <w:ind w:left="283"/>
      </w:pPr>
      <w:r>
        <w:rPr>
          <w:b/>
        </w:rPr>
        <w:t xml:space="preserve">WHEN   </w:t>
      </w:r>
      <w:r>
        <w:t>request fires</w:t>
      </w:r>
    </w:p>
    <w:p>
      <w:pPr>
        <w:spacing w:after="40"/>
        <w:ind w:left="283"/>
      </w:pPr>
      <w:r>
        <w:rPr>
          <w:b/>
        </w:rPr>
        <w:t xml:space="preserve">THEN   </w:t>
      </w:r>
      <w:r>
        <w:t>403</w:t>
      </w:r>
    </w:p>
    <w:p>
      <w:pPr>
        <w:spacing w:before="80" w:after="40"/>
      </w:pPr>
      <w:r>
        <w:rPr>
          <w:b/>
          <w:i w:val="0"/>
          <w:color w:val="C25700"/>
        </w:rPr>
        <w:t>Scenario — Edge Case — Mentee Account Suspended</w:t>
      </w:r>
    </w:p>
    <w:p>
      <w:pPr>
        <w:spacing w:after="40"/>
        <w:ind w:left="283"/>
      </w:pPr>
      <w:r>
        <w:rPr>
          <w:b/>
        </w:rPr>
        <w:t xml:space="preserve">GIVEN  </w:t>
      </w:r>
      <w:r>
        <w:t>one mentee is suspended</w:t>
      </w:r>
    </w:p>
    <w:p>
      <w:pPr>
        <w:spacing w:after="40"/>
        <w:ind w:left="283"/>
      </w:pPr>
      <w:r>
        <w:rPr>
          <w:b/>
        </w:rPr>
        <w:t xml:space="preserve">WHEN   </w:t>
      </w:r>
      <w:r>
        <w:t>the roster renders</w:t>
      </w:r>
    </w:p>
    <w:p>
      <w:pPr>
        <w:spacing w:after="40"/>
        <w:ind w:left="283"/>
      </w:pPr>
      <w:r>
        <w:rPr>
          <w:b/>
        </w:rPr>
        <w:t xml:space="preserve">THEN   </w:t>
      </w:r>
      <w:r>
        <w:t>that mentee shows 'Account paused' with no engagement metric</w:t>
      </w:r>
    </w:p>
    <w:p>
      <w:pPr>
        <w:spacing w:before="80" w:after="40"/>
      </w:pPr>
      <w:r>
        <w:rPr>
          <w:b/>
          <w:i w:val="0"/>
          <w:color w:val="C25700"/>
        </w:rPr>
        <w:t>Scenario — Edge Case — Mentor Capacity Reached</w:t>
      </w:r>
    </w:p>
    <w:p>
      <w:pPr>
        <w:spacing w:after="40"/>
        <w:ind w:left="283"/>
      </w:pPr>
      <w:r>
        <w:rPr>
          <w:b/>
        </w:rPr>
        <w:t xml:space="preserve">GIVEN  </w:t>
      </w:r>
      <w:r>
        <w:t>I am at max mentee capacity (20)</w:t>
      </w:r>
    </w:p>
    <w:p>
      <w:pPr>
        <w:spacing w:after="40"/>
        <w:ind w:left="283"/>
      </w:pPr>
      <w:r>
        <w:rPr>
          <w:b/>
        </w:rPr>
        <w:t xml:space="preserve">WHEN   </w:t>
      </w:r>
      <w:r>
        <w:t>I try to accept a new mentee request</w:t>
      </w:r>
    </w:p>
    <w:p>
      <w:pPr>
        <w:spacing w:after="40"/>
        <w:ind w:left="283"/>
      </w:pPr>
      <w:r>
        <w:rPr>
          <w:b/>
        </w:rPr>
        <w:t xml:space="preserve">THEN   </w:t>
      </w:r>
      <w:r>
        <w:t>the system blocks with 'You're at mentor capacity — graduate a mentee first'</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Max mentee capacity per mentor: 20 (configurable)</w:t>
      </w:r>
    </w:p>
    <w:p>
      <w:pPr>
        <w:pStyle w:val="ListBullet"/>
        <w:spacing w:after="40"/>
        <w:ind w:left="340"/>
      </w:pPr>
      <w:r>
        <w:t>Attention flag computed from inactivity ≥ 14 days or missed milestone</w:t>
      </w:r>
    </w:p>
    <w:p>
      <w:pPr>
        <w:spacing w:before="80" w:after="40"/>
      </w:pPr>
      <w:r>
        <w:rPr>
          <w:b/>
          <w:i w:val="0"/>
        </w:rPr>
        <w:t>Security Controls:</w:t>
      </w:r>
    </w:p>
    <w:p>
      <w:pPr>
        <w:pStyle w:val="ListBullet"/>
        <w:spacing w:after="40"/>
        <w:ind w:left="340"/>
      </w:pPr>
      <w:r>
        <w:t>Authentication: JWT, MENTOR role</w:t>
      </w:r>
    </w:p>
    <w:p>
      <w:pPr>
        <w:pStyle w:val="ListBullet"/>
        <w:spacing w:after="40"/>
        <w:ind w:left="340"/>
      </w:pPr>
      <w:r>
        <w:t>Authorisation: own mentees only</w:t>
      </w:r>
    </w:p>
    <w:p>
      <w:pPr>
        <w:pStyle w:val="ListBullet"/>
        <w:spacing w:after="40"/>
        <w:ind w:left="340"/>
      </w:pPr>
      <w:r>
        <w:t>Rate limit: 60/hour</w:t>
      </w:r>
    </w:p>
    <w:p>
      <w:pPr>
        <w:pStyle w:val="ListBullet"/>
        <w:spacing w:after="40"/>
        <w:ind w:left="340"/>
      </w:pPr>
      <w:r>
        <w:t>Audit: each mentee profile view audited (third-party data)</w:t>
      </w:r>
    </w:p>
    <w:p>
      <w:pPr>
        <w:spacing w:before="80" w:after="40"/>
      </w:pPr>
      <w:r>
        <w:rPr>
          <w:b/>
          <w:i w:val="0"/>
        </w:rPr>
        <w:t>Audit Events:</w:t>
      </w:r>
    </w:p>
    <w:p>
      <w:pPr>
        <w:pStyle w:val="ListBullet"/>
        <w:spacing w:after="40"/>
        <w:ind w:left="340"/>
      </w:pPr>
      <w:r>
        <w:t>MENTOR_DASHBOARD_VIEWED — mentor_id, mentees_count</w:t>
      </w:r>
    </w:p>
    <w:p>
      <w:pPr>
        <w:pStyle w:val="ListBullet"/>
        <w:spacing w:after="40"/>
        <w:ind w:left="340"/>
      </w:pPr>
      <w:r>
        <w:t>MENTEE_ATTENTION_FLAGGED — mentor_id, mentee_id, reason</w:t>
      </w:r>
    </w:p>
    <w:p>
      <w:pPr>
        <w:spacing w:before="160" w:after="80"/>
      </w:pPr>
      <w:r>
        <w:rPr>
          <w:b/>
          <w:i w:val="0"/>
          <w:color w:val="C25700"/>
        </w:rPr>
        <w:t>TECHNICAL NOTES</w:t>
      </w:r>
    </w:p>
    <w:p>
      <w:pPr>
        <w:pStyle w:val="ListBullet"/>
        <w:spacing w:after="40"/>
        <w:ind w:left="340"/>
      </w:pPr>
      <w:r>
        <w:t>Mentor service /v1/mentor/me/mentees aggregates engagement signals</w:t>
      </w:r>
    </w:p>
    <w:p>
      <w:pPr>
        <w:pStyle w:val="ListBullet"/>
        <w:spacing w:after="40"/>
        <w:ind w:left="340"/>
      </w:pPr>
      <w:r>
        <w:t>Attention flag is a derived metric refreshed daily</w:t>
      </w:r>
    </w:p>
    <w:p>
      <w:pPr>
        <w:spacing w:before="160" w:after="80"/>
      </w:pPr>
      <w:r>
        <w:rPr>
          <w:b/>
          <w:i w:val="0"/>
          <w:color w:val="C25700"/>
        </w:rPr>
        <w:t>TEST CASES</w:t>
      </w:r>
    </w:p>
    <w:p>
      <w:pPr>
        <w:spacing w:after="40"/>
      </w:pPr>
      <w:r>
        <w:rPr>
          <w:b/>
        </w:rPr>
        <w:t xml:space="preserve">TC-01 Active Mentor — </w:t>
      </w:r>
      <w:r>
        <w:t>Steps: 8 mentees, 2 flagged  |  Expected: Flagged float top</w:t>
      </w:r>
    </w:p>
    <w:p>
      <w:pPr>
        <w:spacing w:after="40"/>
      </w:pPr>
      <w:r>
        <w:rPr>
          <w:b/>
        </w:rPr>
        <w:t xml:space="preserve">TC-03 Cross-Mentor Peek — </w:t>
      </w:r>
      <w:r>
        <w:t>Steps: Other mentor's mentee  |  Expected: 403</w:t>
      </w:r>
    </w:p>
    <w:p>
      <w:pPr>
        <w:spacing w:after="40"/>
      </w:pPr>
      <w:r>
        <w:rPr>
          <w:b/>
        </w:rPr>
        <w:t xml:space="preserve">TC-04 Suspended Mentee — </w:t>
      </w:r>
      <w:r>
        <w:t>Steps: 1 suspended  |  Expected: Account-paused chip</w:t>
      </w:r>
    </w:p>
    <w:p>
      <w:pPr>
        <w:spacing w:after="40"/>
      </w:pPr>
      <w:r>
        <w:rPr>
          <w:b/>
        </w:rPr>
        <w:t xml:space="preserve">TC-05 Capacity — </w:t>
      </w:r>
      <w:r>
        <w:t>Steps: Already at 20 mentees  |  Expected: Block accept new</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Should mentees be able to opt out of being shown to a mentor at any time? — Owner: T&amp;S + PM, Due: 2026-07-01</w:t>
      </w:r>
    </w:p>
    <w:p>
      <w:pPr>
        <w:spacing w:before="80" w:after="40"/>
      </w:pPr>
      <w:r>
        <w:rPr>
          <w:b/>
          <w:i w:val="0"/>
        </w:rPr>
        <w:t>Decisions Made:</w:t>
      </w:r>
    </w:p>
    <w:p>
      <w:pPr>
        <w:pStyle w:val="ListBullet"/>
        <w:spacing w:after="40"/>
        <w:ind w:left="340"/>
      </w:pPr>
      <w:r>
        <w:t>Decision: Mentees can leave a mentor relationship at any time (no permission needed) — the relationship is consent-based throughout.</w:t>
      </w:r>
    </w:p>
    <w:p>
      <w:pPr>
        <w:spacing w:before="120" w:after="120"/>
      </w:pPr>
      <w:r>
        <w:rPr>
          <w:color w:val="555555"/>
        </w:rPr>
        <w:t>━━━━━━━━━━━━━━━━━━━━━━━━━━━━━━━━━━━━━━━━━━━━━━━━━━━━━━━━━━━━</w:t>
      </w:r>
    </w:p>
    <w:p>
      <w:pPr>
        <w:spacing w:before="120" w:after="80"/>
      </w:pPr>
      <w:r>
        <w:rPr>
          <w:b/>
          <w:color w:val="0B2E4F"/>
          <w:sz w:val="28"/>
        </w:rPr>
        <w:t>US-7.5-02 — Single Mentee Activity Drill-In</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US-7.5-02</w:t>
            </w:r>
          </w:p>
        </w:tc>
      </w:tr>
      <w:tr>
        <w:tc>
          <w:tcPr>
            <w:tcW w:type="dxa" w:w="2551"/>
            <w:shd w:val="clear" w:color="auto" w:fill="F2F4F8"/>
          </w:tcPr>
          <w:p>
            <w:r/>
            <w:r>
              <w:rPr>
                <w:b/>
              </w:rPr>
              <w:t>Title</w:t>
            </w:r>
          </w:p>
        </w:tc>
        <w:tc>
          <w:tcPr>
            <w:tcW w:type="dxa" w:w="6803"/>
          </w:tcPr>
          <w:p>
            <w:r/>
            <w:r>
              <w:t>Single Mentee Activity Drill-In</w:t>
            </w:r>
          </w:p>
        </w:tc>
      </w:tr>
      <w:tr>
        <w:tc>
          <w:tcPr>
            <w:tcW w:type="dxa" w:w="2551"/>
            <w:shd w:val="clear" w:color="auto" w:fill="F2F4F8"/>
          </w:tcPr>
          <w:p>
            <w:r/>
            <w:r>
              <w:rPr>
                <w:b/>
              </w:rPr>
              <w:t>Epic</w:t>
            </w:r>
          </w:p>
        </w:tc>
        <w:tc>
          <w:tcPr>
            <w:tcW w:type="dxa" w:w="6803"/>
          </w:tcPr>
          <w:p>
            <w:r/>
            <w:r>
              <w:t>7.5 Mentor / Coach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P2 Medium</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Mentor on the dashboard</w:t>
      </w:r>
    </w:p>
    <w:p>
      <w:pPr>
        <w:ind w:left="283"/>
      </w:pPr>
      <w:r>
        <w:rPr>
          <w:b/>
        </w:rPr>
        <w:t xml:space="preserve">I want to </w:t>
      </w:r>
      <w:r>
        <w:t>to drill into a single mentee's recent activity and milestones</w:t>
      </w:r>
    </w:p>
    <w:p>
      <w:pPr>
        <w:ind w:left="283"/>
      </w:pPr>
      <w:r>
        <w:rPr>
          <w:b/>
        </w:rPr>
        <w:t xml:space="preserve">So that   </w:t>
      </w:r>
      <w:r>
        <w:t>I can have informed, contextual mentoring conversations</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Context-rich mentorship = better outcomes for talents.</w:t>
      </w:r>
    </w:p>
    <w:p>
      <w:pPr>
        <w:spacing w:before="0" w:after="40"/>
      </w:pPr>
      <w:r>
        <w:rPr>
          <w:b/>
          <w:i w:val="0"/>
        </w:rPr>
        <w:t>User Context:</w:t>
      </w:r>
    </w:p>
    <w:p>
      <w:pPr>
        <w:spacing w:before="0" w:after="80"/>
      </w:pPr>
      <w:r>
        <w:rPr>
          <w:b w:val="0"/>
          <w:i w:val="0"/>
        </w:rPr>
        <w:t>Mentor taps Ama's card and sees her last assessment, recent badges, and her open Career Buddy thread topics.</w:t>
      </w:r>
    </w:p>
    <w:p>
      <w:pPr>
        <w:spacing w:before="0" w:after="40"/>
      </w:pPr>
      <w:r>
        <w:rPr>
          <w:b/>
          <w:i w:val="0"/>
        </w:rPr>
        <w:t>Dependencies:</w:t>
      </w:r>
    </w:p>
    <w:p>
      <w:pPr>
        <w:spacing w:before="0" w:after="80"/>
      </w:pPr>
      <w:r>
        <w:rPr>
          <w:b w:val="0"/>
          <w:i w:val="0"/>
        </w:rPr>
        <w:t>US-7.5-01; Mentee privacy settings</w:t>
      </w:r>
    </w:p>
    <w:p>
      <w:pPr>
        <w:spacing w:before="160" w:after="80"/>
      </w:pPr>
      <w:r>
        <w:rPr>
          <w:b/>
          <w:i w:val="0"/>
          <w:color w:val="C25700"/>
        </w:rPr>
        <w:t>FIELDS / DATA</w:t>
      </w:r>
    </w:p>
    <w:p>
      <w:pPr>
        <w:spacing w:before="0" w:after="40"/>
      </w:pPr>
      <w:r>
        <w:rPr>
          <w:b/>
          <w:i w:val="0"/>
        </w:rPr>
        <w:t>Input Fields:</w:t>
      </w:r>
    </w:p>
    <w:p>
      <w:pPr>
        <w:pStyle w:val="ListBullet"/>
        <w:spacing w:after="40"/>
        <w:ind w:left="340"/>
      </w:pPr>
      <w:r>
        <w:t>menteeEntityId* (String, must be linked via EntityLink relationType='mentor_of')</w:t>
      </w:r>
    </w:p>
    <w:p>
      <w:pPr>
        <w:spacing w:before="80" w:after="40"/>
      </w:pPr>
      <w:r>
        <w:rPr>
          <w:b/>
          <w:i w:val="0"/>
        </w:rPr>
        <w:t>Output / Display:</w:t>
      </w:r>
    </w:p>
    <w:p>
      <w:pPr>
        <w:pStyle w:val="ListBullet"/>
        <w:spacing w:after="40"/>
        <w:ind w:left="340"/>
      </w:pPr>
      <w:r>
        <w:t>Hero: mentee name, avatar, programme stage</w:t>
      </w:r>
    </w:p>
    <w:p>
      <w:pPr>
        <w:pStyle w:val="ListBullet"/>
        <w:spacing w:after="40"/>
        <w:ind w:left="340"/>
      </w:pPr>
      <w:r>
        <w:t>Activity timeline (last 30 days)</w:t>
      </w:r>
    </w:p>
    <w:p>
      <w:pPr>
        <w:pStyle w:val="ListBullet"/>
        <w:spacing w:after="40"/>
        <w:ind w:left="340"/>
      </w:pPr>
      <w:r>
        <w:t>Suggested conversation prompts ('Ask Ama about her Cognitive results')</w:t>
      </w:r>
    </w:p>
    <w:p>
      <w:pPr>
        <w:pStyle w:val="ListBullet"/>
        <w:spacing w:after="40"/>
        <w:ind w:left="340"/>
      </w:pPr>
      <w:r>
        <w:t>Quick-message CTA</w:t>
      </w:r>
    </w:p>
    <w:p>
      <w:pPr>
        <w:spacing w:before="160" w:after="80"/>
      </w:pPr>
      <w:r>
        <w:rPr>
          <w:b/>
          <w:i w:val="0"/>
          <w:color w:val="C25700"/>
        </w:rPr>
        <w:t>ACCEPTANCE CRITERIA</w:t>
      </w:r>
    </w:p>
    <w:p>
      <w:pPr>
        <w:spacing w:before="80" w:after="40"/>
      </w:pPr>
      <w:r>
        <w:rPr>
          <w:b/>
          <w:i w:val="0"/>
          <w:color w:val="C25700"/>
        </w:rPr>
        <w:t>Scenario — Happy Path — Active Mentee</w:t>
      </w:r>
    </w:p>
    <w:p>
      <w:pPr>
        <w:spacing w:after="40"/>
        <w:ind w:left="283"/>
      </w:pPr>
      <w:r>
        <w:rPr>
          <w:b/>
        </w:rPr>
        <w:t xml:space="preserve">GIVEN  </w:t>
      </w:r>
      <w:r>
        <w:t>mentee has recent activity</w:t>
      </w:r>
    </w:p>
    <w:p>
      <w:pPr>
        <w:spacing w:after="40"/>
        <w:ind w:left="283"/>
      </w:pPr>
      <w:r>
        <w:rPr>
          <w:b/>
        </w:rPr>
        <w:t xml:space="preserve">WHEN   </w:t>
      </w:r>
      <w:r>
        <w:t>drill-in opens</w:t>
      </w:r>
    </w:p>
    <w:p>
      <w:pPr>
        <w:spacing w:after="40"/>
        <w:ind w:left="283"/>
      </w:pPr>
      <w:r>
        <w:rPr>
          <w:b/>
        </w:rPr>
        <w:t xml:space="preserve">THEN   </w:t>
      </w:r>
      <w:r>
        <w:t>timeline renders with last 30 days and 3 suggested prompts</w:t>
      </w:r>
    </w:p>
    <w:p>
      <w:pPr>
        <w:spacing w:before="80" w:after="40"/>
      </w:pPr>
      <w:r>
        <w:rPr>
          <w:b/>
          <w:i w:val="0"/>
          <w:color w:val="C25700"/>
        </w:rPr>
        <w:t>Scenario — Validation Failure — Mentee Privacy Restricted</w:t>
      </w:r>
    </w:p>
    <w:p>
      <w:pPr>
        <w:spacing w:after="40"/>
        <w:ind w:left="283"/>
      </w:pPr>
      <w:r>
        <w:rPr>
          <w:b/>
        </w:rPr>
        <w:t xml:space="preserve">GIVEN  </w:t>
      </w:r>
      <w:r>
        <w:t>mentee has set 'Hide assessment scores from mentor'</w:t>
      </w:r>
    </w:p>
    <w:p>
      <w:pPr>
        <w:spacing w:after="40"/>
        <w:ind w:left="283"/>
      </w:pPr>
      <w:r>
        <w:rPr>
          <w:b/>
        </w:rPr>
        <w:t xml:space="preserve">WHEN   </w:t>
      </w:r>
      <w:r>
        <w:t>drill-in renders</w:t>
      </w:r>
    </w:p>
    <w:p>
      <w:pPr>
        <w:spacing w:after="40"/>
        <w:ind w:left="283"/>
      </w:pPr>
      <w:r>
        <w:rPr>
          <w:b/>
        </w:rPr>
        <w:t xml:space="preserve">THEN   </w:t>
      </w:r>
      <w:r>
        <w:t>scores section locked with copy</w:t>
      </w:r>
    </w:p>
    <w:p>
      <w:pPr>
        <w:spacing w:before="80" w:after="40"/>
      </w:pPr>
      <w:r>
        <w:rPr>
          <w:b/>
          <w:i w:val="0"/>
          <w:color w:val="C25700"/>
        </w:rPr>
        <w:t>Scenario — Permission Failure — Unlinked Mentee</w:t>
      </w:r>
    </w:p>
    <w:p>
      <w:pPr>
        <w:spacing w:after="40"/>
        <w:ind w:left="283"/>
      </w:pPr>
      <w:r>
        <w:rPr>
          <w:b/>
        </w:rPr>
        <w:t xml:space="preserve">GIVEN  </w:t>
      </w:r>
      <w:r>
        <w:t>I try to access unrelated mentee</w:t>
      </w:r>
    </w:p>
    <w:p>
      <w:pPr>
        <w:spacing w:after="40"/>
        <w:ind w:left="283"/>
      </w:pPr>
      <w:r>
        <w:rPr>
          <w:b/>
        </w:rPr>
        <w:t xml:space="preserve">WHEN   </w:t>
      </w:r>
      <w:r>
        <w:t>request fires</w:t>
      </w:r>
    </w:p>
    <w:p>
      <w:pPr>
        <w:spacing w:after="40"/>
        <w:ind w:left="283"/>
      </w:pPr>
      <w:r>
        <w:rPr>
          <w:b/>
        </w:rPr>
        <w:t xml:space="preserve">THEN   </w:t>
      </w:r>
      <w:r>
        <w:t>403</w:t>
      </w:r>
    </w:p>
    <w:p>
      <w:pPr>
        <w:spacing w:before="80" w:after="40"/>
      </w:pPr>
      <w:r>
        <w:rPr>
          <w:b/>
          <w:i w:val="0"/>
          <w:color w:val="C25700"/>
        </w:rPr>
        <w:t>Scenario — Edge Case — Mentee Just Joined</w:t>
      </w:r>
    </w:p>
    <w:p>
      <w:pPr>
        <w:spacing w:after="40"/>
        <w:ind w:left="283"/>
      </w:pPr>
      <w:r>
        <w:rPr>
          <w:b/>
        </w:rPr>
        <w:t xml:space="preserve">GIVEN  </w:t>
      </w:r>
      <w:r>
        <w:t>mentee accepted mentorship &lt; 24h ago</w:t>
      </w:r>
    </w:p>
    <w:p>
      <w:pPr>
        <w:spacing w:after="40"/>
        <w:ind w:left="283"/>
      </w:pPr>
      <w:r>
        <w:rPr>
          <w:b/>
        </w:rPr>
        <w:t xml:space="preserve">WHEN   </w:t>
      </w:r>
      <w:r>
        <w:t>drill-in renders</w:t>
      </w:r>
    </w:p>
    <w:p>
      <w:pPr>
        <w:spacing w:after="40"/>
        <w:ind w:left="283"/>
      </w:pPr>
      <w:r>
        <w:rPr>
          <w:b/>
        </w:rPr>
        <w:t xml:space="preserve">THEN   </w:t>
      </w:r>
      <w:r>
        <w:t>'New mentee — start with the welcome prompts' state with bespoke prompts</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Read-only — mentor cannot change mentee data</w:t>
      </w:r>
    </w:p>
    <w:p>
      <w:pPr>
        <w:pStyle w:val="ListBullet"/>
        <w:spacing w:after="40"/>
        <w:ind w:left="340"/>
      </w:pPr>
      <w:r>
        <w:t>All privacy settings respected per-section</w:t>
      </w:r>
    </w:p>
    <w:p>
      <w:pPr>
        <w:spacing w:before="80" w:after="40"/>
      </w:pPr>
      <w:r>
        <w:rPr>
          <w:b/>
          <w:i w:val="0"/>
        </w:rPr>
        <w:t>Security Controls:</w:t>
      </w:r>
    </w:p>
    <w:p>
      <w:pPr>
        <w:pStyle w:val="ListBullet"/>
        <w:spacing w:after="40"/>
        <w:ind w:left="340"/>
      </w:pPr>
      <w:r>
        <w:t>Authentication: JWT, MENTOR role</w:t>
      </w:r>
    </w:p>
    <w:p>
      <w:pPr>
        <w:pStyle w:val="ListBullet"/>
        <w:spacing w:after="40"/>
        <w:ind w:left="340"/>
      </w:pPr>
      <w:r>
        <w:t>Authorisation: linked mentee only</w:t>
      </w:r>
    </w:p>
    <w:p>
      <w:pPr>
        <w:pStyle w:val="ListBullet"/>
        <w:spacing w:after="40"/>
        <w:ind w:left="340"/>
      </w:pPr>
      <w:r>
        <w:t>Rate limit: 120/hour</w:t>
      </w:r>
    </w:p>
    <w:p>
      <w:pPr>
        <w:pStyle w:val="ListBullet"/>
        <w:spacing w:after="40"/>
        <w:ind w:left="340"/>
      </w:pPr>
      <w:r>
        <w:t>Audit each view</w:t>
      </w:r>
    </w:p>
    <w:p>
      <w:pPr>
        <w:spacing w:before="80" w:after="40"/>
      </w:pPr>
      <w:r>
        <w:rPr>
          <w:b/>
          <w:i w:val="0"/>
        </w:rPr>
        <w:t>Audit Events:</w:t>
      </w:r>
    </w:p>
    <w:p>
      <w:pPr>
        <w:pStyle w:val="ListBullet"/>
        <w:spacing w:after="40"/>
        <w:ind w:left="340"/>
      </w:pPr>
      <w:r>
        <w:t>MENTEE_DETAIL_VIEWED — mentor_id, mentee_id, sections_visible[]</w:t>
      </w:r>
    </w:p>
    <w:p>
      <w:pPr>
        <w:pStyle w:val="ListBullet"/>
        <w:spacing w:after="40"/>
        <w:ind w:left="340"/>
      </w:pPr>
      <w:r>
        <w:t>MENTOR_MESSAGE_DRAFTED — mentor_id, mentee_id</w:t>
      </w:r>
    </w:p>
    <w:p>
      <w:pPr>
        <w:spacing w:before="160" w:after="80"/>
      </w:pPr>
      <w:r>
        <w:rPr>
          <w:b/>
          <w:i w:val="0"/>
          <w:color w:val="C25700"/>
        </w:rPr>
        <w:t>TECHNICAL NOTES</w:t>
      </w:r>
    </w:p>
    <w:p>
      <w:pPr>
        <w:pStyle w:val="ListBullet"/>
        <w:spacing w:after="40"/>
        <w:ind w:left="340"/>
      </w:pPr>
      <w:r>
        <w:t>Endpoint /v1/mentor/me/mentees/{mentee_id} enforces link + privacy</w:t>
      </w:r>
    </w:p>
    <w:p>
      <w:pPr>
        <w:spacing w:before="160" w:after="80"/>
      </w:pPr>
      <w:r>
        <w:rPr>
          <w:b/>
          <w:i w:val="0"/>
          <w:color w:val="C25700"/>
        </w:rPr>
        <w:t>TEST CASES</w:t>
      </w:r>
    </w:p>
    <w:p>
      <w:pPr>
        <w:spacing w:after="40"/>
      </w:pPr>
      <w:r>
        <w:rPr>
          <w:b/>
        </w:rPr>
        <w:t xml:space="preserve">TC-01 Active — </w:t>
      </w:r>
      <w:r>
        <w:t>Steps: Mentee with recent activity  |  Expected: Timeline renders</w:t>
      </w:r>
    </w:p>
    <w:p>
      <w:pPr>
        <w:spacing w:after="40"/>
      </w:pPr>
      <w:r>
        <w:rPr>
          <w:b/>
        </w:rPr>
        <w:t xml:space="preserve">TC-02 Privacy Restricted — </w:t>
      </w:r>
      <w:r>
        <w:t>Steps: Mentee hid scores  |  Expected: Locked section</w:t>
      </w:r>
    </w:p>
    <w:p>
      <w:pPr>
        <w:spacing w:after="40"/>
      </w:pPr>
      <w:r>
        <w:rPr>
          <w:b/>
        </w:rPr>
        <w:t xml:space="preserve">TC-03 Unlinked — </w:t>
      </w:r>
      <w:r>
        <w:t>Steps: Other mentor's mentee  |  Expected: 403</w:t>
      </w:r>
    </w:p>
    <w:p>
      <w:pPr>
        <w:spacing w:after="40"/>
      </w:pPr>
      <w:r>
        <w:rPr>
          <w:b/>
        </w:rPr>
        <w:t xml:space="preserve">TC-04 Fresh Mentee — </w:t>
      </w:r>
      <w:r>
        <w:t>Steps: Joined 6h ago  |  Expected: Welcome prompts</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Mentor sees mentee data only through mentee's privacy lens — no exceptions.</w:t>
      </w:r>
    </w:p>
    <w:p>
      <w:pPr>
        <w:spacing w:before="120" w:after="120"/>
      </w:pPr>
      <w:r>
        <w:rPr>
          <w:color w:val="555555"/>
        </w:rPr>
        <w:t>━━━━━━━━━━━━━━━━━━━━━━━━━━━━━━━━━━━━━━━━━━━━━━━━━━━━━━━━━━━━</w:t>
      </w:r>
    </w:p>
    <w:p>
      <w:pPr>
        <w:spacing w:before="120" w:after="80"/>
      </w:pPr>
      <w:r>
        <w:rPr>
          <w:b/>
          <w:color w:val="0B2E4F"/>
          <w:sz w:val="28"/>
        </w:rPr>
        <w:t>US-7.5-03 — Mentor Spark Engagement Metrics</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US-7.5-03</w:t>
            </w:r>
          </w:p>
        </w:tc>
      </w:tr>
      <w:tr>
        <w:tc>
          <w:tcPr>
            <w:tcW w:type="dxa" w:w="2551"/>
            <w:shd w:val="clear" w:color="auto" w:fill="F2F4F8"/>
          </w:tcPr>
          <w:p>
            <w:r/>
            <w:r>
              <w:rPr>
                <w:b/>
              </w:rPr>
              <w:t>Title</w:t>
            </w:r>
          </w:p>
        </w:tc>
        <w:tc>
          <w:tcPr>
            <w:tcW w:type="dxa" w:w="6803"/>
          </w:tcPr>
          <w:p>
            <w:r/>
            <w:r>
              <w:t>Mentor Spark Engagement Metrics</w:t>
            </w:r>
          </w:p>
        </w:tc>
      </w:tr>
      <w:tr>
        <w:tc>
          <w:tcPr>
            <w:tcW w:type="dxa" w:w="2551"/>
            <w:shd w:val="clear" w:color="auto" w:fill="F2F4F8"/>
          </w:tcPr>
          <w:p>
            <w:r/>
            <w:r>
              <w:rPr>
                <w:b/>
              </w:rPr>
              <w:t>Epic</w:t>
            </w:r>
          </w:p>
        </w:tc>
        <w:tc>
          <w:tcPr>
            <w:tcW w:type="dxa" w:w="6803"/>
          </w:tcPr>
          <w:p>
            <w:r/>
            <w:r>
              <w:t>7.5 Mentor / Coach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P3 Low</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Mentor</w:t>
      </w:r>
    </w:p>
    <w:p>
      <w:pPr>
        <w:ind w:left="283"/>
      </w:pPr>
      <w:r>
        <w:rPr>
          <w:b/>
        </w:rPr>
        <w:t xml:space="preserve">I want to </w:t>
      </w:r>
      <w:r>
        <w:t>to see my Mentor Spark engagement metrics (mentees helped, hours mentored, badges earned)</w:t>
      </w:r>
    </w:p>
    <w:p>
      <w:pPr>
        <w:ind w:left="283"/>
      </w:pPr>
      <w:r>
        <w:rPr>
          <w:b/>
        </w:rPr>
        <w:t xml:space="preserve">So that   </w:t>
      </w:r>
      <w:r>
        <w:t>I see my contribution recognised and feel motivated to keep mentoring</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Recognition drives mentor retention.</w:t>
      </w:r>
    </w:p>
    <w:p>
      <w:pPr>
        <w:spacing w:before="0" w:after="40"/>
      </w:pPr>
      <w:r>
        <w:rPr>
          <w:b/>
          <w:i w:val="0"/>
        </w:rPr>
        <w:t>User Context:</w:t>
      </w:r>
    </w:p>
    <w:p>
      <w:pPr>
        <w:spacing w:before="0" w:after="80"/>
      </w:pPr>
      <w:r>
        <w:rPr>
          <w:b w:val="0"/>
          <w:i w:val="0"/>
        </w:rPr>
        <w:t>Mentor sees: 'You have helped 8 mentees, logged 32 hours, earned the Mentor Spark Silver SkillBadge'.</w:t>
      </w:r>
    </w:p>
    <w:p>
      <w:pPr>
        <w:spacing w:before="0" w:after="40"/>
      </w:pPr>
      <w:r>
        <w:rPr>
          <w:b/>
          <w:i w:val="0"/>
        </w:rPr>
        <w:t>Dependencies:</w:t>
      </w:r>
    </w:p>
    <w:p>
      <w:pPr>
        <w:spacing w:before="0" w:after="80"/>
      </w:pPr>
      <w:r>
        <w:rPr>
          <w:b w:val="0"/>
          <w:i w:val="0"/>
        </w:rPr>
        <w:t>Mentor service engagement tracking; EntityLink + Conversation + SkillBadge</w:t>
      </w:r>
    </w:p>
    <w:p>
      <w:pPr>
        <w:spacing w:before="160" w:after="80"/>
      </w:pPr>
      <w:r>
        <w:rPr>
          <w:b/>
          <w:i w:val="0"/>
          <w:color w:val="C25700"/>
        </w:rPr>
        <w:t>FIELDS / DATA</w:t>
      </w:r>
    </w:p>
    <w:p>
      <w:pPr>
        <w:spacing w:before="0" w:after="40"/>
      </w:pPr>
      <w:r>
        <w:rPr>
          <w:b/>
          <w:i w:val="0"/>
        </w:rPr>
        <w:t>Input Fields:</w:t>
      </w:r>
    </w:p>
    <w:p>
      <w:pPr>
        <w:pStyle w:val="ListBullet"/>
        <w:spacing w:after="40"/>
        <w:ind w:left="340"/>
      </w:pPr>
      <w:r>
        <w:t>mentorEntityId* (from JWT)</w:t>
      </w:r>
    </w:p>
    <w:p>
      <w:pPr>
        <w:pStyle w:val="ListBullet"/>
        <w:spacing w:after="40"/>
        <w:ind w:left="340"/>
      </w:pPr>
      <w:r>
        <w:t>Aggregates from EntityLink + Conversation/Message (hours mentored) + SkillBadge (mentor badges)</w:t>
      </w:r>
    </w:p>
    <w:p>
      <w:pPr>
        <w:spacing w:before="80" w:after="40"/>
      </w:pPr>
      <w:r>
        <w:rPr>
          <w:b/>
          <w:i w:val="0"/>
        </w:rPr>
        <w:t>Output / Display:</w:t>
      </w:r>
    </w:p>
    <w:p>
      <w:pPr>
        <w:pStyle w:val="ListBullet"/>
        <w:spacing w:after="40"/>
        <w:ind w:left="340"/>
      </w:pPr>
      <w:r>
        <w:t>Stat tiles: mentees count, hours mentored, SkillBadge count</w:t>
      </w:r>
    </w:p>
    <w:p>
      <w:pPr>
        <w:pStyle w:val="ListBullet"/>
        <w:spacing w:after="40"/>
        <w:ind w:left="340"/>
      </w:pPr>
      <w:r>
        <w:t>Next badge progress bar (next SkillBadge level)</w:t>
      </w:r>
    </w:p>
    <w:p>
      <w:pPr>
        <w:pStyle w:val="ListBullet"/>
        <w:spacing w:after="40"/>
        <w:ind w:left="340"/>
      </w:pPr>
      <w:r>
        <w:t>Leaderboard opt-in (anonymous by default — managed via VisibilitySettings)</w:t>
      </w:r>
    </w:p>
    <w:p>
      <w:pPr>
        <w:spacing w:before="160" w:after="80"/>
      </w:pPr>
      <w:r>
        <w:rPr>
          <w:b/>
          <w:i w:val="0"/>
          <w:color w:val="C25700"/>
        </w:rPr>
        <w:t>ACCEPTANCE CRITERIA</w:t>
      </w:r>
    </w:p>
    <w:p>
      <w:pPr>
        <w:spacing w:before="80" w:after="40"/>
      </w:pPr>
      <w:r>
        <w:rPr>
          <w:b/>
          <w:i w:val="0"/>
          <w:color w:val="C25700"/>
        </w:rPr>
        <w:t>Scenario — Happy Path — Active Mentor</w:t>
      </w:r>
    </w:p>
    <w:p>
      <w:pPr>
        <w:spacing w:after="40"/>
        <w:ind w:left="283"/>
      </w:pPr>
      <w:r>
        <w:rPr>
          <w:b/>
        </w:rPr>
        <w:t xml:space="preserve">GIVEN  </w:t>
      </w:r>
      <w:r>
        <w:t>I have 8 mentees and 32 hours</w:t>
      </w:r>
    </w:p>
    <w:p>
      <w:pPr>
        <w:spacing w:after="40"/>
        <w:ind w:left="283"/>
      </w:pPr>
      <w:r>
        <w:rPr>
          <w:b/>
        </w:rPr>
        <w:t xml:space="preserve">WHEN   </w:t>
      </w:r>
      <w:r>
        <w:t>widget renders</w:t>
      </w:r>
    </w:p>
    <w:p>
      <w:pPr>
        <w:spacing w:after="40"/>
        <w:ind w:left="283"/>
      </w:pPr>
      <w:r>
        <w:rPr>
          <w:b/>
        </w:rPr>
        <w:t xml:space="preserve">THEN   </w:t>
      </w:r>
      <w:r>
        <w:t>tiles render</w:t>
      </w:r>
    </w:p>
    <w:p>
      <w:pPr>
        <w:spacing w:before="80" w:after="40"/>
      </w:pPr>
      <w:r>
        <w:rPr>
          <w:b/>
          <w:i w:val="0"/>
          <w:color w:val="C25700"/>
        </w:rPr>
        <w:t>Scenario — Permission Failure — Cross-Mentor</w:t>
      </w:r>
    </w:p>
    <w:p>
      <w:pPr>
        <w:spacing w:after="40"/>
        <w:ind w:left="283"/>
      </w:pPr>
      <w:r>
        <w:rPr>
          <w:b/>
        </w:rPr>
        <w:t xml:space="preserve">GIVEN  </w:t>
      </w:r>
      <w:r>
        <w:t>I try to view another mentor's metrics</w:t>
      </w:r>
    </w:p>
    <w:p>
      <w:pPr>
        <w:spacing w:after="40"/>
        <w:ind w:left="283"/>
      </w:pPr>
      <w:r>
        <w:rPr>
          <w:b/>
        </w:rPr>
        <w:t xml:space="preserve">WHEN   </w:t>
      </w:r>
      <w:r>
        <w:t>the request fires</w:t>
      </w:r>
    </w:p>
    <w:p>
      <w:pPr>
        <w:spacing w:after="40"/>
        <w:ind w:left="283"/>
      </w:pPr>
      <w:r>
        <w:rPr>
          <w:b/>
        </w:rPr>
        <w:t xml:space="preserve">THEN   </w:t>
      </w:r>
      <w:r>
        <w:t>403</w:t>
      </w:r>
    </w:p>
    <w:p>
      <w:pPr>
        <w:spacing w:before="80" w:after="40"/>
      </w:pPr>
      <w:r>
        <w:rPr>
          <w:b/>
          <w:i w:val="0"/>
          <w:color w:val="C25700"/>
        </w:rPr>
        <w:t>Scenario — Edge Case — Leaderboard Opt-In</w:t>
      </w:r>
    </w:p>
    <w:p>
      <w:pPr>
        <w:spacing w:after="40"/>
        <w:ind w:left="283"/>
      </w:pPr>
      <w:r>
        <w:rPr>
          <w:b/>
        </w:rPr>
        <w:t xml:space="preserve">GIVEN  </w:t>
      </w:r>
      <w:r>
        <w:t>I have not opted into the leaderboard</w:t>
      </w:r>
    </w:p>
    <w:p>
      <w:pPr>
        <w:spacing w:after="40"/>
        <w:ind w:left="283"/>
      </w:pPr>
      <w:r>
        <w:rPr>
          <w:b/>
        </w:rPr>
        <w:t xml:space="preserve">WHEN   </w:t>
      </w:r>
      <w:r>
        <w:t>the widget renders</w:t>
      </w:r>
    </w:p>
    <w:p>
      <w:pPr>
        <w:spacing w:after="40"/>
        <w:ind w:left="283"/>
      </w:pPr>
      <w:r>
        <w:rPr>
          <w:b/>
        </w:rPr>
        <w:t xml:space="preserve">THEN   </w:t>
      </w:r>
      <w:r>
        <w:t>leaderboard section shows 'Opt in to see and be seen' with explicit opt-in (privacy-by-default)</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Hours logged from session signals; mentor can amend with proof</w:t>
      </w:r>
    </w:p>
    <w:p>
      <w:pPr>
        <w:pStyle w:val="ListBullet"/>
        <w:spacing w:after="40"/>
        <w:ind w:left="340"/>
      </w:pPr>
      <w:r>
        <w:t>Leaderboard opt-in is per-account (VisibilitySettings) and reversible</w:t>
      </w:r>
    </w:p>
    <w:p>
      <w:pPr>
        <w:spacing w:before="80" w:after="40"/>
      </w:pPr>
      <w:r>
        <w:rPr>
          <w:b/>
          <w:i w:val="0"/>
        </w:rPr>
        <w:t>Security Controls:</w:t>
      </w:r>
    </w:p>
    <w:p>
      <w:pPr>
        <w:pStyle w:val="ListBullet"/>
        <w:spacing w:after="40"/>
        <w:ind w:left="340"/>
      </w:pPr>
      <w:r>
        <w:t>Authentication: JWT, entityType='mentor'</w:t>
      </w:r>
    </w:p>
    <w:p>
      <w:pPr>
        <w:pStyle w:val="ListBullet"/>
        <w:spacing w:after="40"/>
        <w:ind w:left="340"/>
      </w:pPr>
      <w:r>
        <w:t>Authorisation: own metrics only</w:t>
      </w:r>
    </w:p>
    <w:p>
      <w:pPr>
        <w:pStyle w:val="ListBullet"/>
        <w:spacing w:after="40"/>
        <w:ind w:left="340"/>
      </w:pPr>
      <w:r>
        <w:t>Rate limit: 30/hour</w:t>
      </w:r>
    </w:p>
    <w:p>
      <w:pPr>
        <w:pStyle w:val="ListBullet"/>
        <w:spacing w:after="40"/>
        <w:ind w:left="340"/>
      </w:pPr>
      <w:r>
        <w:t>Privacy: leaderboard requires explicit opt-in</w:t>
      </w:r>
    </w:p>
    <w:p>
      <w:pPr>
        <w:spacing w:before="80" w:after="40"/>
      </w:pPr>
      <w:r>
        <w:rPr>
          <w:b/>
          <w:i w:val="0"/>
        </w:rPr>
        <w:t>Audit Events:</w:t>
      </w:r>
    </w:p>
    <w:p>
      <w:pPr>
        <w:pStyle w:val="ListBullet"/>
        <w:spacing w:after="40"/>
        <w:ind w:left="340"/>
      </w:pPr>
      <w:r>
        <w:t>MENTOR_METRICS_VIEWED — payload: { mentorEntityId }</w:t>
      </w:r>
    </w:p>
    <w:p>
      <w:pPr>
        <w:pStyle w:val="ListBullet"/>
        <w:spacing w:after="40"/>
        <w:ind w:left="340"/>
      </w:pPr>
      <w:r>
        <w:t>MENTOR_LEADERBOARD_OPTED_IN — payload: { mentorEntityId }</w:t>
      </w:r>
    </w:p>
    <w:p>
      <w:pPr>
        <w:pStyle w:val="ListBullet"/>
        <w:spacing w:after="40"/>
        <w:ind w:left="340"/>
      </w:pPr>
      <w:r>
        <w:t>MENTOR_LEADERBOARD_OPTED_OUT — payload: { mentorEntityId }</w:t>
      </w:r>
    </w:p>
    <w:p>
      <w:pPr>
        <w:spacing w:before="160" w:after="80"/>
      </w:pPr>
      <w:r>
        <w:rPr>
          <w:b/>
          <w:i w:val="0"/>
          <w:color w:val="C25700"/>
        </w:rPr>
        <w:t>TECHNICAL NOTES</w:t>
      </w:r>
    </w:p>
    <w:p>
      <w:pPr>
        <w:pStyle w:val="ListBullet"/>
        <w:spacing w:after="40"/>
        <w:ind w:left="340"/>
      </w:pPr>
      <w:r>
        <w:t>Metrics aggregated nightly; SkillBadges awarded by gamification rule engine</w:t>
      </w:r>
    </w:p>
    <w:p>
      <w:pPr>
        <w:spacing w:before="160" w:after="80"/>
      </w:pPr>
      <w:r>
        <w:rPr>
          <w:b/>
          <w:i w:val="0"/>
          <w:color w:val="C25700"/>
        </w:rPr>
        <w:t>TEST CASES</w:t>
      </w:r>
    </w:p>
    <w:p>
      <w:pPr>
        <w:spacing w:after="40"/>
      </w:pPr>
      <w:r>
        <w:rPr>
          <w:b/>
        </w:rPr>
        <w:t xml:space="preserve">TC-01 Active Stats — </w:t>
      </w:r>
      <w:r>
        <w:t>Steps: 8 mentees, 32 hours  |  Expected: Tiles render</w:t>
      </w:r>
    </w:p>
    <w:p>
      <w:pPr>
        <w:spacing w:after="40"/>
      </w:pPr>
      <w:r>
        <w:rPr>
          <w:b/>
        </w:rPr>
        <w:t xml:space="preserve">TC-02 Cross-Mentor — </w:t>
      </w:r>
      <w:r>
        <w:t>Steps: Other mentor's metrics  |  Expected: 403</w:t>
      </w:r>
    </w:p>
    <w:p>
      <w:pPr>
        <w:spacing w:after="40"/>
      </w:pPr>
      <w:r>
        <w:rPr>
          <w:b/>
        </w:rPr>
        <w:t xml:space="preserve">TC-03 Leaderboard Opt-In — </w:t>
      </w:r>
      <w:r>
        <w:t>Steps: Default off, opt in  |  Expected: Audit fires; visible</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Leaderboard privacy-by-default; opt-in required.</w:t>
      </w:r>
    </w:p>
    <w:p>
      <w:r>
        <w:br w:type="page"/>
      </w:r>
    </w:p>
    <w:p>
      <w:pPr>
        <w:spacing w:before="240" w:after="120"/>
      </w:pPr>
      <w:r>
        <w:rPr>
          <w:b/>
          <w:color w:val="0B2E4F"/>
          <w:sz w:val="36"/>
        </w:rPr>
        <w:t>Initiative 7.6 Platform Admin Dashboard</w:t>
      </w:r>
    </w:p>
    <w:p>
      <w:pPr>
        <w:spacing w:before="0" w:after="80"/>
      </w:pPr>
      <w:r>
        <w:rPr>
          <w:b w:val="0"/>
          <w:i/>
          <w:color w:val="555555"/>
        </w:rPr>
        <w:t>Theme: 7. Persona Dashboards</w:t>
      </w:r>
    </w:p>
    <w:p/>
    <w:p>
      <w:pPr>
        <w:spacing w:before="120" w:after="120"/>
      </w:pPr>
      <w:r>
        <w:rPr>
          <w:color w:val="555555"/>
        </w:rPr>
        <w:t>━━━━━━━━━━━━━━━━━━━━━━━━━━━━━━━━━━━━━━━━━━━━━━━━━━━━━━━━━━━━</w:t>
      </w:r>
    </w:p>
    <w:p>
      <w:pPr>
        <w:spacing w:before="120" w:after="80"/>
      </w:pPr>
      <w:r>
        <w:rPr>
          <w:b/>
          <w:color w:val="0B2E4F"/>
          <w:sz w:val="28"/>
        </w:rPr>
        <w:t>US-7.6-01 — Platform Admin Landing With KPI Strip</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US-7.6-01</w:t>
            </w:r>
          </w:p>
        </w:tc>
      </w:tr>
      <w:tr>
        <w:tc>
          <w:tcPr>
            <w:tcW w:type="dxa" w:w="2551"/>
            <w:shd w:val="clear" w:color="auto" w:fill="F2F4F8"/>
          </w:tcPr>
          <w:p>
            <w:r/>
            <w:r>
              <w:rPr>
                <w:b/>
              </w:rPr>
              <w:t>Title</w:t>
            </w:r>
          </w:p>
        </w:tc>
        <w:tc>
          <w:tcPr>
            <w:tcW w:type="dxa" w:w="6803"/>
          </w:tcPr>
          <w:p>
            <w:r/>
            <w:r>
              <w:t>Platform Admin Landing With KPI Strip</w:t>
            </w:r>
          </w:p>
        </w:tc>
      </w:tr>
      <w:tr>
        <w:tc>
          <w:tcPr>
            <w:tcW w:type="dxa" w:w="2551"/>
            <w:shd w:val="clear" w:color="auto" w:fill="F2F4F8"/>
          </w:tcPr>
          <w:p>
            <w:r/>
            <w:r>
              <w:rPr>
                <w:b/>
              </w:rPr>
              <w:t>Epic</w:t>
            </w:r>
          </w:p>
        </w:tc>
        <w:tc>
          <w:tcPr>
            <w:tcW w:type="dxa" w:w="6803"/>
          </w:tcPr>
          <w:p>
            <w:r/>
            <w:r>
              <w:t>7.6 Platform Admin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Platform Admin (Silver Rock Technology operations team — Tier-1 or Tier-2)</w:t>
      </w:r>
    </w:p>
    <w:p>
      <w:pPr>
        <w:ind w:left="283"/>
      </w:pPr>
      <w:r>
        <w:rPr>
          <w:b/>
        </w:rPr>
        <w:t xml:space="preserve">I want to </w:t>
      </w:r>
      <w:r>
        <w:t>to land on a dashboard with platform-wide KPIs and operational signals</w:t>
      </w:r>
    </w:p>
    <w:p>
      <w:pPr>
        <w:ind w:left="283"/>
      </w:pPr>
      <w:r>
        <w:rPr>
          <w:b/>
        </w:rPr>
        <w:t xml:space="preserve">So that   </w:t>
      </w:r>
      <w:r>
        <w:t>I can run daily ops, spot anomalies, and prioritise queues from a single screen</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Platform Administration is governed by additional rules: least privilege, reversibility, dual approval, audit trail completeness. This dashboard is the entry to all admin work.</w:t>
      </w:r>
    </w:p>
    <w:p>
      <w:pPr>
        <w:spacing w:before="0" w:after="40"/>
      </w:pPr>
      <w:r>
        <w:rPr>
          <w:b/>
          <w:i w:val="0"/>
        </w:rPr>
        <w:t>User Context:</w:t>
      </w:r>
    </w:p>
    <w:p>
      <w:pPr>
        <w:spacing w:before="0" w:after="80"/>
      </w:pPr>
      <w:r>
        <w:rPr>
          <w:b w:val="0"/>
          <w:i w:val="0"/>
        </w:rPr>
        <w:t>A Tier-2 admin lands on the dashboard during morning ops and sees: 1.2M total users, 38 new signups overnight, 12 in verification queue, 4 flagged content, 0 live incidents.</w:t>
      </w:r>
    </w:p>
    <w:p>
      <w:pPr>
        <w:spacing w:before="0" w:after="40"/>
      </w:pPr>
      <w:r>
        <w:rPr>
          <w:b/>
          <w:i w:val="0"/>
        </w:rPr>
        <w:t>Dependencies:</w:t>
      </w:r>
    </w:p>
    <w:p>
      <w:pPr>
        <w:spacing w:before="0" w:after="80"/>
      </w:pPr>
      <w:r>
        <w:rPr>
          <w:b w:val="0"/>
          <w:i w:val="0"/>
        </w:rPr>
        <w:t>Admin auth (Onboarding); metrics service; queue services</w:t>
      </w:r>
    </w:p>
    <w:p>
      <w:pPr>
        <w:spacing w:before="160" w:after="80"/>
      </w:pPr>
      <w:r>
        <w:rPr>
          <w:b/>
          <w:i w:val="0"/>
          <w:color w:val="C25700"/>
        </w:rPr>
        <w:t>FIELDS / DATA</w:t>
      </w:r>
    </w:p>
    <w:p>
      <w:pPr>
        <w:spacing w:before="0" w:after="40"/>
      </w:pPr>
      <w:r>
        <w:rPr>
          <w:b/>
          <w:i w:val="0"/>
        </w:rPr>
        <w:t>Input Fields:</w:t>
      </w:r>
    </w:p>
    <w:p>
      <w:pPr>
        <w:pStyle w:val="ListBullet"/>
        <w:spacing w:after="40"/>
        <w:ind w:left="340"/>
      </w:pPr>
      <w:r>
        <w:t>adminEntityId* (from JWT)</w:t>
      </w:r>
    </w:p>
    <w:p>
      <w:pPr>
        <w:pStyle w:val="ListBullet"/>
        <w:spacing w:after="40"/>
        <w:ind w:left="340"/>
      </w:pPr>
      <w:r>
        <w:t>Role* (from RBAC role.model — e.g. 'support_agent' | 'senior_admin' | 'super_admin')</w:t>
      </w:r>
    </w:p>
    <w:p>
      <w:pPr>
        <w:spacing w:before="80" w:after="40"/>
      </w:pPr>
      <w:r>
        <w:rPr>
          <w:b/>
          <w:i w:val="0"/>
        </w:rPr>
        <w:t>Output / Display:</w:t>
      </w:r>
    </w:p>
    <w:p>
      <w:pPr>
        <w:pStyle w:val="ListBullet"/>
        <w:spacing w:after="40"/>
        <w:ind w:left="340"/>
      </w:pPr>
      <w:r>
        <w:t>Top KPI strip: total users, signups today, DAU, WAU, verification queue size, flagged-content queue size, live incidents</w:t>
      </w:r>
    </w:p>
    <w:p>
      <w:pPr>
        <w:pStyle w:val="ListBullet"/>
        <w:spacing w:after="40"/>
        <w:ind w:left="340"/>
      </w:pPr>
      <w:r>
        <w:t>Tile drill-ins to detail dashboards</w:t>
      </w:r>
    </w:p>
    <w:p>
      <w:pPr>
        <w:pStyle w:val="ListBullet"/>
        <w:spacing w:after="40"/>
        <w:ind w:left="340"/>
      </w:pPr>
      <w:r>
        <w:t>Action-recommended ribbon (e.g. 'KYB queue &gt; SLA — review now')</w:t>
      </w:r>
    </w:p>
    <w:p>
      <w:pPr>
        <w:spacing w:before="160" w:after="80"/>
      </w:pPr>
      <w:r>
        <w:rPr>
          <w:b/>
          <w:i w:val="0"/>
          <w:color w:val="C25700"/>
        </w:rPr>
        <w:t>ACCEPTANCE CRITERIA</w:t>
      </w:r>
    </w:p>
    <w:p>
      <w:pPr>
        <w:spacing w:before="80" w:after="40"/>
      </w:pPr>
      <w:r>
        <w:rPr>
          <w:b/>
          <w:i w:val="0"/>
          <w:color w:val="C25700"/>
        </w:rPr>
        <w:t>Scenario — Happy Path — Normal Operations</w:t>
      </w:r>
    </w:p>
    <w:p>
      <w:pPr>
        <w:spacing w:after="40"/>
        <w:ind w:left="283"/>
      </w:pPr>
      <w:r>
        <w:rPr>
          <w:b/>
        </w:rPr>
        <w:t xml:space="preserve">GIVEN  </w:t>
      </w:r>
      <w:r>
        <w:t>I am a Tier-2 admin and queues are within SLA</w:t>
      </w:r>
    </w:p>
    <w:p>
      <w:pPr>
        <w:spacing w:after="40"/>
        <w:ind w:left="283"/>
      </w:pPr>
      <w:r>
        <w:rPr>
          <w:b/>
        </w:rPr>
        <w:t xml:space="preserve">WHEN   </w:t>
      </w:r>
      <w:r>
        <w:t>I open /admin/dashboard</w:t>
      </w:r>
    </w:p>
    <w:p>
      <w:pPr>
        <w:spacing w:after="40"/>
        <w:ind w:left="283"/>
      </w:pPr>
      <w:r>
        <w:rPr>
          <w:b/>
        </w:rPr>
        <w:t xml:space="preserve">THEN   </w:t>
      </w:r>
      <w:r>
        <w:t>KPI strip renders with all metrics and no alert ribbon</w:t>
      </w:r>
    </w:p>
    <w:p>
      <w:pPr>
        <w:spacing w:before="80" w:after="40"/>
      </w:pPr>
      <w:r>
        <w:rPr>
          <w:b/>
          <w:i w:val="0"/>
          <w:color w:val="C25700"/>
        </w:rPr>
        <w:t>Scenario — Happy Path — Queue Over SLA</w:t>
      </w:r>
    </w:p>
    <w:p>
      <w:pPr>
        <w:spacing w:after="40"/>
        <w:ind w:left="283"/>
      </w:pPr>
      <w:r>
        <w:rPr>
          <w:b/>
        </w:rPr>
        <w:t xml:space="preserve">GIVEN  </w:t>
      </w:r>
      <w:r>
        <w:t>KYB queue size &gt; 50 (SLA breach)</w:t>
      </w:r>
    </w:p>
    <w:p>
      <w:pPr>
        <w:spacing w:after="40"/>
        <w:ind w:left="283"/>
      </w:pPr>
      <w:r>
        <w:rPr>
          <w:b/>
        </w:rPr>
        <w:t xml:space="preserve">WHEN   </w:t>
      </w:r>
      <w:r>
        <w:t>the dashboard renders</w:t>
      </w:r>
    </w:p>
    <w:p>
      <w:pPr>
        <w:spacing w:after="40"/>
        <w:ind w:left="283"/>
      </w:pPr>
      <w:r>
        <w:rPr>
          <w:b/>
        </w:rPr>
        <w:t xml:space="preserve">THEN   </w:t>
      </w:r>
      <w:r>
        <w:t>alert ribbon highlights the queue with a Review-now CTA</w:t>
      </w:r>
    </w:p>
    <w:p>
      <w:pPr>
        <w:spacing w:before="80" w:after="40"/>
      </w:pPr>
      <w:r>
        <w:rPr>
          <w:b/>
          <w:i w:val="0"/>
          <w:color w:val="C25700"/>
        </w:rPr>
        <w:t>Scenario — Validation Failure — Metrics Service Down</w:t>
      </w:r>
    </w:p>
    <w:p>
      <w:pPr>
        <w:spacing w:after="40"/>
        <w:ind w:left="283"/>
      </w:pPr>
      <w:r>
        <w:rPr>
          <w:b/>
        </w:rPr>
        <w:t xml:space="preserve">GIVEN  </w:t>
      </w:r>
      <w:r>
        <w:t>metrics service unreachable</w:t>
      </w:r>
    </w:p>
    <w:p>
      <w:pPr>
        <w:spacing w:after="40"/>
        <w:ind w:left="283"/>
      </w:pPr>
      <w:r>
        <w:rPr>
          <w:b/>
        </w:rPr>
        <w:t xml:space="preserve">WHEN   </w:t>
      </w:r>
      <w:r>
        <w:t>the dashboard renders</w:t>
      </w:r>
    </w:p>
    <w:p>
      <w:pPr>
        <w:spacing w:after="40"/>
        <w:ind w:left="283"/>
      </w:pPr>
      <w:r>
        <w:rPr>
          <w:b/>
        </w:rPr>
        <w:t xml:space="preserve">THEN   </w:t>
      </w:r>
      <w:r>
        <w:t>affected tiles show error and a 'Last refreshed N minutes ago' label using last cached values</w:t>
      </w:r>
    </w:p>
    <w:p>
      <w:pPr>
        <w:spacing w:before="80" w:after="40"/>
      </w:pPr>
      <w:r>
        <w:rPr>
          <w:b/>
          <w:i w:val="0"/>
          <w:color w:val="C25700"/>
        </w:rPr>
        <w:t>Scenario — Permission Failure — Non-Admin Role</w:t>
      </w:r>
    </w:p>
    <w:p>
      <w:pPr>
        <w:spacing w:after="40"/>
        <w:ind w:left="283"/>
      </w:pPr>
      <w:r>
        <w:rPr>
          <w:b/>
        </w:rPr>
        <w:t xml:space="preserve">GIVEN  </w:t>
      </w:r>
      <w:r>
        <w:t>I am a Recruiter</w:t>
      </w:r>
    </w:p>
    <w:p>
      <w:pPr>
        <w:spacing w:after="40"/>
        <w:ind w:left="283"/>
      </w:pPr>
      <w:r>
        <w:rPr>
          <w:b/>
        </w:rPr>
        <w:t xml:space="preserve">WHEN   </w:t>
      </w:r>
      <w:r>
        <w:t>I attempt /admin/dashboard</w:t>
      </w:r>
    </w:p>
    <w:p>
      <w:pPr>
        <w:spacing w:after="40"/>
        <w:ind w:left="283"/>
      </w:pPr>
      <w:r>
        <w:rPr>
          <w:b/>
        </w:rPr>
        <w:t xml:space="preserve">THEN   </w:t>
      </w:r>
      <w:r>
        <w:t>403 with redirect to my own dashboard</w:t>
      </w:r>
    </w:p>
    <w:p>
      <w:pPr>
        <w:spacing w:after="40"/>
        <w:ind w:left="283"/>
      </w:pPr>
      <w:r>
        <w:rPr>
          <w:b/>
        </w:rPr>
        <w:t xml:space="preserve">AND    </w:t>
      </w:r>
      <w:r>
        <w:t>ADMIN_ACCESS_DENIED audit fires</w:t>
      </w:r>
    </w:p>
    <w:p>
      <w:pPr>
        <w:spacing w:before="80" w:after="40"/>
      </w:pPr>
      <w:r>
        <w:rPr>
          <w:b/>
          <w:i w:val="0"/>
          <w:color w:val="C25700"/>
        </w:rPr>
        <w:t>Scenario — Permission Failure — Tier-1 Restricted Metric</w:t>
      </w:r>
    </w:p>
    <w:p>
      <w:pPr>
        <w:spacing w:after="40"/>
        <w:ind w:left="283"/>
      </w:pPr>
      <w:r>
        <w:rPr>
          <w:b/>
        </w:rPr>
        <w:t xml:space="preserve">GIVEN  </w:t>
      </w:r>
      <w:r>
        <w:t>I am Tier-1 and tile X requires Tier-2</w:t>
      </w:r>
    </w:p>
    <w:p>
      <w:pPr>
        <w:spacing w:after="40"/>
        <w:ind w:left="283"/>
      </w:pPr>
      <w:r>
        <w:rPr>
          <w:b/>
        </w:rPr>
        <w:t xml:space="preserve">WHEN   </w:t>
      </w:r>
      <w:r>
        <w:t>the dashboard renders</w:t>
      </w:r>
    </w:p>
    <w:p>
      <w:pPr>
        <w:spacing w:after="40"/>
        <w:ind w:left="283"/>
      </w:pPr>
      <w:r>
        <w:rPr>
          <w:b/>
        </w:rPr>
        <w:t xml:space="preserve">THEN   </w:t>
      </w:r>
      <w:r>
        <w:t>tile shows 'Restricted — Tier-2 required'</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Tier-based visibility for each tile (config in admin_widget_acl table)</w:t>
      </w:r>
    </w:p>
    <w:p>
      <w:pPr>
        <w:pStyle w:val="ListBullet"/>
        <w:spacing w:after="40"/>
        <w:ind w:left="340"/>
      </w:pPr>
      <w:r>
        <w:t>Cached metrics labelled when stale &gt; 5 min</w:t>
      </w:r>
    </w:p>
    <w:p>
      <w:pPr>
        <w:pStyle w:val="ListBullet"/>
        <w:spacing w:after="40"/>
        <w:ind w:left="340"/>
      </w:pPr>
      <w:r>
        <w:t>All actions require MFA-elevated session (recent challenge &lt; 15 min)</w:t>
      </w:r>
    </w:p>
    <w:p>
      <w:pPr>
        <w:spacing w:before="80" w:after="40"/>
      </w:pPr>
      <w:r>
        <w:rPr>
          <w:b/>
          <w:i w:val="0"/>
        </w:rPr>
        <w:t>Security Controls:</w:t>
      </w:r>
    </w:p>
    <w:p>
      <w:pPr>
        <w:pStyle w:val="ListBullet"/>
        <w:spacing w:after="40"/>
        <w:ind w:left="340"/>
      </w:pPr>
      <w:r>
        <w:t>Authentication: JWT, ADMIN role, MFA-elevated session</w:t>
      </w:r>
    </w:p>
    <w:p>
      <w:pPr>
        <w:pStyle w:val="ListBullet"/>
        <w:spacing w:after="40"/>
        <w:ind w:left="340"/>
      </w:pPr>
      <w:r>
        <w:t>Authorisation: per-tile ACL by tier</w:t>
      </w:r>
    </w:p>
    <w:p>
      <w:pPr>
        <w:pStyle w:val="ListBullet"/>
        <w:spacing w:after="40"/>
        <w:ind w:left="340"/>
      </w:pPr>
      <w:r>
        <w:t>Rate limit: 60 loads per admin per hour</w:t>
      </w:r>
    </w:p>
    <w:p>
      <w:pPr>
        <w:pStyle w:val="ListBullet"/>
        <w:spacing w:after="40"/>
        <w:ind w:left="340"/>
      </w:pPr>
      <w:r>
        <w:t>Audit: ADMIN_DASHBOARD_VIEWED on every load</w:t>
      </w:r>
    </w:p>
    <w:p>
      <w:pPr>
        <w:pStyle w:val="ListBullet"/>
        <w:spacing w:after="40"/>
        <w:ind w:left="340"/>
      </w:pPr>
      <w:r>
        <w:t>Session timeout: 30 min idle for admin sessions</w:t>
      </w:r>
    </w:p>
    <w:p>
      <w:pPr>
        <w:spacing w:before="80" w:after="40"/>
      </w:pPr>
      <w:r>
        <w:rPr>
          <w:b/>
          <w:i w:val="0"/>
        </w:rPr>
        <w:t>Audit Events:</w:t>
      </w:r>
    </w:p>
    <w:p>
      <w:pPr>
        <w:pStyle w:val="ListBullet"/>
        <w:spacing w:after="40"/>
        <w:ind w:left="340"/>
      </w:pPr>
      <w:r>
        <w:t>ADMIN_DASHBOARD_VIEWED — admin_id, tier, tiles_visible[]</w:t>
      </w:r>
    </w:p>
    <w:p>
      <w:pPr>
        <w:pStyle w:val="ListBullet"/>
        <w:spacing w:after="40"/>
        <w:ind w:left="340"/>
      </w:pPr>
      <w:r>
        <w:t>ADMIN_ACCESS_DENIED — actor_id, attempted_role, ip</w:t>
      </w:r>
    </w:p>
    <w:p>
      <w:pPr>
        <w:pStyle w:val="ListBullet"/>
        <w:spacing w:after="40"/>
        <w:ind w:left="340"/>
      </w:pPr>
      <w:r>
        <w:t>ADMIN_TILE_DRILLED — admin_id, tile_id</w:t>
      </w:r>
    </w:p>
    <w:p>
      <w:pPr>
        <w:spacing w:before="160" w:after="80"/>
      </w:pPr>
      <w:r>
        <w:rPr>
          <w:b/>
          <w:i w:val="0"/>
          <w:color w:val="C25700"/>
        </w:rPr>
        <w:t>TECHNICAL NOTES</w:t>
      </w:r>
    </w:p>
    <w:p>
      <w:pPr>
        <w:pStyle w:val="ListBullet"/>
        <w:spacing w:after="40"/>
        <w:ind w:left="340"/>
      </w:pPr>
      <w:r>
        <w:t>Metrics pre-aggregated by analytics service</w:t>
      </w:r>
    </w:p>
    <w:p>
      <w:pPr>
        <w:pStyle w:val="ListBullet"/>
        <w:spacing w:after="40"/>
        <w:ind w:left="340"/>
      </w:pPr>
      <w:r>
        <w:t>Tile ACL config externalised so we can tighten in production without releases</w:t>
      </w:r>
    </w:p>
    <w:p>
      <w:pPr>
        <w:pStyle w:val="ListBullet"/>
        <w:spacing w:after="40"/>
        <w:ind w:left="340"/>
      </w:pPr>
      <w:r>
        <w:t>Action-recommended ribbon driven by SLA monitor</w:t>
      </w:r>
    </w:p>
    <w:p>
      <w:pPr>
        <w:spacing w:before="160" w:after="80"/>
      </w:pPr>
      <w:r>
        <w:rPr>
          <w:b/>
          <w:i w:val="0"/>
          <w:color w:val="C25700"/>
        </w:rPr>
        <w:t>TEST CASES</w:t>
      </w:r>
    </w:p>
    <w:p>
      <w:pPr>
        <w:spacing w:after="40"/>
      </w:pPr>
      <w:r>
        <w:rPr>
          <w:b/>
        </w:rPr>
        <w:t xml:space="preserve">TC-01 Normal Ops — </w:t>
      </w:r>
      <w:r>
        <w:t>Steps: Tier-2 admin, queues within SLA  |  Expected: Full KPI strip</w:t>
      </w:r>
    </w:p>
    <w:p>
      <w:pPr>
        <w:spacing w:after="40"/>
      </w:pPr>
      <w:r>
        <w:rPr>
          <w:b/>
        </w:rPr>
        <w:t xml:space="preserve">TC-02 SLA Breach — </w:t>
      </w:r>
      <w:r>
        <w:t>Steps: KYB &gt; 50  |  Expected: Alert ribbon</w:t>
      </w:r>
    </w:p>
    <w:p>
      <w:pPr>
        <w:spacing w:after="40"/>
      </w:pPr>
      <w:r>
        <w:rPr>
          <w:b/>
        </w:rPr>
        <w:t xml:space="preserve">TC-03 Metrics Service Down — </w:t>
      </w:r>
      <w:r>
        <w:t>Steps: Mock 503  |  Expected: Stale labels + cached values</w:t>
      </w:r>
    </w:p>
    <w:p>
      <w:pPr>
        <w:spacing w:after="40"/>
      </w:pPr>
      <w:r>
        <w:rPr>
          <w:b/>
        </w:rPr>
        <w:t xml:space="preserve">TC-04 Wrong Role — </w:t>
      </w:r>
      <w:r>
        <w:t>Steps: Recruiter tries /admin/dashboard  |  Expected: 403 + audit</w:t>
      </w:r>
    </w:p>
    <w:p>
      <w:pPr>
        <w:spacing w:after="40"/>
      </w:pPr>
      <w:r>
        <w:rPr>
          <w:b/>
        </w:rPr>
        <w:t xml:space="preserve">TC-05 Tier-1 Restricted Tile — </w:t>
      </w:r>
      <w:r>
        <w:t>Steps: Tier-1 admin  |  Expected: Restricted tile copy</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MFA-elevated session required for ALL admin actions (least privilege).</w:t>
      </w:r>
    </w:p>
    <w:p>
      <w:pPr>
        <w:spacing w:before="120" w:after="120"/>
      </w:pPr>
      <w:r>
        <w:rPr>
          <w:color w:val="555555"/>
        </w:rPr>
        <w:t>━━━━━━━━━━━━━━━━━━━━━━━━━━━━━━━━━━━━━━━━━━━━━━━━━━━━━━━━━━━━</w:t>
      </w:r>
    </w:p>
    <w:p>
      <w:pPr>
        <w:spacing w:before="120" w:after="80"/>
      </w:pPr>
      <w:r>
        <w:rPr>
          <w:b/>
          <w:color w:val="0B2E4F"/>
          <w:sz w:val="28"/>
        </w:rPr>
        <w:t>US-7.6-02 — Verification Queue Widget (KYB/KYC)</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US-7.6-02</w:t>
            </w:r>
          </w:p>
        </w:tc>
      </w:tr>
      <w:tr>
        <w:tc>
          <w:tcPr>
            <w:tcW w:type="dxa" w:w="2551"/>
            <w:shd w:val="clear" w:color="auto" w:fill="F2F4F8"/>
          </w:tcPr>
          <w:p>
            <w:r/>
            <w:r>
              <w:rPr>
                <w:b/>
              </w:rPr>
              <w:t>Title</w:t>
            </w:r>
          </w:p>
        </w:tc>
        <w:tc>
          <w:tcPr>
            <w:tcW w:type="dxa" w:w="6803"/>
          </w:tcPr>
          <w:p>
            <w:r/>
            <w:r>
              <w:t>Verification Queue Widget (KYB/KYC)</w:t>
            </w:r>
          </w:p>
        </w:tc>
      </w:tr>
      <w:tr>
        <w:tc>
          <w:tcPr>
            <w:tcW w:type="dxa" w:w="2551"/>
            <w:shd w:val="clear" w:color="auto" w:fill="F2F4F8"/>
          </w:tcPr>
          <w:p>
            <w:r/>
            <w:r>
              <w:rPr>
                <w:b/>
              </w:rPr>
              <w:t>Epic</w:t>
            </w:r>
          </w:p>
        </w:tc>
        <w:tc>
          <w:tcPr>
            <w:tcW w:type="dxa" w:w="6803"/>
          </w:tcPr>
          <w:p>
            <w:r/>
            <w:r>
              <w:t>7.6 Platform Admin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Senior Moderator / Tier-2 Admin</w:t>
      </w:r>
    </w:p>
    <w:p>
      <w:pPr>
        <w:ind w:left="283"/>
      </w:pPr>
      <w:r>
        <w:rPr>
          <w:b/>
        </w:rPr>
        <w:t xml:space="preserve">I want to </w:t>
      </w:r>
      <w:r>
        <w:t>to see the verification queue with pending KYB and KYC submissions</w:t>
      </w:r>
    </w:p>
    <w:p>
      <w:pPr>
        <w:ind w:left="283"/>
      </w:pPr>
      <w:r>
        <w:rPr>
          <w:b/>
        </w:rPr>
        <w:t xml:space="preserve">So that   </w:t>
      </w:r>
      <w:r>
        <w:t>I can clear the queue within SLA and unblock recruiters and institutions</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Verification SLA is a trust signal. Surfacing the queue on the admin dashboard reduces resolution time.</w:t>
      </w:r>
    </w:p>
    <w:p>
      <w:pPr>
        <w:spacing w:before="0" w:after="40"/>
      </w:pPr>
      <w:r>
        <w:rPr>
          <w:b/>
          <w:i w:val="0"/>
        </w:rPr>
        <w:t>User Context:</w:t>
      </w:r>
    </w:p>
    <w:p>
      <w:pPr>
        <w:spacing w:before="0" w:after="80"/>
      </w:pPr>
      <w:r>
        <w:rPr>
          <w:b w:val="0"/>
          <w:i w:val="0"/>
        </w:rPr>
        <w:t>Admin sees 12 pending KYB, 8 pending KYC, oldest 2.5 days (SLA 3 days).</w:t>
      </w:r>
    </w:p>
    <w:p>
      <w:pPr>
        <w:spacing w:before="0" w:after="40"/>
      </w:pPr>
      <w:r>
        <w:rPr>
          <w:b/>
          <w:i w:val="0"/>
        </w:rPr>
        <w:t>Dependencies:</w:t>
      </w:r>
    </w:p>
    <w:p>
      <w:pPr>
        <w:spacing w:before="0" w:after="80"/>
      </w:pPr>
      <w:r>
        <w:rPr>
          <w:b w:val="0"/>
          <w:i w:val="0"/>
        </w:rPr>
        <w:t>KYB/KYC service</w:t>
      </w:r>
    </w:p>
    <w:p>
      <w:pPr>
        <w:spacing w:before="160" w:after="80"/>
      </w:pPr>
      <w:r>
        <w:rPr>
          <w:b/>
          <w:i w:val="0"/>
          <w:color w:val="C25700"/>
        </w:rPr>
        <w:t>FIELDS / DATA</w:t>
      </w:r>
    </w:p>
    <w:p>
      <w:pPr>
        <w:spacing w:before="0" w:after="40"/>
      </w:pPr>
      <w:r>
        <w:rPr>
          <w:b/>
          <w:i w:val="0"/>
        </w:rPr>
        <w:t>Input Fields:</w:t>
      </w:r>
    </w:p>
    <w:p>
      <w:pPr>
        <w:pStyle w:val="ListBullet"/>
        <w:spacing w:after="40"/>
        <w:ind w:left="340"/>
      </w:pPr>
      <w:r>
        <w:t>filter (enum: ALL | KYB_ONLY | KYC_ONLY) — KYB driven by AffiliationRequest.kybDocuments, KYC by KycVerification model</w:t>
      </w:r>
    </w:p>
    <w:p>
      <w:pPr>
        <w:pStyle w:val="ListBullet"/>
        <w:spacing w:after="40"/>
        <w:ind w:left="340"/>
      </w:pPr>
      <w:r>
        <w:t>Required RBAC role to act (computed via permission.model)</w:t>
      </w:r>
    </w:p>
    <w:p>
      <w:pPr>
        <w:spacing w:before="80" w:after="40"/>
      </w:pPr>
      <w:r>
        <w:rPr>
          <w:b/>
          <w:i w:val="0"/>
        </w:rPr>
        <w:t>Output / Display:</w:t>
      </w:r>
    </w:p>
    <w:p>
      <w:pPr>
        <w:pStyle w:val="ListBullet"/>
        <w:spacing w:after="40"/>
        <w:ind w:left="340"/>
      </w:pPr>
      <w:r>
        <w:t>Pending KYB count (AffiliationRequest where any kybDocuments[*].status='pending') + oldest createdAt</w:t>
      </w:r>
    </w:p>
    <w:p>
      <w:pPr>
        <w:pStyle w:val="ListBullet"/>
        <w:spacing w:after="40"/>
        <w:ind w:left="340"/>
      </w:pPr>
      <w:r>
        <w:t>Pending KYC count (KycVerification.status in 'pending'|'in_progress') + oldest requestedAt</w:t>
      </w:r>
    </w:p>
    <w:p>
      <w:pPr>
        <w:pStyle w:val="ListBullet"/>
        <w:spacing w:after="40"/>
        <w:ind w:left="340"/>
      </w:pPr>
      <w:r>
        <w:t>SLA bar (green/amber/red) against KycVerification.expiresAt / verification SLA</w:t>
      </w:r>
    </w:p>
    <w:p>
      <w:pPr>
        <w:pStyle w:val="ListBullet"/>
        <w:spacing w:after="40"/>
        <w:ind w:left="340"/>
      </w:pPr>
      <w:r>
        <w:t>Top 5 oldest submissions with quick Approve/Reject — ApprovalRequest created with requiredApproverRole when action requires dual approval</w:t>
      </w:r>
    </w:p>
    <w:p>
      <w:pPr>
        <w:spacing w:before="160" w:after="80"/>
      </w:pPr>
      <w:r>
        <w:rPr>
          <w:b/>
          <w:i w:val="0"/>
          <w:color w:val="C25700"/>
        </w:rPr>
        <w:t>ACCEPTANCE CRITERIA</w:t>
      </w:r>
    </w:p>
    <w:p>
      <w:pPr>
        <w:spacing w:before="80" w:after="40"/>
      </w:pPr>
      <w:r>
        <w:rPr>
          <w:b/>
          <w:i w:val="0"/>
          <w:color w:val="C25700"/>
        </w:rPr>
        <w:t>Scenario — Happy Path — Process Submission</w:t>
      </w:r>
    </w:p>
    <w:p>
      <w:pPr>
        <w:spacing w:after="40"/>
        <w:ind w:left="283"/>
      </w:pPr>
      <w:r>
        <w:rPr>
          <w:b/>
        </w:rPr>
        <w:t xml:space="preserve">GIVEN  </w:t>
      </w:r>
      <w:r>
        <w:t>I tap 'Approve' on a KYB submission</w:t>
      </w:r>
    </w:p>
    <w:p>
      <w:pPr>
        <w:spacing w:after="40"/>
        <w:ind w:left="283"/>
      </w:pPr>
      <w:r>
        <w:rPr>
          <w:b/>
        </w:rPr>
        <w:t xml:space="preserve">WHEN   </w:t>
      </w:r>
      <w:r>
        <w:t>I confirm with reason</w:t>
      </w:r>
    </w:p>
    <w:p>
      <w:pPr>
        <w:spacing w:after="40"/>
        <w:ind w:left="283"/>
      </w:pPr>
      <w:r>
        <w:rPr>
          <w:b/>
        </w:rPr>
        <w:t xml:space="preserve">THEN   </w:t>
      </w:r>
      <w:r>
        <w:t>an ApprovalRequest is created with status='pending', initiatorId=me, requiredApproverRole='senior_admin'</w:t>
      </w:r>
    </w:p>
    <w:p>
      <w:pPr>
        <w:spacing w:after="40"/>
        <w:ind w:left="283"/>
      </w:pPr>
      <w:r>
        <w:rPr>
          <w:b/>
        </w:rPr>
        <w:t xml:space="preserve">AND    </w:t>
      </w:r>
      <w:r>
        <w:t>audit DOCUMENT_APPROVED_PENDING_SECOND fires</w:t>
      </w:r>
    </w:p>
    <w:p>
      <w:pPr>
        <w:spacing w:before="80" w:after="40"/>
      </w:pPr>
      <w:r>
        <w:rPr>
          <w:b/>
          <w:i w:val="0"/>
          <w:color w:val="C25700"/>
        </w:rPr>
        <w:t>Scenario — Happy Path — Second Approver Confirms</w:t>
      </w:r>
    </w:p>
    <w:p>
      <w:pPr>
        <w:spacing w:after="40"/>
        <w:ind w:left="283"/>
      </w:pPr>
      <w:r>
        <w:rPr>
          <w:b/>
        </w:rPr>
        <w:t xml:space="preserve">GIVEN  </w:t>
      </w:r>
      <w:r>
        <w:t>another senior_admin resolves the ApprovalRequest</w:t>
      </w:r>
    </w:p>
    <w:p>
      <w:pPr>
        <w:spacing w:after="40"/>
        <w:ind w:left="283"/>
      </w:pPr>
      <w:r>
        <w:rPr>
          <w:b/>
        </w:rPr>
        <w:t xml:space="preserve">WHEN   </w:t>
      </w:r>
      <w:r>
        <w:t>resolutionType='peer_approved' is recorded</w:t>
      </w:r>
    </w:p>
    <w:p>
      <w:pPr>
        <w:spacing w:after="40"/>
        <w:ind w:left="283"/>
      </w:pPr>
      <w:r>
        <w:rPr>
          <w:b/>
        </w:rPr>
        <w:t xml:space="preserve">THEN   </w:t>
      </w:r>
      <w:r>
        <w:t>the submission is finalised — KycVerification.status='verified' or AffiliationRequest.kybDocuments[*].status='verified'</w:t>
      </w:r>
    </w:p>
    <w:p>
      <w:pPr>
        <w:spacing w:after="40"/>
        <w:ind w:left="283"/>
      </w:pPr>
      <w:r>
        <w:rPr>
          <w:b/>
        </w:rPr>
        <w:t xml:space="preserve">AND    </w:t>
      </w:r>
      <w:r>
        <w:t>audit DOCUMENT_VERIFIED fires</w:t>
      </w:r>
    </w:p>
    <w:p>
      <w:pPr>
        <w:spacing w:before="80" w:after="40"/>
      </w:pPr>
      <w:r>
        <w:rPr>
          <w:b/>
          <w:i w:val="0"/>
          <w:color w:val="C25700"/>
        </w:rPr>
        <w:t>Scenario — Validation Failure — Rejection Without Reason</w:t>
      </w:r>
    </w:p>
    <w:p>
      <w:pPr>
        <w:spacing w:after="40"/>
        <w:ind w:left="283"/>
      </w:pPr>
      <w:r>
        <w:rPr>
          <w:b/>
        </w:rPr>
        <w:t xml:space="preserve">GIVEN  </w:t>
      </w:r>
      <w:r>
        <w:t>I tap 'Reject' without providing a reason</w:t>
      </w:r>
    </w:p>
    <w:p>
      <w:pPr>
        <w:spacing w:after="40"/>
        <w:ind w:left="283"/>
      </w:pPr>
      <w:r>
        <w:rPr>
          <w:b/>
        </w:rPr>
        <w:t xml:space="preserve">WHEN   </w:t>
      </w:r>
      <w:r>
        <w:t>I confirm</w:t>
      </w:r>
    </w:p>
    <w:p>
      <w:pPr>
        <w:spacing w:after="40"/>
        <w:ind w:left="283"/>
      </w:pPr>
      <w:r>
        <w:rPr>
          <w:b/>
        </w:rPr>
        <w:t xml:space="preserve">THEN   </w:t>
      </w:r>
      <w:r>
        <w:t>blocked: 'Rejection reason required, min 20 characters'</w:t>
      </w:r>
    </w:p>
    <w:p>
      <w:pPr>
        <w:spacing w:before="80" w:after="40"/>
      </w:pPr>
      <w:r>
        <w:rPr>
          <w:b/>
          <w:i w:val="0"/>
          <w:color w:val="C25700"/>
        </w:rPr>
        <w:t>Scenario — Permission Failure — Tier-1 Approval Attempt</w:t>
      </w:r>
    </w:p>
    <w:p>
      <w:pPr>
        <w:spacing w:after="40"/>
        <w:ind w:left="283"/>
      </w:pPr>
      <w:r>
        <w:rPr>
          <w:b/>
        </w:rPr>
        <w:t xml:space="preserve">GIVEN  </w:t>
      </w:r>
      <w:r>
        <w:t>I am Tier-1</w:t>
      </w:r>
    </w:p>
    <w:p>
      <w:pPr>
        <w:spacing w:after="40"/>
        <w:ind w:left="283"/>
      </w:pPr>
      <w:r>
        <w:rPr>
          <w:b/>
        </w:rPr>
        <w:t xml:space="preserve">WHEN   </w:t>
      </w:r>
      <w:r>
        <w:t>I attempt to approve</w:t>
      </w:r>
    </w:p>
    <w:p>
      <w:pPr>
        <w:spacing w:after="40"/>
        <w:ind w:left="283"/>
      </w:pPr>
      <w:r>
        <w:rPr>
          <w:b/>
        </w:rPr>
        <w:t xml:space="preserve">THEN   </w:t>
      </w:r>
      <w:r>
        <w:t>403 with 'Only Senior Moderator and above can approve KYB/KYC'</w:t>
      </w:r>
    </w:p>
    <w:p>
      <w:pPr>
        <w:spacing w:before="80" w:after="40"/>
      </w:pPr>
      <w:r>
        <w:rPr>
          <w:b/>
          <w:i w:val="0"/>
          <w:color w:val="C25700"/>
        </w:rPr>
        <w:t>Scenario — Edge Case — Same Admin Tries Both Approvals</w:t>
      </w:r>
    </w:p>
    <w:p>
      <w:pPr>
        <w:spacing w:after="40"/>
        <w:ind w:left="283"/>
      </w:pPr>
      <w:r>
        <w:rPr>
          <w:b/>
        </w:rPr>
        <w:t xml:space="preserve">GIVEN  </w:t>
      </w:r>
      <w:r>
        <w:t>the same admin attempts to provide both first and second approval</w:t>
      </w:r>
    </w:p>
    <w:p>
      <w:pPr>
        <w:spacing w:after="40"/>
        <w:ind w:left="283"/>
      </w:pPr>
      <w:r>
        <w:rPr>
          <w:b/>
        </w:rPr>
        <w:t xml:space="preserve">WHEN   </w:t>
      </w:r>
      <w:r>
        <w:t>the second click registers</w:t>
      </w:r>
    </w:p>
    <w:p>
      <w:pPr>
        <w:spacing w:after="40"/>
        <w:ind w:left="283"/>
      </w:pPr>
      <w:r>
        <w:rPr>
          <w:b/>
        </w:rPr>
        <w:t xml:space="preserve">THEN   </w:t>
      </w:r>
      <w:r>
        <w:t>blocked: 'Dual approval requires a different second approver'</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Approve requires reason (optional 200 chars)</w:t>
      </w:r>
    </w:p>
    <w:p>
      <w:pPr>
        <w:pStyle w:val="ListBullet"/>
        <w:spacing w:after="40"/>
        <w:ind w:left="340"/>
      </w:pPr>
      <w:r>
        <w:t>Reject requires reason (min 20 chars)</w:t>
      </w:r>
    </w:p>
    <w:p>
      <w:pPr>
        <w:pStyle w:val="ListBullet"/>
        <w:spacing w:after="40"/>
        <w:ind w:left="340"/>
      </w:pPr>
      <w:r>
        <w:t>Dual approval mandatory for KYB approval</w:t>
      </w:r>
    </w:p>
    <w:p>
      <w:pPr>
        <w:pStyle w:val="ListBullet"/>
        <w:spacing w:after="40"/>
        <w:ind w:left="340"/>
      </w:pPr>
      <w:r>
        <w:t>SLA defined: 3 working days; configurable</w:t>
      </w:r>
    </w:p>
    <w:p>
      <w:pPr>
        <w:spacing w:before="80" w:after="40"/>
      </w:pPr>
      <w:r>
        <w:rPr>
          <w:b/>
          <w:i w:val="0"/>
        </w:rPr>
        <w:t>Security Controls:</w:t>
      </w:r>
    </w:p>
    <w:p>
      <w:pPr>
        <w:pStyle w:val="ListBullet"/>
        <w:spacing w:after="40"/>
        <w:ind w:left="340"/>
      </w:pPr>
      <w:r>
        <w:t>Authentication: JWT, ADMIN role, MFA-elevated, Senior Moderator+ for approvals</w:t>
      </w:r>
    </w:p>
    <w:p>
      <w:pPr>
        <w:pStyle w:val="ListBullet"/>
        <w:spacing w:after="40"/>
        <w:ind w:left="340"/>
      </w:pPr>
      <w:r>
        <w:t>Authorisation: tier-based; reviewers cannot approve their own submissions</w:t>
      </w:r>
    </w:p>
    <w:p>
      <w:pPr>
        <w:pStyle w:val="ListBullet"/>
        <w:spacing w:after="40"/>
        <w:ind w:left="340"/>
      </w:pPr>
      <w:r>
        <w:t>Rate limit: 100 reviews per admin per day</w:t>
      </w:r>
    </w:p>
    <w:p>
      <w:pPr>
        <w:pStyle w:val="ListBullet"/>
        <w:spacing w:after="40"/>
        <w:ind w:left="340"/>
      </w:pPr>
      <w:r>
        <w:t>Dual approval: pattern enforced server-side</w:t>
      </w:r>
    </w:p>
    <w:p>
      <w:pPr>
        <w:pStyle w:val="ListBullet"/>
        <w:spacing w:after="40"/>
        <w:ind w:left="340"/>
      </w:pPr>
      <w:r>
        <w:t>Audit trail fields: actor_id, target_submission_id, action, reason, ip, session_id, timestamp, second_approver_id</w:t>
      </w:r>
    </w:p>
    <w:p>
      <w:pPr>
        <w:spacing w:before="80" w:after="40"/>
      </w:pPr>
      <w:r>
        <w:rPr>
          <w:b/>
          <w:i w:val="0"/>
        </w:rPr>
        <w:t>Audit Events:</w:t>
      </w:r>
    </w:p>
    <w:p>
      <w:pPr>
        <w:pStyle w:val="ListBullet"/>
        <w:spacing w:after="40"/>
        <w:ind w:left="340"/>
      </w:pPr>
      <w:r>
        <w:t>QUEUE_VIEWED — admin_id, queue_type, pending_count</w:t>
      </w:r>
    </w:p>
    <w:p>
      <w:pPr>
        <w:pStyle w:val="ListBullet"/>
        <w:spacing w:after="40"/>
        <w:ind w:left="340"/>
      </w:pPr>
      <w:r>
        <w:t>DOCUMENT_APPROVED_PENDING_SECOND — admin_id, submission_id, reason</w:t>
      </w:r>
    </w:p>
    <w:p>
      <w:pPr>
        <w:pStyle w:val="ListBullet"/>
        <w:spacing w:after="40"/>
        <w:ind w:left="340"/>
      </w:pPr>
      <w:r>
        <w:t>DOCUMENT_VERIFIED — admin_id_2, submission_id, second_approval_at</w:t>
      </w:r>
    </w:p>
    <w:p>
      <w:pPr>
        <w:pStyle w:val="ListBullet"/>
        <w:spacing w:after="40"/>
        <w:ind w:left="340"/>
      </w:pPr>
      <w:r>
        <w:t>DOCUMENT_REJECTED — admin_id, submission_id, reason</w:t>
      </w:r>
    </w:p>
    <w:p>
      <w:pPr>
        <w:spacing w:before="160" w:after="80"/>
      </w:pPr>
      <w:r>
        <w:rPr>
          <w:b/>
          <w:i w:val="0"/>
          <w:color w:val="C25700"/>
        </w:rPr>
        <w:t>TECHNICAL NOTES</w:t>
      </w:r>
    </w:p>
    <w:p>
      <w:pPr>
        <w:pStyle w:val="ListBullet"/>
        <w:spacing w:after="40"/>
        <w:ind w:left="340"/>
      </w:pPr>
      <w:r>
        <w:t>Queue ordering: oldest first by default</w:t>
      </w:r>
    </w:p>
    <w:p>
      <w:pPr>
        <w:pStyle w:val="ListBullet"/>
        <w:spacing w:after="40"/>
        <w:ind w:left="340"/>
      </w:pPr>
      <w:r>
        <w:t>Dual approval state machine in verification service</w:t>
      </w:r>
    </w:p>
    <w:p>
      <w:pPr>
        <w:pStyle w:val="ListBullet"/>
        <w:spacing w:after="40"/>
        <w:ind w:left="340"/>
      </w:pPr>
      <w:r>
        <w:t>Notify submitter on approve/reject</w:t>
      </w:r>
    </w:p>
    <w:p>
      <w:pPr>
        <w:spacing w:before="160" w:after="80"/>
      </w:pPr>
      <w:r>
        <w:rPr>
          <w:b/>
          <w:i w:val="0"/>
          <w:color w:val="C25700"/>
        </w:rPr>
        <w:t>TEST CASES</w:t>
      </w:r>
    </w:p>
    <w:p>
      <w:pPr>
        <w:spacing w:after="40"/>
      </w:pPr>
      <w:r>
        <w:rPr>
          <w:b/>
        </w:rPr>
        <w:t xml:space="preserve">TC-01 Approve — </w:t>
      </w:r>
      <w:r>
        <w:t>Steps: Approve KYB → pending second  |  Expected: Audit fires</w:t>
      </w:r>
    </w:p>
    <w:p>
      <w:pPr>
        <w:spacing w:after="40"/>
      </w:pPr>
      <w:r>
        <w:rPr>
          <w:b/>
        </w:rPr>
        <w:t xml:space="preserve">TC-02 Second Approver — </w:t>
      </w:r>
      <w:r>
        <w:t>Steps: Second admin confirms  |  Expected: VERIFIED + audit</w:t>
      </w:r>
    </w:p>
    <w:p>
      <w:pPr>
        <w:spacing w:after="40"/>
      </w:pPr>
      <w:r>
        <w:rPr>
          <w:b/>
        </w:rPr>
        <w:t xml:space="preserve">TC-03 Reject No Reason — </w:t>
      </w:r>
      <w:r>
        <w:t>Steps: Reject without reason  |  Expected: Blocked</w:t>
      </w:r>
    </w:p>
    <w:p>
      <w:pPr>
        <w:spacing w:after="40"/>
      </w:pPr>
      <w:r>
        <w:rPr>
          <w:b/>
        </w:rPr>
        <w:t xml:space="preserve">TC-04 Tier-1 Approve — </w:t>
      </w:r>
      <w:r>
        <w:t>Steps: Tier-1 attempts approve  |  Expected: 403</w:t>
      </w:r>
    </w:p>
    <w:p>
      <w:pPr>
        <w:spacing w:after="40"/>
      </w:pPr>
      <w:r>
        <w:rPr>
          <w:b/>
        </w:rPr>
        <w:t xml:space="preserve">TC-05 Same Admin Twice — </w:t>
      </w:r>
      <w:r>
        <w:t>Steps: Same admin tries both approvals  |  Expected: Blocked</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SLA — should we differentiate by org size? — Owner: T&amp;S Lead, Due: 2026-08-01</w:t>
      </w:r>
    </w:p>
    <w:p>
      <w:pPr>
        <w:spacing w:before="80" w:after="40"/>
      </w:pPr>
      <w:r>
        <w:rPr>
          <w:b/>
          <w:i w:val="0"/>
        </w:rPr>
        <w:t>Decisions Made:</w:t>
      </w:r>
    </w:p>
    <w:p>
      <w:pPr>
        <w:pStyle w:val="ListBullet"/>
        <w:spacing w:after="40"/>
        <w:ind w:left="340"/>
      </w:pPr>
      <w:r>
        <w:t>Decision: Dual approval is mandatory and irreversible — no admin can approve their own submission.</w:t>
      </w:r>
    </w:p>
    <w:p>
      <w:pPr>
        <w:spacing w:before="120" w:after="120"/>
      </w:pPr>
      <w:r>
        <w:rPr>
          <w:color w:val="555555"/>
        </w:rPr>
        <w:t>━━━━━━━━━━━━━━━━━━━━━━━━━━━━━━━━━━━━━━━━━━━━━━━━━━━━━━━━━━━━</w:t>
      </w:r>
    </w:p>
    <w:p>
      <w:pPr>
        <w:spacing w:before="120" w:after="80"/>
      </w:pPr>
      <w:r>
        <w:rPr>
          <w:b/>
          <w:color w:val="0B2E4F"/>
          <w:sz w:val="28"/>
        </w:rPr>
        <w:t>US-7.6-03 — Flagged Content Queue Widget</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US-7.6-03</w:t>
            </w:r>
          </w:p>
        </w:tc>
      </w:tr>
      <w:tr>
        <w:tc>
          <w:tcPr>
            <w:tcW w:type="dxa" w:w="2551"/>
            <w:shd w:val="clear" w:color="auto" w:fill="F2F4F8"/>
          </w:tcPr>
          <w:p>
            <w:r/>
            <w:r>
              <w:rPr>
                <w:b/>
              </w:rPr>
              <w:t>Title</w:t>
            </w:r>
          </w:p>
        </w:tc>
        <w:tc>
          <w:tcPr>
            <w:tcW w:type="dxa" w:w="6803"/>
          </w:tcPr>
          <w:p>
            <w:r/>
            <w:r>
              <w:t>Flagged Content Queue Widget</w:t>
            </w:r>
          </w:p>
        </w:tc>
      </w:tr>
      <w:tr>
        <w:tc>
          <w:tcPr>
            <w:tcW w:type="dxa" w:w="2551"/>
            <w:shd w:val="clear" w:color="auto" w:fill="F2F4F8"/>
          </w:tcPr>
          <w:p>
            <w:r/>
            <w:r>
              <w:rPr>
                <w:b/>
              </w:rPr>
              <w:t>Epic</w:t>
            </w:r>
          </w:p>
        </w:tc>
        <w:tc>
          <w:tcPr>
            <w:tcW w:type="dxa" w:w="6803"/>
          </w:tcPr>
          <w:p>
            <w:r/>
            <w:r>
              <w:t>7.6 Platform Admin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Moderator (Tier-1 or above)</w:t>
      </w:r>
    </w:p>
    <w:p>
      <w:pPr>
        <w:ind w:left="283"/>
      </w:pPr>
      <w:r>
        <w:rPr>
          <w:b/>
        </w:rPr>
        <w:t xml:space="preserve">I want to </w:t>
      </w:r>
      <w:r>
        <w:t>to see flagged content with reason and severity</w:t>
      </w:r>
    </w:p>
    <w:p>
      <w:pPr>
        <w:ind w:left="283"/>
      </w:pPr>
      <w:r>
        <w:rPr>
          <w:b/>
        </w:rPr>
        <w:t xml:space="preserve">So that   </w:t>
      </w:r>
      <w:r>
        <w:t>I can triage and resolve flags within SLA</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Trust &amp; Safety pipeline. Flag handling must be fast and well-audited.</w:t>
      </w:r>
    </w:p>
    <w:p>
      <w:pPr>
        <w:spacing w:before="0" w:after="40"/>
      </w:pPr>
      <w:r>
        <w:rPr>
          <w:b/>
          <w:i w:val="0"/>
        </w:rPr>
        <w:t>User Context:</w:t>
      </w:r>
    </w:p>
    <w:p>
      <w:pPr>
        <w:spacing w:before="0" w:after="80"/>
      </w:pPr>
      <w:r>
        <w:rPr>
          <w:b w:val="0"/>
          <w:i w:val="0"/>
        </w:rPr>
        <w:t>Moderator sees 4 flagged items: 2 posts, 1 job posting, 1 profile.</w:t>
      </w:r>
    </w:p>
    <w:p>
      <w:pPr>
        <w:spacing w:before="0" w:after="40"/>
      </w:pPr>
      <w:r>
        <w:rPr>
          <w:b/>
          <w:i w:val="0"/>
        </w:rPr>
        <w:t>Dependencies:</w:t>
      </w:r>
    </w:p>
    <w:p>
      <w:pPr>
        <w:spacing w:before="0" w:after="80"/>
      </w:pPr>
      <w:r>
        <w:rPr>
          <w:b w:val="0"/>
          <w:i w:val="0"/>
        </w:rPr>
        <w:t>Flagging service</w:t>
      </w:r>
    </w:p>
    <w:p>
      <w:pPr>
        <w:spacing w:before="160" w:after="80"/>
      </w:pPr>
      <w:r>
        <w:rPr>
          <w:b/>
          <w:i w:val="0"/>
          <w:color w:val="C25700"/>
        </w:rPr>
        <w:t>FIELDS / DATA</w:t>
      </w:r>
    </w:p>
    <w:p>
      <w:pPr>
        <w:spacing w:before="0" w:after="40"/>
      </w:pPr>
      <w:r>
        <w:rPr>
          <w:b/>
          <w:i w:val="0"/>
        </w:rPr>
        <w:t>Input Fields:</w:t>
      </w:r>
    </w:p>
    <w:p>
      <w:pPr>
        <w:pStyle w:val="ListBullet"/>
        <w:spacing w:after="40"/>
        <w:ind w:left="340"/>
      </w:pPr>
      <w:r>
        <w:t>Flag.resourceType filter (enum: 'profile' | 'opportunity' | 'assessment' | 'post' | 'comment'; default 'all')</w:t>
      </w:r>
    </w:p>
    <w:p>
      <w:pPr>
        <w:pStyle w:val="ListBullet"/>
        <w:spacing w:after="40"/>
        <w:ind w:left="340"/>
      </w:pPr>
      <w:r>
        <w:t>Flag.status filter (default value: 'open')</w:t>
      </w:r>
    </w:p>
    <w:p>
      <w:pPr>
        <w:spacing w:before="80" w:after="40"/>
      </w:pPr>
      <w:r>
        <w:rPr>
          <w:b/>
          <w:i w:val="0"/>
        </w:rPr>
        <w:t>Output / Display:</w:t>
      </w:r>
    </w:p>
    <w:p>
      <w:pPr>
        <w:pStyle w:val="ListBullet"/>
        <w:spacing w:after="40"/>
        <w:ind w:left="340"/>
      </w:pPr>
      <w:r>
        <w:t>List of Flag documents with: resourceType, flagReason, severity (low/medium/high/critical), flaggedByType (anonymised to moderator), createdAt, slaDeadline</w:t>
      </w:r>
    </w:p>
    <w:p>
      <w:pPr>
        <w:pStyle w:val="ListBullet"/>
        <w:spacing w:after="40"/>
        <w:ind w:left="340"/>
      </w:pPr>
      <w:r>
        <w:t>Quick actions: Review (opens flag detail), Mark resolved (sets Flag.status='resolved', captures resolutionAction)</w:t>
      </w:r>
    </w:p>
    <w:p>
      <w:pPr>
        <w:spacing w:before="160" w:after="80"/>
      </w:pPr>
      <w:r>
        <w:rPr>
          <w:b/>
          <w:i w:val="0"/>
          <w:color w:val="C25700"/>
        </w:rPr>
        <w:t>ACCEPTANCE CRITERIA</w:t>
      </w:r>
    </w:p>
    <w:p>
      <w:pPr>
        <w:spacing w:before="80" w:after="40"/>
      </w:pPr>
      <w:r>
        <w:rPr>
          <w:b/>
          <w:i w:val="0"/>
          <w:color w:val="C25700"/>
        </w:rPr>
        <w:t>Scenario — Happy Path — Resolve Flag</w:t>
      </w:r>
    </w:p>
    <w:p>
      <w:pPr>
        <w:spacing w:after="40"/>
        <w:ind w:left="283"/>
      </w:pPr>
      <w:r>
        <w:rPr>
          <w:b/>
        </w:rPr>
        <w:t xml:space="preserve">GIVEN  </w:t>
      </w:r>
      <w:r>
        <w:t>I open a flag and mark it RESOLVED with notes</w:t>
      </w:r>
    </w:p>
    <w:p>
      <w:pPr>
        <w:spacing w:after="40"/>
        <w:ind w:left="283"/>
      </w:pPr>
      <w:r>
        <w:rPr>
          <w:b/>
        </w:rPr>
        <w:t xml:space="preserve">WHEN   </w:t>
      </w:r>
      <w:r>
        <w:t>I confirm</w:t>
      </w:r>
    </w:p>
    <w:p>
      <w:pPr>
        <w:spacing w:after="40"/>
        <w:ind w:left="283"/>
      </w:pPr>
      <w:r>
        <w:rPr>
          <w:b/>
        </w:rPr>
        <w:t xml:space="preserve">THEN   </w:t>
      </w:r>
      <w:r>
        <w:t>the flag is closed and FLAG_RESOLVED audit fires</w:t>
      </w:r>
    </w:p>
    <w:p>
      <w:pPr>
        <w:spacing w:before="80" w:after="40"/>
      </w:pPr>
      <w:r>
        <w:rPr>
          <w:b/>
          <w:i w:val="0"/>
          <w:color w:val="C25700"/>
        </w:rPr>
        <w:t>Scenario — Happy Path — Escalate Flag</w:t>
      </w:r>
    </w:p>
    <w:p>
      <w:pPr>
        <w:spacing w:after="40"/>
        <w:ind w:left="283"/>
      </w:pPr>
      <w:r>
        <w:rPr>
          <w:b/>
        </w:rPr>
        <w:t xml:space="preserve">GIVEN  </w:t>
      </w:r>
      <w:r>
        <w:t>I think a flag requires Senior Moderator</w:t>
      </w:r>
    </w:p>
    <w:p>
      <w:pPr>
        <w:spacing w:after="40"/>
        <w:ind w:left="283"/>
      </w:pPr>
      <w:r>
        <w:rPr>
          <w:b/>
        </w:rPr>
        <w:t xml:space="preserve">WHEN   </w:t>
      </w:r>
      <w:r>
        <w:t>I tap Escalate</w:t>
      </w:r>
    </w:p>
    <w:p>
      <w:pPr>
        <w:spacing w:after="40"/>
        <w:ind w:left="283"/>
      </w:pPr>
      <w:r>
        <w:rPr>
          <w:b/>
        </w:rPr>
        <w:t xml:space="preserve">THEN   </w:t>
      </w:r>
      <w:r>
        <w:t>FLAG_ESCALATED audit fires and ownership transfers</w:t>
      </w:r>
    </w:p>
    <w:p>
      <w:pPr>
        <w:spacing w:before="80" w:after="40"/>
      </w:pPr>
      <w:r>
        <w:rPr>
          <w:b/>
          <w:i w:val="0"/>
          <w:color w:val="C25700"/>
        </w:rPr>
        <w:t>Scenario — Validation Failure — Resolve Without Action</w:t>
      </w:r>
    </w:p>
    <w:p>
      <w:pPr>
        <w:spacing w:after="40"/>
        <w:ind w:left="283"/>
      </w:pPr>
      <w:r>
        <w:rPr>
          <w:b/>
        </w:rPr>
        <w:t xml:space="preserve">GIVEN  </w:t>
      </w:r>
      <w:r>
        <w:t>I attempt to Resolve without selecting an action</w:t>
      </w:r>
    </w:p>
    <w:p>
      <w:pPr>
        <w:spacing w:after="40"/>
        <w:ind w:left="283"/>
      </w:pPr>
      <w:r>
        <w:rPr>
          <w:b/>
        </w:rPr>
        <w:t xml:space="preserve">WHEN   </w:t>
      </w:r>
      <w:r>
        <w:t>I confirm</w:t>
      </w:r>
    </w:p>
    <w:p>
      <w:pPr>
        <w:spacing w:after="40"/>
        <w:ind w:left="283"/>
      </w:pPr>
      <w:r>
        <w:rPr>
          <w:b/>
        </w:rPr>
        <w:t xml:space="preserve">THEN   </w:t>
      </w:r>
      <w:r>
        <w:t>blocked: 'Select at least one action: warn / remove / no-action'</w:t>
      </w:r>
    </w:p>
    <w:p>
      <w:pPr>
        <w:spacing w:before="80" w:after="40"/>
      </w:pPr>
      <w:r>
        <w:rPr>
          <w:b/>
          <w:i w:val="0"/>
          <w:color w:val="C25700"/>
        </w:rPr>
        <w:t>Scenario — Permission Failure — Tier-1 Permanent Remove</w:t>
      </w:r>
    </w:p>
    <w:p>
      <w:pPr>
        <w:spacing w:after="40"/>
        <w:ind w:left="283"/>
      </w:pPr>
      <w:r>
        <w:rPr>
          <w:b/>
        </w:rPr>
        <w:t xml:space="preserve">GIVEN  </w:t>
      </w:r>
      <w:r>
        <w:t>action 'permanent remove' is selected</w:t>
      </w:r>
    </w:p>
    <w:p>
      <w:pPr>
        <w:spacing w:after="40"/>
        <w:ind w:left="283"/>
      </w:pPr>
      <w:r>
        <w:rPr>
          <w:b/>
        </w:rPr>
        <w:t xml:space="preserve">WHEN   </w:t>
      </w:r>
      <w:r>
        <w:t>I am Tier-1</w:t>
      </w:r>
    </w:p>
    <w:p>
      <w:pPr>
        <w:spacing w:after="40"/>
        <w:ind w:left="283"/>
      </w:pPr>
      <w:r>
        <w:rPr>
          <w:b/>
        </w:rPr>
        <w:t xml:space="preserve">THEN   </w:t>
      </w:r>
      <w:r>
        <w:t>blocked: 'Permanent removal requires Senior Moderator+'</w:t>
      </w:r>
    </w:p>
    <w:p>
      <w:pPr>
        <w:spacing w:before="80" w:after="40"/>
      </w:pPr>
      <w:r>
        <w:rPr>
          <w:b/>
          <w:i w:val="0"/>
          <w:color w:val="C25700"/>
        </w:rPr>
        <w:t>Scenario — Edge Case — Auto-Escalated by AI</w:t>
      </w:r>
    </w:p>
    <w:p>
      <w:pPr>
        <w:spacing w:after="40"/>
        <w:ind w:left="283"/>
      </w:pPr>
      <w:r>
        <w:rPr>
          <w:b/>
        </w:rPr>
        <w:t xml:space="preserve">GIVEN  </w:t>
      </w:r>
      <w:r>
        <w:t>AI confidence &gt; 0.95 for severe violation (CSAM, violence)</w:t>
      </w:r>
    </w:p>
    <w:p>
      <w:pPr>
        <w:spacing w:after="40"/>
        <w:ind w:left="283"/>
      </w:pPr>
      <w:r>
        <w:rPr>
          <w:b/>
        </w:rPr>
        <w:t xml:space="preserve">WHEN   </w:t>
      </w:r>
      <w:r>
        <w:t>flag enters queue</w:t>
      </w:r>
    </w:p>
    <w:p>
      <w:pPr>
        <w:spacing w:after="40"/>
        <w:ind w:left="283"/>
      </w:pPr>
      <w:r>
        <w:rPr>
          <w:b/>
        </w:rPr>
        <w:t xml:space="preserve">THEN   </w:t>
      </w:r>
      <w:r>
        <w:t>auto-escalates to Senior Moderator and triggers external safeguarding notification per policy</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Flag.resolutionAction values: 'warn' | 'remove' (any moderator) | 'permanent_remove' (senior_admin+ only)</w:t>
      </w:r>
    </w:p>
    <w:p>
      <w:pPr>
        <w:pStyle w:val="ListBullet"/>
        <w:spacing w:after="40"/>
        <w:ind w:left="340"/>
      </w:pPr>
      <w:r>
        <w:t>Flag.resolutionReason required for any state change</w:t>
      </w:r>
    </w:p>
    <w:p>
      <w:pPr>
        <w:pStyle w:val="ListBullet"/>
        <w:spacing w:after="40"/>
        <w:ind w:left="340"/>
      </w:pPr>
      <w:r>
        <w:t>Flag.severity='critical' (e.g. CSAM/violence) auto-escalates to senior_admin and notifies safeguarding</w:t>
      </w:r>
    </w:p>
    <w:p>
      <w:pPr>
        <w:spacing w:before="80" w:after="40"/>
      </w:pPr>
      <w:r>
        <w:rPr>
          <w:b/>
          <w:i w:val="0"/>
        </w:rPr>
        <w:t>Security Controls:</w:t>
      </w:r>
    </w:p>
    <w:p>
      <w:pPr>
        <w:pStyle w:val="ListBullet"/>
        <w:spacing w:after="40"/>
        <w:ind w:left="340"/>
      </w:pPr>
      <w:r>
        <w:t>Authentication: JWT, ADMIN role with moderator tier</w:t>
      </w:r>
    </w:p>
    <w:p>
      <w:pPr>
        <w:pStyle w:val="ListBullet"/>
        <w:spacing w:after="40"/>
        <w:ind w:left="340"/>
      </w:pPr>
      <w:r>
        <w:t>Authorisation: action permissions by tier</w:t>
      </w:r>
    </w:p>
    <w:p>
      <w:pPr>
        <w:pStyle w:val="ListBullet"/>
        <w:spacing w:after="40"/>
        <w:ind w:left="340"/>
      </w:pPr>
      <w:r>
        <w:t>Rate limit: 200 actions per moderator per day</w:t>
      </w:r>
    </w:p>
    <w:p>
      <w:pPr>
        <w:pStyle w:val="ListBullet"/>
        <w:spacing w:after="40"/>
        <w:ind w:left="340"/>
      </w:pPr>
      <w:r>
        <w:t>PII: reporter identity anonymised to moderator unless explicitly required</w:t>
      </w:r>
    </w:p>
    <w:p>
      <w:pPr>
        <w:pStyle w:val="ListBullet"/>
        <w:spacing w:after="40"/>
        <w:ind w:left="340"/>
      </w:pPr>
      <w:r>
        <w:t>Audit trail fields: actor_id, target_content_id, action, reason, ip, session_id, timestamp</w:t>
      </w:r>
    </w:p>
    <w:p>
      <w:pPr>
        <w:spacing w:before="80" w:after="40"/>
      </w:pPr>
      <w:r>
        <w:rPr>
          <w:b/>
          <w:i w:val="0"/>
        </w:rPr>
        <w:t>Audit Events:</w:t>
      </w:r>
    </w:p>
    <w:p>
      <w:pPr>
        <w:pStyle w:val="ListBullet"/>
        <w:spacing w:after="40"/>
        <w:ind w:left="340"/>
      </w:pPr>
      <w:r>
        <w:t>FLAGGED_QUEUE_VIEWED — admin_id, pending_count</w:t>
      </w:r>
    </w:p>
    <w:p>
      <w:pPr>
        <w:pStyle w:val="ListBullet"/>
        <w:spacing w:after="40"/>
        <w:ind w:left="340"/>
      </w:pPr>
      <w:r>
        <w:t>FLAG_RESOLVED — admin_id, flag_id, action, notes</w:t>
      </w:r>
    </w:p>
    <w:p>
      <w:pPr>
        <w:pStyle w:val="ListBullet"/>
        <w:spacing w:after="40"/>
        <w:ind w:left="340"/>
      </w:pPr>
      <w:r>
        <w:t>FLAG_ESCALATED — from_admin_id, to_tier, flag_id</w:t>
      </w:r>
    </w:p>
    <w:p>
      <w:pPr>
        <w:pStyle w:val="ListBullet"/>
        <w:spacing w:after="40"/>
        <w:ind w:left="340"/>
      </w:pPr>
      <w:r>
        <w:t>CONTENT_REMOVED — admin_id, content_id, removal_type</w:t>
      </w:r>
    </w:p>
    <w:p>
      <w:pPr>
        <w:spacing w:before="160" w:after="80"/>
      </w:pPr>
      <w:r>
        <w:rPr>
          <w:b/>
          <w:i w:val="0"/>
          <w:color w:val="C25700"/>
        </w:rPr>
        <w:t>TECHNICAL NOTES</w:t>
      </w:r>
    </w:p>
    <w:p>
      <w:pPr>
        <w:pStyle w:val="ListBullet"/>
        <w:spacing w:after="40"/>
        <w:ind w:left="340"/>
      </w:pPr>
      <w:r>
        <w:t>Flag store with status machine (PENDING, IN_REVIEW, ESCALATED, RESOLVED)</w:t>
      </w:r>
    </w:p>
    <w:p>
      <w:pPr>
        <w:pStyle w:val="ListBullet"/>
        <w:spacing w:after="40"/>
        <w:ind w:left="340"/>
      </w:pPr>
      <w:r>
        <w:t>AI confidence per flag computed at intake</w:t>
      </w:r>
    </w:p>
    <w:p>
      <w:pPr>
        <w:spacing w:before="160" w:after="80"/>
      </w:pPr>
      <w:r>
        <w:rPr>
          <w:b/>
          <w:i w:val="0"/>
          <w:color w:val="C25700"/>
        </w:rPr>
        <w:t>TEST CASES</w:t>
      </w:r>
    </w:p>
    <w:p>
      <w:pPr>
        <w:spacing w:after="40"/>
      </w:pPr>
      <w:r>
        <w:rPr>
          <w:b/>
        </w:rPr>
        <w:t xml:space="preserve">TC-01 Resolve — </w:t>
      </w:r>
      <w:r>
        <w:t>Steps: Mark resolved with action  |  Expected: Audit</w:t>
      </w:r>
    </w:p>
    <w:p>
      <w:pPr>
        <w:spacing w:after="40"/>
      </w:pPr>
      <w:r>
        <w:rPr>
          <w:b/>
        </w:rPr>
        <w:t xml:space="preserve">TC-02 Escalate — </w:t>
      </w:r>
      <w:r>
        <w:t>Steps: Escalate to SM  |  Expected: Audit; ownership transfer</w:t>
      </w:r>
    </w:p>
    <w:p>
      <w:pPr>
        <w:spacing w:after="40"/>
      </w:pPr>
      <w:r>
        <w:rPr>
          <w:b/>
        </w:rPr>
        <w:t xml:space="preserve">TC-03 No Action Resolve — </w:t>
      </w:r>
      <w:r>
        <w:t>Steps: Resolve without action  |  Expected: Blocked</w:t>
      </w:r>
    </w:p>
    <w:p>
      <w:pPr>
        <w:spacing w:after="40"/>
      </w:pPr>
      <w:r>
        <w:rPr>
          <w:b/>
        </w:rPr>
        <w:t xml:space="preserve">TC-04 Tier-1 Permanent Remove — </w:t>
      </w:r>
      <w:r>
        <w:t>Steps: T1 attempts permanent remove  |  Expected: 403</w:t>
      </w:r>
    </w:p>
    <w:p>
      <w:pPr>
        <w:spacing w:after="40"/>
      </w:pPr>
      <w:r>
        <w:rPr>
          <w:b/>
        </w:rPr>
        <w:t xml:space="preserve">TC-05 Auto-Escalation — </w:t>
      </w:r>
      <w:r>
        <w:t>Steps: AI flags 0.96 violence  |  Expected: Auto-escalation</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External safeguarding contact for CSAM — confirm with Legal/Cyber Crime Unit. — Owner: Legal, Due: 2026-06-15</w:t>
      </w:r>
    </w:p>
    <w:p>
      <w:pPr>
        <w:spacing w:before="80" w:after="40"/>
      </w:pPr>
      <w:r>
        <w:rPr>
          <w:b/>
          <w:i w:val="0"/>
        </w:rPr>
        <w:t>Decisions Made:</w:t>
      </w:r>
    </w:p>
    <w:p>
      <w:pPr>
        <w:pStyle w:val="ListBullet"/>
        <w:spacing w:after="40"/>
        <w:ind w:left="340"/>
      </w:pPr>
      <w:r>
        <w:t>Decision: Permanent removal requires Senior Moderator and is captured in audit with full fields.</w:t>
      </w:r>
    </w:p>
    <w:p>
      <w:pPr>
        <w:spacing w:before="120" w:after="120"/>
      </w:pPr>
      <w:r>
        <w:rPr>
          <w:color w:val="555555"/>
        </w:rPr>
        <w:t>━━━━━━━━━━━━━━━━━━━━━━━━━━━━━━━━━━━━━━━━━━━━━━━━━━━━━━━━━━━━</w:t>
      </w:r>
    </w:p>
    <w:p>
      <w:pPr>
        <w:spacing w:before="120" w:after="80"/>
      </w:pPr>
      <w:r>
        <w:rPr>
          <w:b/>
          <w:color w:val="0B2E4F"/>
          <w:sz w:val="28"/>
        </w:rPr>
        <w:t>US-7.6-04 — Live Incident Banner</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US-7.6-04</w:t>
            </w:r>
          </w:p>
        </w:tc>
      </w:tr>
      <w:tr>
        <w:tc>
          <w:tcPr>
            <w:tcW w:type="dxa" w:w="2551"/>
            <w:shd w:val="clear" w:color="auto" w:fill="F2F4F8"/>
          </w:tcPr>
          <w:p>
            <w:r/>
            <w:r>
              <w:rPr>
                <w:b/>
              </w:rPr>
              <w:t>Title</w:t>
            </w:r>
          </w:p>
        </w:tc>
        <w:tc>
          <w:tcPr>
            <w:tcW w:type="dxa" w:w="6803"/>
          </w:tcPr>
          <w:p>
            <w:r/>
            <w:r>
              <w:t>Live Incident Banner</w:t>
            </w:r>
          </w:p>
        </w:tc>
      </w:tr>
      <w:tr>
        <w:tc>
          <w:tcPr>
            <w:tcW w:type="dxa" w:w="2551"/>
            <w:shd w:val="clear" w:color="auto" w:fill="F2F4F8"/>
          </w:tcPr>
          <w:p>
            <w:r/>
            <w:r>
              <w:rPr>
                <w:b/>
              </w:rPr>
              <w:t>Epic</w:t>
            </w:r>
          </w:p>
        </w:tc>
        <w:tc>
          <w:tcPr>
            <w:tcW w:type="dxa" w:w="6803"/>
          </w:tcPr>
          <w:p>
            <w:r/>
            <w:r>
              <w:t>7.6 Platform Admin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Platform Admin</w:t>
      </w:r>
    </w:p>
    <w:p>
      <w:pPr>
        <w:ind w:left="283"/>
      </w:pPr>
      <w:r>
        <w:rPr>
          <w:b/>
        </w:rPr>
        <w:t xml:space="preserve">I want to </w:t>
      </w:r>
      <w:r>
        <w:t>to see a live banner on the admin dashboard when an active incident is in progress</w:t>
      </w:r>
    </w:p>
    <w:p>
      <w:pPr>
        <w:ind w:left="283"/>
      </w:pPr>
      <w:r>
        <w:rPr>
          <w:b/>
        </w:rPr>
        <w:t xml:space="preserve">So that   </w:t>
      </w:r>
      <w:r>
        <w:t>I am immediately aware and can join the response without checking other channels</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Incident awareness drives MTTR (mean time to recovery).</w:t>
      </w:r>
    </w:p>
    <w:p>
      <w:pPr>
        <w:spacing w:before="0" w:after="40"/>
      </w:pPr>
      <w:r>
        <w:rPr>
          <w:b/>
          <w:i w:val="0"/>
        </w:rPr>
        <w:t>User Context:</w:t>
      </w:r>
    </w:p>
    <w:p>
      <w:pPr>
        <w:spacing w:before="0" w:after="80"/>
      </w:pPr>
      <w:r>
        <w:rPr>
          <w:b w:val="0"/>
          <w:i w:val="0"/>
        </w:rPr>
        <w:t>During a Mobile Money outage, admin sees a red 'INCIDENT-241 — Wallet top-ups failing' banner with severity, runbook link, and 'Join war room' CTA.</w:t>
      </w:r>
    </w:p>
    <w:p>
      <w:pPr>
        <w:spacing w:before="0" w:after="40"/>
      </w:pPr>
      <w:r>
        <w:rPr>
          <w:b/>
          <w:i w:val="0"/>
        </w:rPr>
        <w:t>Dependencies:</w:t>
      </w:r>
    </w:p>
    <w:p>
      <w:pPr>
        <w:spacing w:before="0" w:after="80"/>
      </w:pPr>
      <w:r>
        <w:rPr>
          <w:b w:val="0"/>
          <w:i w:val="0"/>
        </w:rPr>
        <w:t>Incident management system</w:t>
      </w:r>
    </w:p>
    <w:p>
      <w:pPr>
        <w:spacing w:before="160" w:after="80"/>
      </w:pPr>
      <w:r>
        <w:rPr>
          <w:b/>
          <w:i w:val="0"/>
          <w:color w:val="C25700"/>
        </w:rPr>
        <w:t>FIELDS / DATA</w:t>
      </w:r>
    </w:p>
    <w:p>
      <w:pPr>
        <w:spacing w:before="0" w:after="40"/>
      </w:pPr>
      <w:r>
        <w:rPr>
          <w:b/>
          <w:i w:val="0"/>
        </w:rPr>
        <w:t>Input Fields:</w:t>
      </w:r>
    </w:p>
    <w:p>
      <w:pPr>
        <w:pStyle w:val="ListBullet"/>
        <w:spacing w:after="40"/>
        <w:ind w:left="340"/>
      </w:pPr>
      <w:r>
        <w:t>active_incidents (array of {incident_id, severity, title, status, runbook_url, started_at, last_update})</w:t>
      </w:r>
    </w:p>
    <w:p>
      <w:pPr>
        <w:spacing w:before="80" w:after="40"/>
      </w:pPr>
      <w:r>
        <w:rPr>
          <w:b/>
          <w:i w:val="0"/>
        </w:rPr>
        <w:t>Output / Display:</w:t>
      </w:r>
    </w:p>
    <w:p>
      <w:pPr>
        <w:pStyle w:val="ListBullet"/>
        <w:spacing w:after="40"/>
        <w:ind w:left="340"/>
      </w:pPr>
      <w:r>
        <w:t>Red banner if SEV1/SEV2 active; amber if SEV3; hidden if none</w:t>
      </w:r>
    </w:p>
    <w:p>
      <w:pPr>
        <w:pStyle w:val="ListBullet"/>
        <w:spacing w:after="40"/>
        <w:ind w:left="340"/>
      </w:pPr>
      <w:r>
        <w:t>Title, severity, current status, last update timestamp</w:t>
      </w:r>
    </w:p>
    <w:p>
      <w:pPr>
        <w:pStyle w:val="ListBullet"/>
        <w:spacing w:after="40"/>
        <w:ind w:left="340"/>
      </w:pPr>
      <w:r>
        <w:t>CTAs: 'Open incident', 'Join war room', 'Open runbook'</w:t>
      </w:r>
    </w:p>
    <w:p>
      <w:pPr>
        <w:spacing w:before="160" w:after="80"/>
      </w:pPr>
      <w:r>
        <w:rPr>
          <w:b/>
          <w:i w:val="0"/>
          <w:color w:val="C25700"/>
        </w:rPr>
        <w:t>ACCEPTANCE CRITERIA</w:t>
      </w:r>
    </w:p>
    <w:p>
      <w:pPr>
        <w:spacing w:before="80" w:after="40"/>
      </w:pPr>
      <w:r>
        <w:rPr>
          <w:b/>
          <w:i w:val="0"/>
          <w:color w:val="C25700"/>
        </w:rPr>
        <w:t>Scenario — Happy Path — SEV2 Active</w:t>
      </w:r>
    </w:p>
    <w:p>
      <w:pPr>
        <w:spacing w:after="40"/>
        <w:ind w:left="283"/>
      </w:pPr>
      <w:r>
        <w:rPr>
          <w:b/>
        </w:rPr>
        <w:t xml:space="preserve">GIVEN  </w:t>
      </w:r>
      <w:r>
        <w:t>INCIDENT-241 SEV2 is active</w:t>
      </w:r>
    </w:p>
    <w:p>
      <w:pPr>
        <w:spacing w:after="40"/>
        <w:ind w:left="283"/>
      </w:pPr>
      <w:r>
        <w:rPr>
          <w:b/>
        </w:rPr>
        <w:t xml:space="preserve">WHEN   </w:t>
      </w:r>
      <w:r>
        <w:t>the dashboard renders</w:t>
      </w:r>
    </w:p>
    <w:p>
      <w:pPr>
        <w:spacing w:after="40"/>
        <w:ind w:left="283"/>
      </w:pPr>
      <w:r>
        <w:rPr>
          <w:b/>
        </w:rPr>
        <w:t xml:space="preserve">THEN   </w:t>
      </w:r>
      <w:r>
        <w:t>red banner displays with all CTAs</w:t>
      </w:r>
    </w:p>
    <w:p>
      <w:pPr>
        <w:spacing w:after="40"/>
        <w:ind w:left="283"/>
      </w:pPr>
      <w:r>
        <w:rPr>
          <w:b/>
        </w:rPr>
        <w:t xml:space="preserve">AND    </w:t>
      </w:r>
      <w:r>
        <w:t>INCIDENT_BANNER_VIEWED audit fires</w:t>
      </w:r>
    </w:p>
    <w:p>
      <w:pPr>
        <w:spacing w:before="80" w:after="40"/>
      </w:pPr>
      <w:r>
        <w:rPr>
          <w:b/>
          <w:i w:val="0"/>
          <w:color w:val="C25700"/>
        </w:rPr>
        <w:t>Scenario — Happy Path — No Active Incidents</w:t>
      </w:r>
    </w:p>
    <w:p>
      <w:pPr>
        <w:spacing w:after="40"/>
        <w:ind w:left="283"/>
      </w:pPr>
      <w:r>
        <w:rPr>
          <w:b/>
        </w:rPr>
        <w:t xml:space="preserve">GIVEN  </w:t>
      </w:r>
      <w:r>
        <w:t>no active incidents</w:t>
      </w:r>
    </w:p>
    <w:p>
      <w:pPr>
        <w:spacing w:after="40"/>
        <w:ind w:left="283"/>
      </w:pPr>
      <w:r>
        <w:rPr>
          <w:b/>
        </w:rPr>
        <w:t xml:space="preserve">WHEN   </w:t>
      </w:r>
      <w:r>
        <w:t>dashboard renders</w:t>
      </w:r>
    </w:p>
    <w:p>
      <w:pPr>
        <w:spacing w:after="40"/>
        <w:ind w:left="283"/>
      </w:pPr>
      <w:r>
        <w:rPr>
          <w:b/>
        </w:rPr>
        <w:t xml:space="preserve">THEN   </w:t>
      </w:r>
      <w:r>
        <w:t>banner hidden</w:t>
      </w:r>
    </w:p>
    <w:p>
      <w:pPr>
        <w:spacing w:before="80" w:after="40"/>
      </w:pPr>
      <w:r>
        <w:rPr>
          <w:b/>
          <w:i w:val="0"/>
          <w:color w:val="C25700"/>
        </w:rPr>
        <w:t>Scenario — Validation Failure — Stale Incident</w:t>
      </w:r>
    </w:p>
    <w:p>
      <w:pPr>
        <w:spacing w:after="40"/>
        <w:ind w:left="283"/>
      </w:pPr>
      <w:r>
        <w:rPr>
          <w:b/>
        </w:rPr>
        <w:t xml:space="preserve">GIVEN  </w:t>
      </w:r>
      <w:r>
        <w:t>incident last_update &gt; 24h ago and still OPEN</w:t>
      </w:r>
    </w:p>
    <w:p>
      <w:pPr>
        <w:spacing w:after="40"/>
        <w:ind w:left="283"/>
      </w:pPr>
      <w:r>
        <w:rPr>
          <w:b/>
        </w:rPr>
        <w:t xml:space="preserve">WHEN   </w:t>
      </w:r>
      <w:r>
        <w:t>banner renders</w:t>
      </w:r>
    </w:p>
    <w:p>
      <w:pPr>
        <w:spacing w:after="40"/>
        <w:ind w:left="283"/>
      </w:pPr>
      <w:r>
        <w:rPr>
          <w:b/>
        </w:rPr>
        <w:t xml:space="preserve">THEN   </w:t>
      </w:r>
      <w:r>
        <w:t>shows '⚠ stale — no update in 24h' badge</w:t>
      </w:r>
    </w:p>
    <w:p>
      <w:pPr>
        <w:spacing w:before="80" w:after="40"/>
      </w:pPr>
      <w:r>
        <w:rPr>
          <w:b/>
          <w:i w:val="0"/>
          <w:color w:val="C25700"/>
        </w:rPr>
        <w:t>Scenario — Permission Failure — Cross-Org Incident</w:t>
      </w:r>
    </w:p>
    <w:p>
      <w:pPr>
        <w:spacing w:after="40"/>
        <w:ind w:left="283"/>
      </w:pPr>
      <w:r>
        <w:rPr>
          <w:b/>
        </w:rPr>
        <w:t xml:space="preserve">GIVEN  </w:t>
      </w:r>
      <w:r>
        <w:t>incident is restricted to specific admin tier</w:t>
      </w:r>
    </w:p>
    <w:p>
      <w:pPr>
        <w:spacing w:after="40"/>
        <w:ind w:left="283"/>
      </w:pPr>
      <w:r>
        <w:rPr>
          <w:b/>
        </w:rPr>
        <w:t xml:space="preserve">WHEN   </w:t>
      </w:r>
      <w:r>
        <w:t>I do not have that tier</w:t>
      </w:r>
    </w:p>
    <w:p>
      <w:pPr>
        <w:spacing w:after="40"/>
        <w:ind w:left="283"/>
      </w:pPr>
      <w:r>
        <w:rPr>
          <w:b/>
        </w:rPr>
        <w:t xml:space="preserve">THEN   </w:t>
      </w:r>
      <w:r>
        <w:t>banner shows generic 'Incident in progress — contact your manager' without details</w:t>
      </w:r>
    </w:p>
    <w:p>
      <w:pPr>
        <w:spacing w:before="80" w:after="40"/>
      </w:pPr>
      <w:r>
        <w:rPr>
          <w:b/>
          <w:i w:val="0"/>
          <w:color w:val="C25700"/>
        </w:rPr>
        <w:t>Scenario — Edge Case — Multiple Concurrent Incidents</w:t>
      </w:r>
    </w:p>
    <w:p>
      <w:pPr>
        <w:spacing w:after="40"/>
        <w:ind w:left="283"/>
      </w:pPr>
      <w:r>
        <w:rPr>
          <w:b/>
        </w:rPr>
        <w:t xml:space="preserve">GIVEN  </w:t>
      </w:r>
      <w:r>
        <w:t>3 active incidents</w:t>
      </w:r>
    </w:p>
    <w:p>
      <w:pPr>
        <w:spacing w:after="40"/>
        <w:ind w:left="283"/>
      </w:pPr>
      <w:r>
        <w:rPr>
          <w:b/>
        </w:rPr>
        <w:t xml:space="preserve">WHEN   </w:t>
      </w:r>
      <w:r>
        <w:t>banner renders</w:t>
      </w:r>
    </w:p>
    <w:p>
      <w:pPr>
        <w:spacing w:after="40"/>
        <w:ind w:left="283"/>
      </w:pPr>
      <w:r>
        <w:rPr>
          <w:b/>
        </w:rPr>
        <w:t xml:space="preserve">THEN   </w:t>
      </w:r>
      <w:r>
        <w:t>shows the highest severity prominently and 'See 2 more' link</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Severities: SEV1 (red), SEV2 (red), SEV3 (amber), SEV4 (info)</w:t>
      </w:r>
    </w:p>
    <w:p>
      <w:pPr>
        <w:pStyle w:val="ListBullet"/>
        <w:spacing w:after="40"/>
        <w:ind w:left="340"/>
      </w:pPr>
      <w:r>
        <w:t>Banner auto-refreshes every 30s</w:t>
      </w:r>
    </w:p>
    <w:p>
      <w:pPr>
        <w:pStyle w:val="ListBullet"/>
        <w:spacing w:after="40"/>
        <w:ind w:left="340"/>
      </w:pPr>
      <w:r>
        <w:t>Stale detection: no update for 24h</w:t>
      </w:r>
    </w:p>
    <w:p>
      <w:pPr>
        <w:spacing w:before="80" w:after="40"/>
      </w:pPr>
      <w:r>
        <w:rPr>
          <w:b/>
          <w:i w:val="0"/>
        </w:rPr>
        <w:t>Security Controls:</w:t>
      </w:r>
    </w:p>
    <w:p>
      <w:pPr>
        <w:pStyle w:val="ListBullet"/>
        <w:spacing w:after="40"/>
        <w:ind w:left="340"/>
      </w:pPr>
      <w:r>
        <w:t>Authentication: JWT, ADMIN role</w:t>
      </w:r>
    </w:p>
    <w:p>
      <w:pPr>
        <w:pStyle w:val="ListBullet"/>
        <w:spacing w:after="40"/>
        <w:ind w:left="340"/>
      </w:pPr>
      <w:r>
        <w:t>Authorisation: incident details by tier</w:t>
      </w:r>
    </w:p>
    <w:p>
      <w:pPr>
        <w:pStyle w:val="ListBullet"/>
        <w:spacing w:after="40"/>
        <w:ind w:left="340"/>
      </w:pPr>
      <w:r>
        <w:t>Rate limit: NA (read-only render)</w:t>
      </w:r>
    </w:p>
    <w:p>
      <w:pPr>
        <w:pStyle w:val="ListBullet"/>
        <w:spacing w:after="40"/>
        <w:ind w:left="340"/>
      </w:pPr>
      <w:r>
        <w:t>PII: customer-impact data masked unless authorised</w:t>
      </w:r>
    </w:p>
    <w:p>
      <w:pPr>
        <w:spacing w:before="80" w:after="40"/>
      </w:pPr>
      <w:r>
        <w:rPr>
          <w:b/>
          <w:i w:val="0"/>
        </w:rPr>
        <w:t>Audit Events:</w:t>
      </w:r>
    </w:p>
    <w:p>
      <w:pPr>
        <w:pStyle w:val="ListBullet"/>
        <w:spacing w:after="40"/>
        <w:ind w:left="340"/>
      </w:pPr>
      <w:r>
        <w:t>INCIDENT_BANNER_VIEWED — admin_id, incident_id, severity</w:t>
      </w:r>
    </w:p>
    <w:p>
      <w:pPr>
        <w:pStyle w:val="ListBullet"/>
        <w:spacing w:after="40"/>
        <w:ind w:left="340"/>
      </w:pPr>
      <w:r>
        <w:t>INCIDENT_WAR_ROOM_JOINED — admin_id, incident_id</w:t>
      </w:r>
    </w:p>
    <w:p>
      <w:pPr>
        <w:spacing w:before="160" w:after="80"/>
      </w:pPr>
      <w:r>
        <w:rPr>
          <w:b/>
          <w:i w:val="0"/>
          <w:color w:val="C25700"/>
        </w:rPr>
        <w:t>TECHNICAL NOTES</w:t>
      </w:r>
    </w:p>
    <w:p>
      <w:pPr>
        <w:pStyle w:val="ListBullet"/>
        <w:spacing w:after="40"/>
        <w:ind w:left="340"/>
      </w:pPr>
      <w:r>
        <w:t>Reads from incident-mgmt system; SSE for live updates</w:t>
      </w:r>
    </w:p>
    <w:p>
      <w:pPr>
        <w:spacing w:before="160" w:after="80"/>
      </w:pPr>
      <w:r>
        <w:rPr>
          <w:b/>
          <w:i w:val="0"/>
          <w:color w:val="C25700"/>
        </w:rPr>
        <w:t>TEST CASES</w:t>
      </w:r>
    </w:p>
    <w:p>
      <w:pPr>
        <w:spacing w:after="40"/>
      </w:pPr>
      <w:r>
        <w:rPr>
          <w:b/>
        </w:rPr>
        <w:t xml:space="preserve">TC-01 SEV2 Live — </w:t>
      </w:r>
      <w:r>
        <w:t>Steps: Active SEV2  |  Expected: Red banner</w:t>
      </w:r>
    </w:p>
    <w:p>
      <w:pPr>
        <w:spacing w:after="40"/>
      </w:pPr>
      <w:r>
        <w:rPr>
          <w:b/>
        </w:rPr>
        <w:t xml:space="preserve">TC-02 None — </w:t>
      </w:r>
      <w:r>
        <w:t>Steps: No incidents  |  Expected: Banner hidden</w:t>
      </w:r>
    </w:p>
    <w:p>
      <w:pPr>
        <w:spacing w:after="40"/>
      </w:pPr>
      <w:r>
        <w:rPr>
          <w:b/>
        </w:rPr>
        <w:t xml:space="preserve">TC-03 Stale — </w:t>
      </w:r>
      <w:r>
        <w:t>Steps: Last update &gt;24h  |  Expected: Stale badge</w:t>
      </w:r>
    </w:p>
    <w:p>
      <w:pPr>
        <w:spacing w:after="40"/>
      </w:pPr>
      <w:r>
        <w:rPr>
          <w:b/>
        </w:rPr>
        <w:t xml:space="preserve">TC-04 Restricted Tier — </w:t>
      </w:r>
      <w:r>
        <w:t>Steps: Tier insufficient  |  Expected: Generic copy</w:t>
      </w:r>
    </w:p>
    <w:p>
      <w:pPr>
        <w:spacing w:after="40"/>
      </w:pPr>
      <w:r>
        <w:rPr>
          <w:b/>
        </w:rPr>
        <w:t xml:space="preserve">TC-05 Multiple Incidents — </w:t>
      </w:r>
      <w:r>
        <w:t>Steps: 3 active  |  Expected: Highest shown + see more</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spacing w:before="0" w:after="80"/>
      </w:pPr>
      <w:r>
        <w:rPr>
          <w:b w:val="0"/>
          <w:i/>
          <w:color w:val="555555"/>
        </w:rPr>
        <w:t>None recorded yet.</w:t>
      </w:r>
    </w:p>
    <w:p>
      <w:pPr>
        <w:spacing w:before="120" w:after="120"/>
      </w:pPr>
      <w:r>
        <w:rPr>
          <w:color w:val="555555"/>
        </w:rPr>
        <w:t>━━━━━━━━━━━━━━━━━━━━━━━━━━━━━━━━━━━━━━━━━━━━━━━━━━━━━━━━━━━━</w:t>
      </w:r>
    </w:p>
    <w:p>
      <w:pPr>
        <w:spacing w:before="120" w:after="80"/>
      </w:pPr>
      <w:r>
        <w:rPr>
          <w:b/>
          <w:color w:val="0B2E4F"/>
          <w:sz w:val="28"/>
        </w:rPr>
        <w:t>US-7.6-05 — Impersonate User From Dashboard (Dual Approval, Reversible)</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US-7.6-05</w:t>
            </w:r>
          </w:p>
        </w:tc>
      </w:tr>
      <w:tr>
        <w:tc>
          <w:tcPr>
            <w:tcW w:type="dxa" w:w="2551"/>
            <w:shd w:val="clear" w:color="auto" w:fill="F2F4F8"/>
          </w:tcPr>
          <w:p>
            <w:r/>
            <w:r>
              <w:rPr>
                <w:b/>
              </w:rPr>
              <w:t>Title</w:t>
            </w:r>
          </w:p>
        </w:tc>
        <w:tc>
          <w:tcPr>
            <w:tcW w:type="dxa" w:w="6803"/>
          </w:tcPr>
          <w:p>
            <w:r/>
            <w:r>
              <w:t>Impersonate User From Dashboard (Dual Approval, Reversible)</w:t>
            </w:r>
          </w:p>
        </w:tc>
      </w:tr>
      <w:tr>
        <w:tc>
          <w:tcPr>
            <w:tcW w:type="dxa" w:w="2551"/>
            <w:shd w:val="clear" w:color="auto" w:fill="F2F4F8"/>
          </w:tcPr>
          <w:p>
            <w:r/>
            <w:r>
              <w:rPr>
                <w:b/>
              </w:rPr>
              <w:t>Epic</w:t>
            </w:r>
          </w:p>
        </w:tc>
        <w:tc>
          <w:tcPr>
            <w:tcW w:type="dxa" w:w="6803"/>
          </w:tcPr>
          <w:p>
            <w:r/>
            <w:r>
              <w:t>7.6 Platform Admin Dashboard</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P2 Medium</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Senior Moderator handling a complex user-support ticket</w:t>
      </w:r>
    </w:p>
    <w:p>
      <w:pPr>
        <w:ind w:left="283"/>
      </w:pPr>
      <w:r>
        <w:rPr>
          <w:b/>
        </w:rPr>
        <w:t xml:space="preserve">I want to </w:t>
      </w:r>
      <w:r>
        <w:t>to initiate an impersonation session for a specific user with dual approval and full audit</w:t>
      </w:r>
    </w:p>
    <w:p>
      <w:pPr>
        <w:ind w:left="283"/>
      </w:pPr>
      <w:r>
        <w:rPr>
          <w:b/>
        </w:rPr>
        <w:t xml:space="preserve">So that   </w:t>
      </w:r>
      <w:r>
        <w:t>I can replicate their issue without asking for credentials, while protecting the user's privacy and the platform's integrity</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High-risk admin action requiring dual approval, dangerous-action confirmation, and user transparency per Platform Admin rules.</w:t>
      </w:r>
    </w:p>
    <w:p>
      <w:pPr>
        <w:spacing w:before="0" w:after="40"/>
      </w:pPr>
      <w:r>
        <w:rPr>
          <w:b/>
          <w:i w:val="0"/>
        </w:rPr>
        <w:t>User Context:</w:t>
      </w:r>
    </w:p>
    <w:p>
      <w:pPr>
        <w:spacing w:before="0" w:after="80"/>
      </w:pPr>
      <w:r>
        <w:rPr>
          <w:b w:val="0"/>
          <w:i w:val="0"/>
        </w:rPr>
        <w:t>Support has a ticket: 'MyAssessment summary not loading'. SM needs to see what the user sees. Initiates impersonation with reason + second approver.</w:t>
      </w:r>
    </w:p>
    <w:p>
      <w:pPr>
        <w:spacing w:before="0" w:after="40"/>
      </w:pPr>
      <w:r>
        <w:rPr>
          <w:b/>
          <w:i w:val="0"/>
        </w:rPr>
        <w:t>Dependencies:</w:t>
      </w:r>
    </w:p>
    <w:p>
      <w:pPr>
        <w:spacing w:before="0" w:after="80"/>
      </w:pPr>
      <w:r>
        <w:rPr>
          <w:b w:val="0"/>
          <w:i w:val="0"/>
        </w:rPr>
        <w:t>Identity service support for impersonation tokens</w:t>
      </w:r>
    </w:p>
    <w:p>
      <w:pPr>
        <w:spacing w:before="160" w:after="80"/>
      </w:pPr>
      <w:r>
        <w:rPr>
          <w:b/>
          <w:i w:val="0"/>
          <w:color w:val="C25700"/>
        </w:rPr>
        <w:t>FIELDS / DATA</w:t>
      </w:r>
    </w:p>
    <w:p>
      <w:pPr>
        <w:spacing w:before="0" w:after="40"/>
      </w:pPr>
      <w:r>
        <w:rPr>
          <w:b/>
          <w:i w:val="0"/>
        </w:rPr>
        <w:t>Input Fields:</w:t>
      </w:r>
    </w:p>
    <w:p>
      <w:pPr>
        <w:pStyle w:val="ListBullet"/>
        <w:spacing w:after="40"/>
        <w:ind w:left="340"/>
      </w:pPr>
      <w:r>
        <w:t>targetUserId* (User._id)</w:t>
      </w:r>
    </w:p>
    <w:p>
      <w:pPr>
        <w:pStyle w:val="ListBullet"/>
        <w:spacing w:after="40"/>
        <w:ind w:left="340"/>
      </w:pPr>
      <w:r>
        <w:t>reason* (free text, min 50 chars, max 500 chars — stored in ApprovalRequest.payload.reason)</w:t>
      </w:r>
    </w:p>
    <w:p>
      <w:pPr>
        <w:pStyle w:val="ListBullet"/>
        <w:spacing w:after="40"/>
        <w:ind w:left="340"/>
      </w:pPr>
      <w:r>
        <w:t>ticketId* (linked support ticket reference, stored in ApprovalRequest.payload.ticketId)</w:t>
      </w:r>
    </w:p>
    <w:p>
      <w:pPr>
        <w:pStyle w:val="ListBullet"/>
        <w:spacing w:after="40"/>
        <w:ind w:left="340"/>
      </w:pPr>
      <w:r>
        <w:t>durationMinutes* (5 / 15 / 30 — max 30, stored in ApprovalRequest.payload.durationMinutes)</w:t>
      </w:r>
    </w:p>
    <w:p>
      <w:pPr>
        <w:pStyle w:val="ListBullet"/>
        <w:spacing w:after="40"/>
        <w:ind w:left="340"/>
      </w:pPr>
      <w:r>
        <w:t>ApprovalRequest.requiredApproverRole='senior_admin' or above; ApprovalRequest.initiatorId != approverId</w:t>
      </w:r>
    </w:p>
    <w:p>
      <w:pPr>
        <w:pStyle w:val="ListBullet"/>
        <w:spacing w:after="40"/>
        <w:ind w:left="340"/>
      </w:pPr>
      <w:r>
        <w:t>confirmationPhrase* (must type 'CONFIRM IMPERSONATE')</w:t>
      </w:r>
    </w:p>
    <w:p>
      <w:pPr>
        <w:spacing w:before="80" w:after="40"/>
      </w:pPr>
      <w:r>
        <w:rPr>
          <w:b/>
          <w:i w:val="0"/>
        </w:rPr>
        <w:t>Output / Display:</w:t>
      </w:r>
    </w:p>
    <w:p>
      <w:pPr>
        <w:pStyle w:val="ListBullet"/>
        <w:spacing w:after="40"/>
        <w:ind w:left="340"/>
      </w:pPr>
      <w:r>
        <w:t>Modal with all fields</w:t>
      </w:r>
    </w:p>
    <w:p>
      <w:pPr>
        <w:pStyle w:val="ListBullet"/>
        <w:spacing w:after="40"/>
        <w:ind w:left="340"/>
      </w:pPr>
      <w:r>
        <w:t>On success: banner 'You are impersonating {user_name} — {time remaining}' visible throughout session</w:t>
      </w:r>
    </w:p>
    <w:p>
      <w:pPr>
        <w:pStyle w:val="ListBullet"/>
        <w:spacing w:after="40"/>
        <w:ind w:left="340"/>
      </w:pPr>
      <w:r>
        <w:t>Visible to target user: in-platform notification 'A support agent is reviewing your account — {ticket_id}'</w:t>
      </w:r>
    </w:p>
    <w:p>
      <w:pPr>
        <w:spacing w:before="160" w:after="80"/>
      </w:pPr>
      <w:r>
        <w:rPr>
          <w:b/>
          <w:i w:val="0"/>
          <w:color w:val="C25700"/>
        </w:rPr>
        <w:t>ACCEPTANCE CRITERIA</w:t>
      </w:r>
    </w:p>
    <w:p>
      <w:pPr>
        <w:spacing w:before="80" w:after="40"/>
      </w:pPr>
      <w:r>
        <w:rPr>
          <w:b/>
          <w:i w:val="0"/>
          <w:color w:val="C25700"/>
        </w:rPr>
        <w:t>Scenario — Happy Path — Impersonate With Dual Approval</w:t>
      </w:r>
    </w:p>
    <w:p>
      <w:pPr>
        <w:spacing w:after="40"/>
        <w:ind w:left="283"/>
      </w:pPr>
      <w:r>
        <w:rPr>
          <w:b/>
        </w:rPr>
        <w:t xml:space="preserve">GIVEN  </w:t>
      </w:r>
      <w:r>
        <w:t>I am SM and second approver approves</w:t>
      </w:r>
    </w:p>
    <w:p>
      <w:pPr>
        <w:spacing w:after="40"/>
        <w:ind w:left="283"/>
      </w:pPr>
      <w:r>
        <w:rPr>
          <w:b/>
        </w:rPr>
        <w:t xml:space="preserve">WHEN   </w:t>
      </w:r>
      <w:r>
        <w:t>I type CONFIRM IMPERSONATE and submit</w:t>
      </w:r>
    </w:p>
    <w:p>
      <w:pPr>
        <w:spacing w:after="40"/>
        <w:ind w:left="283"/>
      </w:pPr>
      <w:r>
        <w:rPr>
          <w:b/>
        </w:rPr>
        <w:t xml:space="preserve">THEN   </w:t>
      </w:r>
      <w:r>
        <w:t>the session starts, banner is visible, target user is notified</w:t>
      </w:r>
    </w:p>
    <w:p>
      <w:pPr>
        <w:spacing w:after="40"/>
        <w:ind w:left="283"/>
      </w:pPr>
      <w:r>
        <w:rPr>
          <w:b/>
        </w:rPr>
        <w:t xml:space="preserve">AND    </w:t>
      </w:r>
      <w:r>
        <w:t>IMPERSONATION_STARTED audit fires with full fields</w:t>
      </w:r>
    </w:p>
    <w:p>
      <w:pPr>
        <w:spacing w:before="80" w:after="40"/>
      </w:pPr>
      <w:r>
        <w:rPr>
          <w:b/>
          <w:i w:val="0"/>
          <w:color w:val="C25700"/>
        </w:rPr>
        <w:t>Scenario — Happy Path — End Session Early</w:t>
      </w:r>
    </w:p>
    <w:p>
      <w:pPr>
        <w:spacing w:after="40"/>
        <w:ind w:left="283"/>
      </w:pPr>
      <w:r>
        <w:rPr>
          <w:b/>
        </w:rPr>
        <w:t xml:space="preserve">GIVEN  </w:t>
      </w:r>
      <w:r>
        <w:t>impersonation session in progress</w:t>
      </w:r>
    </w:p>
    <w:p>
      <w:pPr>
        <w:spacing w:after="40"/>
        <w:ind w:left="283"/>
      </w:pPr>
      <w:r>
        <w:rPr>
          <w:b/>
        </w:rPr>
        <w:t xml:space="preserve">WHEN   </w:t>
      </w:r>
      <w:r>
        <w:t>I tap End Session</w:t>
      </w:r>
    </w:p>
    <w:p>
      <w:pPr>
        <w:spacing w:after="40"/>
        <w:ind w:left="283"/>
      </w:pPr>
      <w:r>
        <w:rPr>
          <w:b/>
        </w:rPr>
        <w:t xml:space="preserve">THEN   </w:t>
      </w:r>
      <w:r>
        <w:t>the session ends immediately and IMPERSONATION_ENDED audit fires</w:t>
      </w:r>
    </w:p>
    <w:p>
      <w:pPr>
        <w:spacing w:before="80" w:after="40"/>
      </w:pPr>
      <w:r>
        <w:rPr>
          <w:b/>
          <w:i w:val="0"/>
          <w:color w:val="C25700"/>
        </w:rPr>
        <w:t>Scenario — Validation Failure — Phrase Mismatch</w:t>
      </w:r>
    </w:p>
    <w:p>
      <w:pPr>
        <w:spacing w:after="40"/>
        <w:ind w:left="283"/>
      </w:pPr>
      <w:r>
        <w:rPr>
          <w:b/>
        </w:rPr>
        <w:t xml:space="preserve">GIVEN  </w:t>
      </w:r>
      <w:r>
        <w:t>I type 'CONFIRM' instead of 'CONFIRM IMPERSONATE'</w:t>
      </w:r>
    </w:p>
    <w:p>
      <w:pPr>
        <w:spacing w:after="40"/>
        <w:ind w:left="283"/>
      </w:pPr>
      <w:r>
        <w:rPr>
          <w:b/>
        </w:rPr>
        <w:t xml:space="preserve">WHEN   </w:t>
      </w:r>
      <w:r>
        <w:t>I submit</w:t>
      </w:r>
    </w:p>
    <w:p>
      <w:pPr>
        <w:spacing w:after="40"/>
        <w:ind w:left="283"/>
      </w:pPr>
      <w:r>
        <w:rPr>
          <w:b/>
        </w:rPr>
        <w:t xml:space="preserve">THEN   </w:t>
      </w:r>
      <w:r>
        <w:t>blocked: 'Confirmation phrase mismatch'</w:t>
      </w:r>
    </w:p>
    <w:p>
      <w:pPr>
        <w:spacing w:before="80" w:after="40"/>
      </w:pPr>
      <w:r>
        <w:rPr>
          <w:b/>
          <w:i w:val="0"/>
          <w:color w:val="C25700"/>
        </w:rPr>
        <w:t>Scenario — Permission Failure — Tier-1 Initiation</w:t>
      </w:r>
    </w:p>
    <w:p>
      <w:pPr>
        <w:spacing w:after="40"/>
        <w:ind w:left="283"/>
      </w:pPr>
      <w:r>
        <w:rPr>
          <w:b/>
        </w:rPr>
        <w:t xml:space="preserve">GIVEN  </w:t>
      </w:r>
      <w:r>
        <w:t>I am Tier-1</w:t>
      </w:r>
    </w:p>
    <w:p>
      <w:pPr>
        <w:spacing w:after="40"/>
        <w:ind w:left="283"/>
      </w:pPr>
      <w:r>
        <w:rPr>
          <w:b/>
        </w:rPr>
        <w:t xml:space="preserve">WHEN   </w:t>
      </w:r>
      <w:r>
        <w:t>I attempt to initiate</w:t>
      </w:r>
    </w:p>
    <w:p>
      <w:pPr>
        <w:spacing w:after="40"/>
        <w:ind w:left="283"/>
      </w:pPr>
      <w:r>
        <w:rPr>
          <w:b/>
        </w:rPr>
        <w:t xml:space="preserve">THEN   </w:t>
      </w:r>
      <w:r>
        <w:t>403 'Only Senior Moderator and above can impersonate'</w:t>
      </w:r>
    </w:p>
    <w:p>
      <w:pPr>
        <w:spacing w:before="80" w:after="40"/>
      </w:pPr>
      <w:r>
        <w:rPr>
          <w:b/>
          <w:i w:val="0"/>
          <w:color w:val="C25700"/>
        </w:rPr>
        <w:t>Scenario — Permission Failure — Same Approver</w:t>
      </w:r>
    </w:p>
    <w:p>
      <w:pPr>
        <w:spacing w:after="40"/>
        <w:ind w:left="283"/>
      </w:pPr>
      <w:r>
        <w:rPr>
          <w:b/>
        </w:rPr>
        <w:t xml:space="preserve">GIVEN  </w:t>
      </w:r>
      <w:r>
        <w:t>second_approver_id == initiator_id</w:t>
      </w:r>
    </w:p>
    <w:p>
      <w:pPr>
        <w:spacing w:after="40"/>
        <w:ind w:left="283"/>
      </w:pPr>
      <w:r>
        <w:rPr>
          <w:b/>
        </w:rPr>
        <w:t xml:space="preserve">WHEN   </w:t>
      </w:r>
      <w:r>
        <w:t>submitting</w:t>
      </w:r>
    </w:p>
    <w:p>
      <w:pPr>
        <w:spacing w:after="40"/>
        <w:ind w:left="283"/>
      </w:pPr>
      <w:r>
        <w:rPr>
          <w:b/>
        </w:rPr>
        <w:t xml:space="preserve">THEN   </w:t>
      </w:r>
      <w:r>
        <w:t>blocked: 'Second approver must be a different person'</w:t>
      </w:r>
    </w:p>
    <w:p>
      <w:pPr>
        <w:spacing w:before="80" w:after="40"/>
      </w:pPr>
      <w:r>
        <w:rPr>
          <w:b/>
          <w:i w:val="0"/>
          <w:color w:val="C25700"/>
        </w:rPr>
        <w:t>Scenario — Edge Case — Target User Suspended Mid-Session</w:t>
      </w:r>
    </w:p>
    <w:p>
      <w:pPr>
        <w:spacing w:after="40"/>
        <w:ind w:left="283"/>
      </w:pPr>
      <w:r>
        <w:rPr>
          <w:b/>
        </w:rPr>
        <w:t xml:space="preserve">GIVEN  </w:t>
      </w:r>
      <w:r>
        <w:t>target user suspended during impersonation</w:t>
      </w:r>
    </w:p>
    <w:p>
      <w:pPr>
        <w:spacing w:after="40"/>
        <w:ind w:left="283"/>
      </w:pPr>
      <w:r>
        <w:rPr>
          <w:b/>
        </w:rPr>
        <w:t xml:space="preserve">WHEN   </w:t>
      </w:r>
      <w:r>
        <w:t>any further action attempted</w:t>
      </w:r>
    </w:p>
    <w:p>
      <w:pPr>
        <w:spacing w:after="40"/>
        <w:ind w:left="283"/>
      </w:pPr>
      <w:r>
        <w:rPr>
          <w:b/>
        </w:rPr>
        <w:t xml:space="preserve">THEN   </w:t>
      </w:r>
      <w:r>
        <w:t>session ends immediately and IMPERSONATION_INTERRUPTED audit fires</w:t>
      </w:r>
    </w:p>
    <w:p>
      <w:pPr>
        <w:spacing w:before="80" w:after="40"/>
      </w:pPr>
      <w:r>
        <w:rPr>
          <w:b/>
          <w:i w:val="0"/>
          <w:color w:val="C25700"/>
        </w:rPr>
        <w:t>Scenario — Edge Case — Sensitive Action Attempted</w:t>
      </w:r>
    </w:p>
    <w:p>
      <w:pPr>
        <w:spacing w:after="40"/>
        <w:ind w:left="283"/>
      </w:pPr>
      <w:r>
        <w:rPr>
          <w:b/>
        </w:rPr>
        <w:t xml:space="preserve">GIVEN  </w:t>
      </w:r>
      <w:r>
        <w:t>I attempt a financially material action (e.g. wallet withdrawal) while impersonating</w:t>
      </w:r>
    </w:p>
    <w:p>
      <w:pPr>
        <w:spacing w:after="40"/>
        <w:ind w:left="283"/>
      </w:pPr>
      <w:r>
        <w:rPr>
          <w:b/>
        </w:rPr>
        <w:t xml:space="preserve">WHEN   </w:t>
      </w:r>
      <w:r>
        <w:t>action is invoked</w:t>
      </w:r>
    </w:p>
    <w:p>
      <w:pPr>
        <w:spacing w:after="40"/>
        <w:ind w:left="283"/>
      </w:pPr>
      <w:r>
        <w:rPr>
          <w:b/>
        </w:rPr>
        <w:t xml:space="preserve">THEN   </w:t>
      </w:r>
      <w:r>
        <w:t>blocked: 'Sensitive actions cannot be performed during impersonation'</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Duration max 30 minutes; auto-end at expiry</w:t>
      </w:r>
    </w:p>
    <w:p>
      <w:pPr>
        <w:pStyle w:val="ListBullet"/>
        <w:spacing w:after="40"/>
        <w:ind w:left="340"/>
      </w:pPr>
      <w:r>
        <w:t>Reason min 50 chars</w:t>
      </w:r>
    </w:p>
    <w:p>
      <w:pPr>
        <w:pStyle w:val="ListBullet"/>
        <w:spacing w:after="40"/>
        <w:ind w:left="340"/>
      </w:pPr>
      <w:r>
        <w:t>Second approver must be SM+ and not the initiator</w:t>
      </w:r>
    </w:p>
    <w:p>
      <w:pPr>
        <w:pStyle w:val="ListBullet"/>
        <w:spacing w:after="40"/>
        <w:ind w:left="340"/>
      </w:pPr>
      <w:r>
        <w:t>Confirmation phrase exact match</w:t>
      </w:r>
    </w:p>
    <w:p>
      <w:pPr>
        <w:pStyle w:val="ListBullet"/>
        <w:spacing w:after="40"/>
        <w:ind w:left="340"/>
      </w:pPr>
      <w:r>
        <w:t>Sensitive actions (financial, deletion, role-change) blocked during impersonation</w:t>
      </w:r>
    </w:p>
    <w:p>
      <w:pPr>
        <w:spacing w:before="80" w:after="40"/>
      </w:pPr>
      <w:r>
        <w:rPr>
          <w:b/>
          <w:i w:val="0"/>
        </w:rPr>
        <w:t>Security Controls:</w:t>
      </w:r>
    </w:p>
    <w:p>
      <w:pPr>
        <w:pStyle w:val="ListBullet"/>
        <w:spacing w:after="40"/>
        <w:ind w:left="340"/>
      </w:pPr>
      <w:r>
        <w:t>Authentication: JWT, RBAC role in ('senior_admin','super_admin'), MFA-elevated session</w:t>
      </w:r>
    </w:p>
    <w:p>
      <w:pPr>
        <w:pStyle w:val="ListBullet"/>
        <w:spacing w:after="40"/>
        <w:ind w:left="340"/>
      </w:pPr>
      <w:r>
        <w:t>Authorisation: ApprovalRequest dual approval mandatory; target User notified via Notification (category='security')</w:t>
      </w:r>
    </w:p>
    <w:p>
      <w:pPr>
        <w:pStyle w:val="ListBullet"/>
        <w:spacing w:after="40"/>
        <w:ind w:left="340"/>
      </w:pPr>
      <w:r>
        <w:t>Rate limit: 10 impersonations per admin per day; 3 per target per week</w:t>
      </w:r>
    </w:p>
    <w:p>
      <w:pPr>
        <w:pStyle w:val="ListBullet"/>
        <w:spacing w:after="40"/>
        <w:ind w:left="340"/>
      </w:pPr>
      <w:r>
        <w:t>Encryption: impersonation tokens scoped, short-lived, never stored long-term</w:t>
      </w:r>
    </w:p>
    <w:p>
      <w:pPr>
        <w:pStyle w:val="ListBullet"/>
        <w:spacing w:after="40"/>
        <w:ind w:left="340"/>
      </w:pPr>
      <w:r>
        <w:t>AuditLog payload: actorEntityId (initiator), affectedEntityType='user', affectedEntityId=targetUserId, action='IMPERSONATION_STARTED', payload includes reason, ticketId, approvalRequestId, durationMinutes, ipAddress, requestId, correlationId, startedAt, endedAt</w:t>
      </w:r>
    </w:p>
    <w:p>
      <w:pPr>
        <w:pStyle w:val="ListBullet"/>
        <w:spacing w:after="40"/>
        <w:ind w:left="340"/>
      </w:pPr>
      <w:r>
        <w:t>Reversibility: session is the action — ApprovalRequest.resolutionType captures the resolution path ('peer_approved' | 'escalation_approved' | 'self_approved_lone_admin')</w:t>
      </w:r>
    </w:p>
    <w:p>
      <w:pPr>
        <w:pStyle w:val="ListBullet"/>
        <w:spacing w:after="40"/>
        <w:ind w:left="340"/>
      </w:pPr>
      <w:r>
        <w:t>User transparency: target user always notified via Notification (type='security.alert') in-app at start AND email on end</w:t>
      </w:r>
    </w:p>
    <w:p>
      <w:pPr>
        <w:spacing w:before="80" w:after="40"/>
      </w:pPr>
      <w:r>
        <w:rPr>
          <w:b/>
          <w:i w:val="0"/>
        </w:rPr>
        <w:t>Audit Events:</w:t>
      </w:r>
    </w:p>
    <w:p>
      <w:pPr>
        <w:pStyle w:val="ListBullet"/>
        <w:spacing w:after="40"/>
        <w:ind w:left="340"/>
      </w:pPr>
      <w:r>
        <w:t>IMPERSONATION_REQUESTED — actor_id, target_user_id, requested_at</w:t>
      </w:r>
    </w:p>
    <w:p>
      <w:pPr>
        <w:pStyle w:val="ListBullet"/>
        <w:spacing w:after="40"/>
        <w:ind w:left="340"/>
      </w:pPr>
      <w:r>
        <w:t>IMPERSONATION_APPROVED_BY_SECOND — second_approver_id, request_id</w:t>
      </w:r>
    </w:p>
    <w:p>
      <w:pPr>
        <w:pStyle w:val="ListBullet"/>
        <w:spacing w:after="40"/>
        <w:ind w:left="340"/>
      </w:pPr>
      <w:r>
        <w:t>IMPERSONATION_STARTED — captures all fields above</w:t>
      </w:r>
    </w:p>
    <w:p>
      <w:pPr>
        <w:pStyle w:val="ListBullet"/>
        <w:spacing w:after="40"/>
        <w:ind w:left="340"/>
      </w:pPr>
      <w:r>
        <w:t>IMPERSONATION_ENDED — admin_id, target_user_id, ended_at, duration_actual</w:t>
      </w:r>
    </w:p>
    <w:p>
      <w:pPr>
        <w:pStyle w:val="ListBullet"/>
        <w:spacing w:after="40"/>
        <w:ind w:left="340"/>
      </w:pPr>
      <w:r>
        <w:t>IMPERSONATION_INTERRUPTED — admin_id, target_user_id, reason</w:t>
      </w:r>
    </w:p>
    <w:p>
      <w:pPr>
        <w:pStyle w:val="ListBullet"/>
        <w:spacing w:after="40"/>
        <w:ind w:left="340"/>
      </w:pPr>
      <w:r>
        <w:t>IMPERSONATION_SENSITIVE_BLOCKED — admin_id, attempted_action, blocked_at</w:t>
      </w:r>
    </w:p>
    <w:p>
      <w:pPr>
        <w:spacing w:before="160" w:after="80"/>
      </w:pPr>
      <w:r>
        <w:rPr>
          <w:b/>
          <w:i w:val="0"/>
          <w:color w:val="C25700"/>
        </w:rPr>
        <w:t>TECHNICAL NOTES</w:t>
      </w:r>
    </w:p>
    <w:p>
      <w:pPr>
        <w:pStyle w:val="ListBullet"/>
        <w:spacing w:after="40"/>
        <w:ind w:left="340"/>
      </w:pPr>
      <w:r>
        <w:t>Identity service issues a scoped impersonation token with claims indicating origin</w:t>
      </w:r>
    </w:p>
    <w:p>
      <w:pPr>
        <w:pStyle w:val="ListBullet"/>
        <w:spacing w:after="40"/>
        <w:ind w:left="340"/>
      </w:pPr>
      <w:r>
        <w:t>Banner visible on every page during session</w:t>
      </w:r>
    </w:p>
    <w:p>
      <w:pPr>
        <w:pStyle w:val="ListBullet"/>
        <w:spacing w:after="40"/>
        <w:ind w:left="340"/>
      </w:pPr>
      <w:r>
        <w:t>All audits tagged with impersonation_id for forensic correlation</w:t>
      </w:r>
    </w:p>
    <w:p>
      <w:pPr>
        <w:spacing w:before="160" w:after="80"/>
      </w:pPr>
      <w:r>
        <w:rPr>
          <w:b/>
          <w:i w:val="0"/>
          <w:color w:val="C25700"/>
        </w:rPr>
        <w:t>TEST CASES</w:t>
      </w:r>
    </w:p>
    <w:p>
      <w:pPr>
        <w:spacing w:after="40"/>
      </w:pPr>
      <w:r>
        <w:rPr>
          <w:b/>
        </w:rPr>
        <w:t xml:space="preserve">TC-01 Successful Impersonation — </w:t>
      </w:r>
      <w:r>
        <w:t>Steps: SM + second approver + phrase  |  Expected: Session starts; audit</w:t>
      </w:r>
    </w:p>
    <w:p>
      <w:pPr>
        <w:spacing w:after="40"/>
      </w:pPr>
      <w:r>
        <w:rPr>
          <w:b/>
        </w:rPr>
        <w:t xml:space="preserve">TC-02 End Early — </w:t>
      </w:r>
      <w:r>
        <w:t>Steps: Tap End  |  Expected: Audit</w:t>
      </w:r>
    </w:p>
    <w:p>
      <w:pPr>
        <w:spacing w:after="40"/>
      </w:pPr>
      <w:r>
        <w:rPr>
          <w:b/>
        </w:rPr>
        <w:t xml:space="preserve">TC-03 Phrase Wrong — </w:t>
      </w:r>
      <w:r>
        <w:t>Steps: Type wrong phrase  |  Expected: Blocked</w:t>
      </w:r>
    </w:p>
    <w:p>
      <w:pPr>
        <w:spacing w:after="40"/>
      </w:pPr>
      <w:r>
        <w:rPr>
          <w:b/>
        </w:rPr>
        <w:t xml:space="preserve">TC-04 Tier-1 Initiation — </w:t>
      </w:r>
      <w:r>
        <w:t>Steps: T1 tries  |  Expected: 403</w:t>
      </w:r>
    </w:p>
    <w:p>
      <w:pPr>
        <w:spacing w:after="40"/>
      </w:pPr>
      <w:r>
        <w:rPr>
          <w:b/>
        </w:rPr>
        <w:t xml:space="preserve">TC-05 Same Approver — </w:t>
      </w:r>
      <w:r>
        <w:t>Steps: Initiator = second approver  |  Expected: Blocked</w:t>
      </w:r>
    </w:p>
    <w:p>
      <w:pPr>
        <w:spacing w:after="40"/>
      </w:pPr>
      <w:r>
        <w:rPr>
          <w:b/>
        </w:rPr>
        <w:t xml:space="preserve">TC-06 User Suspended — </w:t>
      </w:r>
      <w:r>
        <w:t>Steps: Target suspended mid-session  |  Expected: Interrupted + audit</w:t>
      </w:r>
    </w:p>
    <w:p>
      <w:pPr>
        <w:spacing w:after="40"/>
      </w:pPr>
      <w:r>
        <w:rPr>
          <w:b/>
        </w:rPr>
        <w:t xml:space="preserve">TC-07 Sensitive Action — </w:t>
      </w:r>
      <w:r>
        <w:t>Steps: Try wallet withdrawal while impersonating  |  Expected: Blocked + audit</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Do we publish impersonation history to the user via their dashboard? — Owner: Legal + Trust, Due: 2026-07-01</w:t>
      </w:r>
    </w:p>
    <w:p>
      <w:pPr>
        <w:spacing w:before="80" w:after="40"/>
      </w:pPr>
      <w:r>
        <w:rPr>
          <w:b/>
          <w:i w:val="0"/>
        </w:rPr>
        <w:t>Decisions Made:</w:t>
      </w:r>
    </w:p>
    <w:p>
      <w:pPr>
        <w:pStyle w:val="ListBullet"/>
        <w:spacing w:after="40"/>
        <w:ind w:left="340"/>
      </w:pPr>
      <w:r>
        <w:t>Decision: Target user always notified; sensitive actions ALWAYS blocked during impersonation; impersonation can never exceed 30 minutes.</w:t>
      </w:r>
    </w:p>
    <w:p>
      <w:r>
        <w:br w:type="page"/>
      </w:r>
    </w:p>
    <w:p>
      <w:pPr>
        <w:spacing w:before="240" w:after="120"/>
      </w:pPr>
      <w:r>
        <w:rPr>
          <w:b/>
          <w:color w:val="0B2E4F"/>
          <w:sz w:val="36"/>
        </w:rPr>
        <w:t>Initiative 7.7 Cross-Cutting Dashboard Components</w:t>
      </w:r>
    </w:p>
    <w:p>
      <w:pPr>
        <w:spacing w:before="0" w:after="80"/>
      </w:pPr>
      <w:r>
        <w:rPr>
          <w:b w:val="0"/>
          <w:i/>
          <w:color w:val="555555"/>
        </w:rPr>
        <w:t>Theme: 7. Persona Dashboards</w:t>
      </w:r>
    </w:p>
    <w:p/>
    <w:p>
      <w:pPr>
        <w:spacing w:before="120" w:after="120"/>
      </w:pPr>
      <w:r>
        <w:rPr>
          <w:color w:val="555555"/>
        </w:rPr>
        <w:t>━━━━━━━━━━━━━━━━━━━━━━━━━━━━━━━━━━━━━━━━━━━━━━━━━━━━━━━━━━━━</w:t>
      </w:r>
    </w:p>
    <w:p>
      <w:pPr>
        <w:spacing w:before="120" w:after="80"/>
      </w:pPr>
      <w:r>
        <w:rPr>
          <w:b/>
          <w:color w:val="0B2E4F"/>
          <w:sz w:val="28"/>
        </w:rPr>
        <w:t>US-7.7-01 — Persistent Notification Centre</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US-7.7-01</w:t>
            </w:r>
          </w:p>
        </w:tc>
      </w:tr>
      <w:tr>
        <w:tc>
          <w:tcPr>
            <w:tcW w:type="dxa" w:w="2551"/>
            <w:shd w:val="clear" w:color="auto" w:fill="F2F4F8"/>
          </w:tcPr>
          <w:p>
            <w:r/>
            <w:r>
              <w:rPr>
                <w:b/>
              </w:rPr>
              <w:t>Title</w:t>
            </w:r>
          </w:p>
        </w:tc>
        <w:tc>
          <w:tcPr>
            <w:tcW w:type="dxa" w:w="6803"/>
          </w:tcPr>
          <w:p>
            <w:r/>
            <w:r>
              <w:t>Persistent Notification Centre</w:t>
            </w:r>
          </w:p>
        </w:tc>
      </w:tr>
      <w:tr>
        <w:tc>
          <w:tcPr>
            <w:tcW w:type="dxa" w:w="2551"/>
            <w:shd w:val="clear" w:color="auto" w:fill="F2F4F8"/>
          </w:tcPr>
          <w:p>
            <w:r/>
            <w:r>
              <w:rPr>
                <w:b/>
              </w:rPr>
              <w:t>Epic</w:t>
            </w:r>
          </w:p>
        </w:tc>
        <w:tc>
          <w:tcPr>
            <w:tcW w:type="dxa" w:w="6803"/>
          </w:tcPr>
          <w:p>
            <w:r/>
            <w:r>
              <w:t>7.7 Cross-Cutting Dashboard Components</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Any authenticated user across every persona dashboard</w:t>
      </w:r>
    </w:p>
    <w:p>
      <w:pPr>
        <w:ind w:left="283"/>
      </w:pPr>
      <w:r>
        <w:rPr>
          <w:b/>
        </w:rPr>
        <w:t xml:space="preserve">I want to </w:t>
      </w:r>
      <w:r>
        <w:t>to have a persistent notification bell in the top bar showing unread notifications</w:t>
      </w:r>
    </w:p>
    <w:p>
      <w:pPr>
        <w:ind w:left="283"/>
      </w:pPr>
      <w:r>
        <w:rPr>
          <w:b/>
        </w:rPr>
        <w:t xml:space="preserve">So that   </w:t>
      </w:r>
      <w:r>
        <w:t>I never miss important platform messages regardless of which dashboard I am on</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Notification consistency across personas is foundational. Surfacing in one place lifts engagement and reduces missed messages.</w:t>
      </w:r>
    </w:p>
    <w:p>
      <w:pPr>
        <w:spacing w:before="0" w:after="40"/>
      </w:pPr>
      <w:r>
        <w:rPr>
          <w:b/>
          <w:i w:val="0"/>
        </w:rPr>
        <w:t>User Context:</w:t>
      </w:r>
    </w:p>
    <w:p>
      <w:pPr>
        <w:spacing w:before="0" w:after="80"/>
      </w:pPr>
      <w:r>
        <w:rPr>
          <w:b w:val="0"/>
          <w:i w:val="0"/>
        </w:rPr>
        <w:t>Talent has 3 unread, Recruiter has 1 unread, Parent has 0 — bell shows correct count for each.</w:t>
      </w:r>
    </w:p>
    <w:p>
      <w:pPr>
        <w:spacing w:before="0" w:after="40"/>
      </w:pPr>
      <w:r>
        <w:rPr>
          <w:b/>
          <w:i w:val="0"/>
        </w:rPr>
        <w:t>Dependencies:</w:t>
      </w:r>
    </w:p>
    <w:p>
      <w:pPr>
        <w:spacing w:before="0" w:after="80"/>
      </w:pPr>
      <w:r>
        <w:rPr>
          <w:b w:val="0"/>
          <w:i w:val="0"/>
        </w:rPr>
        <w:t>Notification service</w:t>
      </w:r>
    </w:p>
    <w:p>
      <w:pPr>
        <w:spacing w:before="160" w:after="80"/>
      </w:pPr>
      <w:r>
        <w:rPr>
          <w:b/>
          <w:i w:val="0"/>
          <w:color w:val="C25700"/>
        </w:rPr>
        <w:t>FIELDS / DATA</w:t>
      </w:r>
    </w:p>
    <w:p>
      <w:pPr>
        <w:spacing w:before="0" w:after="40"/>
      </w:pPr>
      <w:r>
        <w:rPr>
          <w:b/>
          <w:i w:val="0"/>
        </w:rPr>
        <w:t>Input Fields:</w:t>
      </w:r>
    </w:p>
    <w:p>
      <w:pPr>
        <w:pStyle w:val="ListBullet"/>
        <w:spacing w:after="40"/>
        <w:ind w:left="340"/>
      </w:pPr>
      <w:r>
        <w:t>unreadCount* (Number — count of Notification documents where recipientId=me and isRead=false)</w:t>
      </w:r>
    </w:p>
    <w:p>
      <w:pPr>
        <w:pStyle w:val="ListBullet"/>
        <w:spacing w:after="40"/>
        <w:ind w:left="340"/>
      </w:pPr>
      <w:r>
        <w:t>recentNotifications* (Array of up to 20 Notification documents: {_id, type, category, title, message, actionUrl, createdAt, isRead, priority})</w:t>
      </w:r>
    </w:p>
    <w:p>
      <w:pPr>
        <w:spacing w:before="80" w:after="40"/>
      </w:pPr>
      <w:r>
        <w:rPr>
          <w:b/>
          <w:i w:val="0"/>
        </w:rPr>
        <w:t>Output / Display:</w:t>
      </w:r>
    </w:p>
    <w:p>
      <w:pPr>
        <w:pStyle w:val="ListBullet"/>
        <w:spacing w:after="40"/>
        <w:ind w:left="340"/>
      </w:pPr>
      <w:r>
        <w:t>Bell icon with red badge if unread &gt; 0</w:t>
      </w:r>
    </w:p>
    <w:p>
      <w:pPr>
        <w:pStyle w:val="ListBullet"/>
        <w:spacing w:after="40"/>
        <w:ind w:left="340"/>
      </w:pPr>
      <w:r>
        <w:t>Dropdown showing latest 10 notifications</w:t>
      </w:r>
    </w:p>
    <w:p>
      <w:pPr>
        <w:pStyle w:val="ListBullet"/>
        <w:spacing w:after="40"/>
        <w:ind w:left="340"/>
      </w:pPr>
      <w:r>
        <w:t>Mark-as-read on tap; mark-all-read action</w:t>
      </w:r>
    </w:p>
    <w:p>
      <w:pPr>
        <w:pStyle w:val="ListBullet"/>
        <w:spacing w:after="40"/>
        <w:ind w:left="340"/>
      </w:pPr>
      <w:r>
        <w:t>Filter chips by type</w:t>
      </w:r>
    </w:p>
    <w:p>
      <w:pPr>
        <w:spacing w:before="160" w:after="80"/>
      </w:pPr>
      <w:r>
        <w:rPr>
          <w:b/>
          <w:i w:val="0"/>
          <w:color w:val="C25700"/>
        </w:rPr>
        <w:t>ACCEPTANCE CRITERIA</w:t>
      </w:r>
    </w:p>
    <w:p>
      <w:pPr>
        <w:spacing w:before="80" w:after="40"/>
      </w:pPr>
      <w:r>
        <w:rPr>
          <w:b/>
          <w:i w:val="0"/>
          <w:color w:val="C25700"/>
        </w:rPr>
        <w:t>Scenario — Happy Path — Talent With Unread</w:t>
      </w:r>
    </w:p>
    <w:p>
      <w:pPr>
        <w:spacing w:after="40"/>
        <w:ind w:left="283"/>
      </w:pPr>
      <w:r>
        <w:rPr>
          <w:b/>
        </w:rPr>
        <w:t xml:space="preserve">GIVEN  </w:t>
      </w:r>
      <w:r>
        <w:t>I have 3 unread notifications</w:t>
      </w:r>
    </w:p>
    <w:p>
      <w:pPr>
        <w:spacing w:after="40"/>
        <w:ind w:left="283"/>
      </w:pPr>
      <w:r>
        <w:rPr>
          <w:b/>
        </w:rPr>
        <w:t xml:space="preserve">WHEN   </w:t>
      </w:r>
      <w:r>
        <w:t>the bell renders</w:t>
      </w:r>
    </w:p>
    <w:p>
      <w:pPr>
        <w:spacing w:after="40"/>
        <w:ind w:left="283"/>
      </w:pPr>
      <w:r>
        <w:rPr>
          <w:b/>
        </w:rPr>
        <w:t xml:space="preserve">THEN   </w:t>
      </w:r>
      <w:r>
        <w:t>red badge shows 3 and dropdown shows latest 10</w:t>
      </w:r>
    </w:p>
    <w:p>
      <w:pPr>
        <w:spacing w:before="80" w:after="40"/>
      </w:pPr>
      <w:r>
        <w:rPr>
          <w:b/>
          <w:i w:val="0"/>
          <w:color w:val="C25700"/>
        </w:rPr>
        <w:t>Scenario — Happy Path — Tap to Open</w:t>
      </w:r>
    </w:p>
    <w:p>
      <w:pPr>
        <w:spacing w:after="40"/>
        <w:ind w:left="283"/>
      </w:pPr>
      <w:r>
        <w:rPr>
          <w:b/>
        </w:rPr>
        <w:t xml:space="preserve">GIVEN  </w:t>
      </w:r>
      <w:r>
        <w:t>I tap a notification</w:t>
      </w:r>
    </w:p>
    <w:p>
      <w:pPr>
        <w:spacing w:after="40"/>
        <w:ind w:left="283"/>
      </w:pPr>
      <w:r>
        <w:rPr>
          <w:b/>
        </w:rPr>
        <w:t xml:space="preserve">WHEN   </w:t>
      </w:r>
      <w:r>
        <w:t>the action fires</w:t>
      </w:r>
    </w:p>
    <w:p>
      <w:pPr>
        <w:spacing w:after="40"/>
        <w:ind w:left="283"/>
      </w:pPr>
      <w:r>
        <w:rPr>
          <w:b/>
        </w:rPr>
        <w:t xml:space="preserve">THEN   </w:t>
      </w:r>
      <w:r>
        <w:t>it is marked read, count decrements, NOTIFICATION_OPENED audit fires</w:t>
      </w:r>
    </w:p>
    <w:p>
      <w:pPr>
        <w:spacing w:before="80" w:after="40"/>
      </w:pPr>
      <w:r>
        <w:rPr>
          <w:b/>
          <w:i w:val="0"/>
          <w:color w:val="C25700"/>
        </w:rPr>
        <w:t>Scenario — Validation Failure — Service Unreachable</w:t>
      </w:r>
    </w:p>
    <w:p>
      <w:pPr>
        <w:spacing w:after="40"/>
        <w:ind w:left="283"/>
      </w:pPr>
      <w:r>
        <w:rPr>
          <w:b/>
        </w:rPr>
        <w:t xml:space="preserve">GIVEN  </w:t>
      </w:r>
      <w:r>
        <w:t>notification service is down</w:t>
      </w:r>
    </w:p>
    <w:p>
      <w:pPr>
        <w:spacing w:after="40"/>
        <w:ind w:left="283"/>
      </w:pPr>
      <w:r>
        <w:rPr>
          <w:b/>
        </w:rPr>
        <w:t xml:space="preserve">WHEN   </w:t>
      </w:r>
      <w:r>
        <w:t>bell loads</w:t>
      </w:r>
    </w:p>
    <w:p>
      <w:pPr>
        <w:spacing w:after="40"/>
        <w:ind w:left="283"/>
      </w:pPr>
      <w:r>
        <w:rPr>
          <w:b/>
        </w:rPr>
        <w:t xml:space="preserve">THEN   </w:t>
      </w:r>
      <w:r>
        <w:t>badge shows last known count from cache and a small 'offline' dot</w:t>
      </w:r>
    </w:p>
    <w:p>
      <w:pPr>
        <w:spacing w:before="80" w:after="40"/>
      </w:pPr>
      <w:r>
        <w:rPr>
          <w:b/>
          <w:i w:val="0"/>
          <w:color w:val="C25700"/>
        </w:rPr>
        <w:t>Scenario — Permission Failure — Unauthenticated</w:t>
      </w:r>
    </w:p>
    <w:p>
      <w:pPr>
        <w:spacing w:after="40"/>
        <w:ind w:left="283"/>
      </w:pPr>
      <w:r>
        <w:rPr>
          <w:b/>
        </w:rPr>
        <w:t xml:space="preserve">GIVEN  </w:t>
      </w:r>
      <w:r>
        <w:t>I have no valid JWT</w:t>
      </w:r>
    </w:p>
    <w:p>
      <w:pPr>
        <w:spacing w:after="40"/>
        <w:ind w:left="283"/>
      </w:pPr>
      <w:r>
        <w:rPr>
          <w:b/>
        </w:rPr>
        <w:t xml:space="preserve">WHEN   </w:t>
      </w:r>
      <w:r>
        <w:t>I try to load notifications</w:t>
      </w:r>
    </w:p>
    <w:p>
      <w:pPr>
        <w:spacing w:after="40"/>
        <w:ind w:left="283"/>
      </w:pPr>
      <w:r>
        <w:rPr>
          <w:b/>
        </w:rPr>
        <w:t xml:space="preserve">THEN   </w:t>
      </w:r>
      <w:r>
        <w:t>401</w:t>
      </w:r>
    </w:p>
    <w:p>
      <w:pPr>
        <w:spacing w:before="80" w:after="40"/>
      </w:pPr>
      <w:r>
        <w:rPr>
          <w:b/>
          <w:i w:val="0"/>
          <w:color w:val="C25700"/>
        </w:rPr>
        <w:t>Scenario — Edge Case — &gt; 99 Unread</w:t>
      </w:r>
    </w:p>
    <w:p>
      <w:pPr>
        <w:spacing w:after="40"/>
        <w:ind w:left="283"/>
      </w:pPr>
      <w:r>
        <w:rPr>
          <w:b/>
        </w:rPr>
        <w:t xml:space="preserve">GIVEN  </w:t>
      </w:r>
      <w:r>
        <w:t>I have 137 unread</w:t>
      </w:r>
    </w:p>
    <w:p>
      <w:pPr>
        <w:spacing w:after="40"/>
        <w:ind w:left="283"/>
      </w:pPr>
      <w:r>
        <w:rPr>
          <w:b/>
        </w:rPr>
        <w:t xml:space="preserve">WHEN   </w:t>
      </w:r>
      <w:r>
        <w:t>the badge renders</w:t>
      </w:r>
    </w:p>
    <w:p>
      <w:pPr>
        <w:spacing w:after="40"/>
        <w:ind w:left="283"/>
      </w:pPr>
      <w:r>
        <w:rPr>
          <w:b/>
        </w:rPr>
        <w:t xml:space="preserve">THEN   </w:t>
      </w:r>
      <w:r>
        <w:t>it shows '99+'</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Badge caps display at '99+'</w:t>
      </w:r>
    </w:p>
    <w:p>
      <w:pPr>
        <w:pStyle w:val="ListBullet"/>
        <w:spacing w:after="40"/>
        <w:ind w:left="340"/>
      </w:pPr>
      <w:r>
        <w:t>Dropdown shows max 10; full list under 'View all'</w:t>
      </w:r>
    </w:p>
    <w:p>
      <w:pPr>
        <w:pStyle w:val="ListBullet"/>
        <w:spacing w:after="40"/>
        <w:ind w:left="340"/>
      </w:pPr>
      <w:r>
        <w:t>Cached for 30s</w:t>
      </w:r>
    </w:p>
    <w:p>
      <w:pPr>
        <w:spacing w:before="80" w:after="40"/>
      </w:pPr>
      <w:r>
        <w:rPr>
          <w:b/>
          <w:i w:val="0"/>
        </w:rPr>
        <w:t>Security Controls:</w:t>
      </w:r>
    </w:p>
    <w:p>
      <w:pPr>
        <w:pStyle w:val="ListBullet"/>
        <w:spacing w:after="40"/>
        <w:ind w:left="340"/>
      </w:pPr>
      <w:r>
        <w:t>Authentication: JWT (any role)</w:t>
      </w:r>
    </w:p>
    <w:p>
      <w:pPr>
        <w:pStyle w:val="ListBullet"/>
        <w:spacing w:after="40"/>
        <w:ind w:left="340"/>
      </w:pPr>
      <w:r>
        <w:t>Authorisation: own notifications only</w:t>
      </w:r>
    </w:p>
    <w:p>
      <w:pPr>
        <w:pStyle w:val="ListBullet"/>
        <w:spacing w:after="40"/>
        <w:ind w:left="340"/>
      </w:pPr>
      <w:r>
        <w:t>Rate limit: 60 reads per minute</w:t>
      </w:r>
    </w:p>
    <w:p>
      <w:pPr>
        <w:pStyle w:val="ListBullet"/>
        <w:spacing w:after="40"/>
        <w:ind w:left="340"/>
      </w:pPr>
      <w:r>
        <w:t>Sensitive notification content (e.g. ward critical alerts) requires re-auth to view</w:t>
      </w:r>
    </w:p>
    <w:p>
      <w:pPr>
        <w:spacing w:before="80" w:after="40"/>
      </w:pPr>
      <w:r>
        <w:rPr>
          <w:b/>
          <w:i w:val="0"/>
        </w:rPr>
        <w:t>Audit Events:</w:t>
      </w:r>
    </w:p>
    <w:p>
      <w:pPr>
        <w:pStyle w:val="ListBullet"/>
        <w:spacing w:after="40"/>
        <w:ind w:left="340"/>
      </w:pPr>
      <w:r>
        <w:t>NOTIFICATION_VIEWED — user_id, notification_id</w:t>
      </w:r>
    </w:p>
    <w:p>
      <w:pPr>
        <w:pStyle w:val="ListBullet"/>
        <w:spacing w:after="40"/>
        <w:ind w:left="340"/>
      </w:pPr>
      <w:r>
        <w:t>NOTIFICATION_OPENED — user_id, notification_id</w:t>
      </w:r>
    </w:p>
    <w:p>
      <w:pPr>
        <w:pStyle w:val="ListBullet"/>
        <w:spacing w:after="40"/>
        <w:ind w:left="340"/>
      </w:pPr>
      <w:r>
        <w:t>NOTIFICATIONS_BULK_READ — user_id, count</w:t>
      </w:r>
    </w:p>
    <w:p>
      <w:pPr>
        <w:spacing w:before="160" w:after="80"/>
      </w:pPr>
      <w:r>
        <w:rPr>
          <w:b/>
          <w:i w:val="0"/>
          <w:color w:val="C25700"/>
        </w:rPr>
        <w:t>TECHNICAL NOTES</w:t>
      </w:r>
    </w:p>
    <w:p>
      <w:pPr>
        <w:pStyle w:val="ListBullet"/>
        <w:spacing w:after="40"/>
        <w:ind w:left="340"/>
      </w:pPr>
      <w:r>
        <w:t>Backed by notification service /v1/notifications/me</w:t>
      </w:r>
    </w:p>
    <w:p>
      <w:pPr>
        <w:pStyle w:val="ListBullet"/>
        <w:spacing w:after="40"/>
        <w:ind w:left="340"/>
      </w:pPr>
      <w:r>
        <w:t>Real-time via SSE or push for unread count updates</w:t>
      </w:r>
    </w:p>
    <w:p>
      <w:pPr>
        <w:spacing w:before="160" w:after="80"/>
      </w:pPr>
      <w:r>
        <w:rPr>
          <w:b/>
          <w:i w:val="0"/>
          <w:color w:val="C25700"/>
        </w:rPr>
        <w:t>TEST CASES</w:t>
      </w:r>
    </w:p>
    <w:p>
      <w:pPr>
        <w:spacing w:after="40"/>
      </w:pPr>
      <w:r>
        <w:rPr>
          <w:b/>
        </w:rPr>
        <w:t xml:space="preserve">TC-01 Unread Count — </w:t>
      </w:r>
      <w:r>
        <w:t>Steps: 3 unread  |  Expected: Badge 3</w:t>
      </w:r>
    </w:p>
    <w:p>
      <w:pPr>
        <w:spacing w:after="40"/>
      </w:pPr>
      <w:r>
        <w:rPr>
          <w:b/>
        </w:rPr>
        <w:t xml:space="preserve">TC-02 Mark Read — </w:t>
      </w:r>
      <w:r>
        <w:t>Steps: Tap to read  |  Expected: Decrement + audit</w:t>
      </w:r>
    </w:p>
    <w:p>
      <w:pPr>
        <w:spacing w:after="40"/>
      </w:pPr>
      <w:r>
        <w:rPr>
          <w:b/>
        </w:rPr>
        <w:t xml:space="preserve">TC-03 Service Down — </w:t>
      </w:r>
      <w:r>
        <w:t>Steps: Service 503  |  Expected: Cached + offline dot</w:t>
      </w:r>
    </w:p>
    <w:p>
      <w:pPr>
        <w:spacing w:after="40"/>
      </w:pPr>
      <w:r>
        <w:rPr>
          <w:b/>
        </w:rPr>
        <w:t xml:space="preserve">TC-04 99+ Cap — </w:t>
      </w:r>
      <w:r>
        <w:t>Steps: 137 unread  |  Expected: Badge '99+'</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Bell badge caps at 99+ to avoid stress signal of arbitrary large numbers.</w:t>
      </w:r>
    </w:p>
    <w:p>
      <w:pPr>
        <w:spacing w:before="120" w:after="120"/>
      </w:pPr>
      <w:r>
        <w:rPr>
          <w:color w:val="555555"/>
        </w:rPr>
        <w:t>━━━━━━━━━━━━━━━━━━━━━━━━━━━━━━━━━━━━━━━━━━━━━━━━━━━━━━━━━━━━</w:t>
      </w:r>
    </w:p>
    <w:p>
      <w:pPr>
        <w:spacing w:before="120" w:after="80"/>
      </w:pPr>
      <w:r>
        <w:rPr>
          <w:b/>
          <w:color w:val="0B2E4F"/>
          <w:sz w:val="28"/>
        </w:rPr>
        <w:t>US-7.7-02 — Global Search From Dashboard</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US-7.7-02</w:t>
            </w:r>
          </w:p>
        </w:tc>
      </w:tr>
      <w:tr>
        <w:tc>
          <w:tcPr>
            <w:tcW w:type="dxa" w:w="2551"/>
            <w:shd w:val="clear" w:color="auto" w:fill="F2F4F8"/>
          </w:tcPr>
          <w:p>
            <w:r/>
            <w:r>
              <w:rPr>
                <w:b/>
              </w:rPr>
              <w:t>Title</w:t>
            </w:r>
          </w:p>
        </w:tc>
        <w:tc>
          <w:tcPr>
            <w:tcW w:type="dxa" w:w="6803"/>
          </w:tcPr>
          <w:p>
            <w:r/>
            <w:r>
              <w:t>Global Search From Dashboard</w:t>
            </w:r>
          </w:p>
        </w:tc>
      </w:tr>
      <w:tr>
        <w:tc>
          <w:tcPr>
            <w:tcW w:type="dxa" w:w="2551"/>
            <w:shd w:val="clear" w:color="auto" w:fill="F2F4F8"/>
          </w:tcPr>
          <w:p>
            <w:r/>
            <w:r>
              <w:rPr>
                <w:b/>
              </w:rPr>
              <w:t>Epic</w:t>
            </w:r>
          </w:p>
        </w:tc>
        <w:tc>
          <w:tcPr>
            <w:tcW w:type="dxa" w:w="6803"/>
          </w:tcPr>
          <w:p>
            <w:r/>
            <w:r>
              <w:t>7.7 Cross-Cutting Dashboard Components</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Any user across every persona dashboard</w:t>
      </w:r>
    </w:p>
    <w:p>
      <w:pPr>
        <w:ind w:left="283"/>
      </w:pPr>
      <w:r>
        <w:rPr>
          <w:b/>
        </w:rPr>
        <w:t xml:space="preserve">I want to </w:t>
      </w:r>
      <w:r>
        <w:t>to use a global search bar in the top to find anything I'm authorised to access</w:t>
      </w:r>
    </w:p>
    <w:p>
      <w:pPr>
        <w:ind w:left="283"/>
      </w:pPr>
      <w:r>
        <w:rPr>
          <w:b/>
        </w:rPr>
        <w:t xml:space="preserve">So that   </w:t>
      </w:r>
      <w:r>
        <w:t>I can navigate the platform without memorising menus</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Universal search reduces friction and is a platform maturity signal.</w:t>
      </w:r>
    </w:p>
    <w:p>
      <w:pPr>
        <w:spacing w:before="0" w:after="40"/>
      </w:pPr>
      <w:r>
        <w:rPr>
          <w:b/>
          <w:i w:val="0"/>
        </w:rPr>
        <w:t>User Context:</w:t>
      </w:r>
    </w:p>
    <w:p>
      <w:pPr>
        <w:spacing w:before="0" w:after="80"/>
      </w:pPr>
      <w:r>
        <w:rPr>
          <w:b w:val="0"/>
          <w:i w:val="0"/>
        </w:rPr>
        <w:t>Talent searches 'cognitive', sees their assessment result. Recruiter searches 'Akua', sees applications.</w:t>
      </w:r>
    </w:p>
    <w:p>
      <w:pPr>
        <w:spacing w:before="0" w:after="40"/>
      </w:pPr>
      <w:r>
        <w:rPr>
          <w:b/>
          <w:i w:val="0"/>
        </w:rPr>
        <w:t>Dependencies:</w:t>
      </w:r>
    </w:p>
    <w:p>
      <w:pPr>
        <w:spacing w:before="0" w:after="80"/>
      </w:pPr>
      <w:r>
        <w:rPr>
          <w:b w:val="0"/>
          <w:i w:val="0"/>
        </w:rPr>
        <w:t>Search service (Elasticsearch / OpenSearch); access-control filter</w:t>
      </w:r>
    </w:p>
    <w:p>
      <w:pPr>
        <w:spacing w:before="160" w:after="80"/>
      </w:pPr>
      <w:r>
        <w:rPr>
          <w:b/>
          <w:i w:val="0"/>
          <w:color w:val="C25700"/>
        </w:rPr>
        <w:t>FIELDS / DATA</w:t>
      </w:r>
    </w:p>
    <w:p>
      <w:pPr>
        <w:spacing w:before="0" w:after="40"/>
      </w:pPr>
      <w:r>
        <w:rPr>
          <w:b/>
          <w:i w:val="0"/>
        </w:rPr>
        <w:t>Input Fields:</w:t>
      </w:r>
    </w:p>
    <w:p>
      <w:pPr>
        <w:pStyle w:val="ListBullet"/>
        <w:spacing w:after="40"/>
        <w:ind w:left="340"/>
      </w:pPr>
      <w:r>
        <w:t>query* (string 1-200 chars)</w:t>
      </w:r>
    </w:p>
    <w:p>
      <w:pPr>
        <w:pStyle w:val="ListBullet"/>
        <w:spacing w:after="40"/>
        <w:ind w:left="340"/>
      </w:pPr>
      <w:r>
        <w:t>type_filter (optional)</w:t>
      </w:r>
    </w:p>
    <w:p>
      <w:pPr>
        <w:spacing w:before="80" w:after="40"/>
      </w:pPr>
      <w:r>
        <w:rPr>
          <w:b/>
          <w:i w:val="0"/>
        </w:rPr>
        <w:t>Output / Display:</w:t>
      </w:r>
    </w:p>
    <w:p>
      <w:pPr>
        <w:pStyle w:val="ListBullet"/>
        <w:spacing w:after="40"/>
        <w:ind w:left="340"/>
      </w:pPr>
      <w:r>
        <w:t>Search bar in top-bar</w:t>
      </w:r>
    </w:p>
    <w:p>
      <w:pPr>
        <w:pStyle w:val="ListBullet"/>
        <w:spacing w:after="40"/>
        <w:ind w:left="340"/>
      </w:pPr>
      <w:r>
        <w:t>Results dropdown grouped by type (Profiles, Jobs, Assessments, Content)</w:t>
      </w:r>
    </w:p>
    <w:p>
      <w:pPr>
        <w:pStyle w:val="ListBullet"/>
        <w:spacing w:after="40"/>
        <w:ind w:left="340"/>
      </w:pPr>
      <w:r>
        <w:t>Recent searches list</w:t>
      </w:r>
    </w:p>
    <w:p>
      <w:pPr>
        <w:spacing w:before="160" w:after="80"/>
      </w:pPr>
      <w:r>
        <w:rPr>
          <w:b/>
          <w:i w:val="0"/>
          <w:color w:val="C25700"/>
        </w:rPr>
        <w:t>ACCEPTANCE CRITERIA</w:t>
      </w:r>
    </w:p>
    <w:p>
      <w:pPr>
        <w:spacing w:before="80" w:after="40"/>
      </w:pPr>
      <w:r>
        <w:rPr>
          <w:b/>
          <w:i w:val="0"/>
          <w:color w:val="C25700"/>
        </w:rPr>
        <w:t>Scenario — Happy Path — Talent Searches</w:t>
      </w:r>
    </w:p>
    <w:p>
      <w:pPr>
        <w:spacing w:after="40"/>
        <w:ind w:left="283"/>
      </w:pPr>
      <w:r>
        <w:rPr>
          <w:b/>
        </w:rPr>
        <w:t xml:space="preserve">GIVEN  </w:t>
      </w:r>
      <w:r>
        <w:t>I am a Talent and type 'cognitive'</w:t>
      </w:r>
    </w:p>
    <w:p>
      <w:pPr>
        <w:spacing w:after="40"/>
        <w:ind w:left="283"/>
      </w:pPr>
      <w:r>
        <w:rPr>
          <w:b/>
        </w:rPr>
        <w:t xml:space="preserve">WHEN   </w:t>
      </w:r>
      <w:r>
        <w:t>results return</w:t>
      </w:r>
    </w:p>
    <w:p>
      <w:pPr>
        <w:spacing w:after="40"/>
        <w:ind w:left="283"/>
      </w:pPr>
      <w:r>
        <w:rPr>
          <w:b/>
        </w:rPr>
        <w:t xml:space="preserve">THEN   </w:t>
      </w:r>
      <w:r>
        <w:t>I see my Cognitive assessment and related guidance content</w:t>
      </w:r>
    </w:p>
    <w:p>
      <w:pPr>
        <w:spacing w:before="80" w:after="40"/>
      </w:pPr>
      <w:r>
        <w:rPr>
          <w:b/>
          <w:i w:val="0"/>
          <w:color w:val="C25700"/>
        </w:rPr>
        <w:t>Scenario — Happy Path — Recruiter Searches Candidate</w:t>
      </w:r>
    </w:p>
    <w:p>
      <w:pPr>
        <w:spacing w:after="40"/>
        <w:ind w:left="283"/>
      </w:pPr>
      <w:r>
        <w:rPr>
          <w:b/>
        </w:rPr>
        <w:t xml:space="preserve">GIVEN  </w:t>
      </w:r>
      <w:r>
        <w:t>I am Recruiter in Org context and type 'Akua'</w:t>
      </w:r>
    </w:p>
    <w:p>
      <w:pPr>
        <w:spacing w:after="40"/>
        <w:ind w:left="283"/>
      </w:pPr>
      <w:r>
        <w:rPr>
          <w:b/>
        </w:rPr>
        <w:t xml:space="preserve">WHEN   </w:t>
      </w:r>
      <w:r>
        <w:t>results return</w:t>
      </w:r>
    </w:p>
    <w:p>
      <w:pPr>
        <w:spacing w:after="40"/>
        <w:ind w:left="283"/>
      </w:pPr>
      <w:r>
        <w:rPr>
          <w:b/>
        </w:rPr>
        <w:t xml:space="preserve">THEN   </w:t>
      </w:r>
      <w:r>
        <w:t>I see only candidates within my org and visibility settings</w:t>
      </w:r>
    </w:p>
    <w:p>
      <w:pPr>
        <w:spacing w:before="80" w:after="40"/>
      </w:pPr>
      <w:r>
        <w:rPr>
          <w:b/>
          <w:i w:val="0"/>
          <w:color w:val="C25700"/>
        </w:rPr>
        <w:t>Scenario — Validation Failure — Empty Query</w:t>
      </w:r>
    </w:p>
    <w:p>
      <w:pPr>
        <w:spacing w:after="40"/>
        <w:ind w:left="283"/>
      </w:pPr>
      <w:r>
        <w:rPr>
          <w:b/>
        </w:rPr>
        <w:t xml:space="preserve">GIVEN  </w:t>
      </w:r>
      <w:r>
        <w:t>I submit an empty query</w:t>
      </w:r>
    </w:p>
    <w:p>
      <w:pPr>
        <w:spacing w:after="40"/>
        <w:ind w:left="283"/>
      </w:pPr>
      <w:r>
        <w:rPr>
          <w:b/>
        </w:rPr>
        <w:t xml:space="preserve">WHEN   </w:t>
      </w:r>
      <w:r>
        <w:t>the call fires</w:t>
      </w:r>
    </w:p>
    <w:p>
      <w:pPr>
        <w:spacing w:after="40"/>
        <w:ind w:left="283"/>
      </w:pPr>
      <w:r>
        <w:rPr>
          <w:b/>
        </w:rPr>
        <w:t xml:space="preserve">THEN   </w:t>
      </w:r>
      <w:r>
        <w:t>it is blocked client-side and no API call is made</w:t>
      </w:r>
    </w:p>
    <w:p>
      <w:pPr>
        <w:spacing w:before="80" w:after="40"/>
      </w:pPr>
      <w:r>
        <w:rPr>
          <w:b/>
          <w:i w:val="0"/>
          <w:color w:val="C25700"/>
        </w:rPr>
        <w:t>Scenario — Permission Failure — Cross-Role Search Leak</w:t>
      </w:r>
    </w:p>
    <w:p>
      <w:pPr>
        <w:spacing w:after="40"/>
        <w:ind w:left="283"/>
      </w:pPr>
      <w:r>
        <w:rPr>
          <w:b/>
        </w:rPr>
        <w:t xml:space="preserve">GIVEN  </w:t>
      </w:r>
      <w:r>
        <w:t>I am a Parent and search 'job'</w:t>
      </w:r>
    </w:p>
    <w:p>
      <w:pPr>
        <w:spacing w:after="40"/>
        <w:ind w:left="283"/>
      </w:pPr>
      <w:r>
        <w:rPr>
          <w:b/>
        </w:rPr>
        <w:t xml:space="preserve">WHEN   </w:t>
      </w:r>
      <w:r>
        <w:t>the search server applies ACLs</w:t>
      </w:r>
    </w:p>
    <w:p>
      <w:pPr>
        <w:spacing w:after="40"/>
        <w:ind w:left="283"/>
      </w:pPr>
      <w:r>
        <w:rPr>
          <w:b/>
        </w:rPr>
        <w:t xml:space="preserve">THEN   </w:t>
      </w:r>
      <w:r>
        <w:t>it returns only resources I am authorised for</w:t>
      </w:r>
    </w:p>
    <w:p>
      <w:pPr>
        <w:spacing w:before="80" w:after="40"/>
      </w:pPr>
      <w:r>
        <w:rPr>
          <w:b/>
          <w:i w:val="0"/>
          <w:color w:val="C25700"/>
        </w:rPr>
        <w:t>Scenario — Edge Case — Sensitive Term</w:t>
      </w:r>
    </w:p>
    <w:p>
      <w:pPr>
        <w:spacing w:after="40"/>
        <w:ind w:left="283"/>
      </w:pPr>
      <w:r>
        <w:rPr>
          <w:b/>
        </w:rPr>
        <w:t xml:space="preserve">GIVEN  </w:t>
      </w:r>
      <w:r>
        <w:t>query contains a sensitive term (e.g. self-harm)</w:t>
      </w:r>
    </w:p>
    <w:p>
      <w:pPr>
        <w:spacing w:after="40"/>
        <w:ind w:left="283"/>
      </w:pPr>
      <w:r>
        <w:rPr>
          <w:b/>
        </w:rPr>
        <w:t xml:space="preserve">WHEN   </w:t>
      </w:r>
      <w:r>
        <w:t>the search runs</w:t>
      </w:r>
    </w:p>
    <w:p>
      <w:pPr>
        <w:spacing w:after="40"/>
        <w:ind w:left="283"/>
      </w:pPr>
      <w:r>
        <w:rPr>
          <w:b/>
        </w:rPr>
        <w:t xml:space="preserve">THEN   </w:t>
      </w:r>
      <w:r>
        <w:t>it returns mental-health resource cards above other results</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Min 1 char to search; debounced 250ms</w:t>
      </w:r>
    </w:p>
    <w:p>
      <w:pPr>
        <w:pStyle w:val="ListBullet"/>
        <w:spacing w:after="40"/>
        <w:ind w:left="340"/>
      </w:pPr>
      <w:r>
        <w:t>Max 200 chars in query</w:t>
      </w:r>
    </w:p>
    <w:p>
      <w:pPr>
        <w:pStyle w:val="ListBullet"/>
        <w:spacing w:after="40"/>
        <w:ind w:left="340"/>
      </w:pPr>
      <w:r>
        <w:t>ACL applied server-side per role</w:t>
      </w:r>
    </w:p>
    <w:p>
      <w:pPr>
        <w:spacing w:before="80" w:after="40"/>
      </w:pPr>
      <w:r>
        <w:rPr>
          <w:b/>
          <w:i w:val="0"/>
        </w:rPr>
        <w:t>Security Controls:</w:t>
      </w:r>
    </w:p>
    <w:p>
      <w:pPr>
        <w:pStyle w:val="ListBullet"/>
        <w:spacing w:after="40"/>
        <w:ind w:left="340"/>
      </w:pPr>
      <w:r>
        <w:t>Authentication: JWT</w:t>
      </w:r>
    </w:p>
    <w:p>
      <w:pPr>
        <w:pStyle w:val="ListBullet"/>
        <w:spacing w:after="40"/>
        <w:ind w:left="340"/>
      </w:pPr>
      <w:r>
        <w:t>Authorisation: per-role ACL filter applied at query time</w:t>
      </w:r>
    </w:p>
    <w:p>
      <w:pPr>
        <w:pStyle w:val="ListBullet"/>
        <w:spacing w:after="40"/>
        <w:ind w:left="340"/>
      </w:pPr>
      <w:r>
        <w:t>Rate limit: 30 searches per minute</w:t>
      </w:r>
    </w:p>
    <w:p>
      <w:pPr>
        <w:pStyle w:val="ListBullet"/>
        <w:spacing w:after="40"/>
        <w:ind w:left="340"/>
      </w:pPr>
      <w:r>
        <w:t>Sensitive-term router for safety responses</w:t>
      </w:r>
    </w:p>
    <w:p>
      <w:pPr>
        <w:spacing w:before="80" w:after="40"/>
      </w:pPr>
      <w:r>
        <w:rPr>
          <w:b/>
          <w:i w:val="0"/>
        </w:rPr>
        <w:t>Audit Events:</w:t>
      </w:r>
    </w:p>
    <w:p>
      <w:pPr>
        <w:pStyle w:val="ListBullet"/>
        <w:spacing w:after="40"/>
        <w:ind w:left="340"/>
      </w:pPr>
      <w:r>
        <w:t>SEARCH_PERFORMED — user_id, query_hash, results_count</w:t>
      </w:r>
    </w:p>
    <w:p>
      <w:pPr>
        <w:pStyle w:val="ListBullet"/>
        <w:spacing w:after="40"/>
        <w:ind w:left="340"/>
      </w:pPr>
      <w:r>
        <w:t>SEARCH_SENSITIVE_TERM_DETECTED — user_id, term_class</w:t>
      </w:r>
    </w:p>
    <w:p>
      <w:pPr>
        <w:spacing w:before="160" w:after="80"/>
      </w:pPr>
      <w:r>
        <w:rPr>
          <w:b/>
          <w:i w:val="0"/>
          <w:color w:val="C25700"/>
        </w:rPr>
        <w:t>TECHNICAL NOTES</w:t>
      </w:r>
    </w:p>
    <w:p>
      <w:pPr>
        <w:pStyle w:val="ListBullet"/>
        <w:spacing w:after="40"/>
        <w:ind w:left="340"/>
      </w:pPr>
      <w:r>
        <w:t>Search service must respect ACLs at index time and query time</w:t>
      </w:r>
    </w:p>
    <w:p>
      <w:pPr>
        <w:pStyle w:val="ListBullet"/>
        <w:spacing w:after="40"/>
        <w:ind w:left="340"/>
      </w:pPr>
      <w:r>
        <w:t>Sensitive terms map maintained centrally</w:t>
      </w:r>
    </w:p>
    <w:p>
      <w:pPr>
        <w:spacing w:before="160" w:after="80"/>
      </w:pPr>
      <w:r>
        <w:rPr>
          <w:b/>
          <w:i w:val="0"/>
          <w:color w:val="C25700"/>
        </w:rPr>
        <w:t>TEST CASES</w:t>
      </w:r>
    </w:p>
    <w:p>
      <w:pPr>
        <w:spacing w:after="40"/>
      </w:pPr>
      <w:r>
        <w:rPr>
          <w:b/>
        </w:rPr>
        <w:t xml:space="preserve">TC-01 Talent Search — </w:t>
      </w:r>
      <w:r>
        <w:t>Steps: 'cognitive'  |  Expected: Own assessment + content</w:t>
      </w:r>
    </w:p>
    <w:p>
      <w:pPr>
        <w:spacing w:after="40"/>
      </w:pPr>
      <w:r>
        <w:rPr>
          <w:b/>
        </w:rPr>
        <w:t xml:space="preserve">TC-02 Recruiter Candidate — </w:t>
      </w:r>
      <w:r>
        <w:t>Steps: 'Akua' as Recruiter  |  Expected: Own-org candidates</w:t>
      </w:r>
    </w:p>
    <w:p>
      <w:pPr>
        <w:spacing w:after="40"/>
      </w:pPr>
      <w:r>
        <w:rPr>
          <w:b/>
        </w:rPr>
        <w:t xml:space="preserve">TC-03 Empty Query — </w:t>
      </w:r>
      <w:r>
        <w:t>Steps: Submit empty  |  Expected: No API call</w:t>
      </w:r>
    </w:p>
    <w:p>
      <w:pPr>
        <w:spacing w:after="40"/>
      </w:pPr>
      <w:r>
        <w:rPr>
          <w:b/>
        </w:rPr>
        <w:t xml:space="preserve">TC-04 Cross-Role ACL — </w:t>
      </w:r>
      <w:r>
        <w:t>Steps: Parent searches 'job'  |  Expected: Filtered</w:t>
      </w:r>
    </w:p>
    <w:p>
      <w:pPr>
        <w:spacing w:after="40"/>
      </w:pPr>
      <w:r>
        <w:rPr>
          <w:b/>
        </w:rPr>
        <w:t xml:space="preserve">TC-05 Sensitive Term — </w:t>
      </w:r>
      <w:r>
        <w:t>Steps: Sensitive search term  |  Expected: Mental-health resources first</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Search ACLs enforced server-side regardless of UI filtering.</w:t>
      </w:r>
    </w:p>
    <w:p>
      <w:pPr>
        <w:spacing w:before="120" w:after="120"/>
      </w:pPr>
      <w:r>
        <w:rPr>
          <w:color w:val="555555"/>
        </w:rPr>
        <w:t>━━━━━━━━━━━━━━━━━━━━━━━━━━━━━━━━━━━━━━━━━━━━━━━━━━━━━━━━━━━━</w:t>
      </w:r>
    </w:p>
    <w:p>
      <w:pPr>
        <w:spacing w:before="120" w:after="80"/>
      </w:pPr>
      <w:r>
        <w:rPr>
          <w:b/>
          <w:color w:val="0B2E4F"/>
          <w:sz w:val="28"/>
        </w:rPr>
        <w:t>US-7.7-03 — Language Switcher (EN-GH / Twi / Other Ghanaian Languages)</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US-7.7-03</w:t>
            </w:r>
          </w:p>
        </w:tc>
      </w:tr>
      <w:tr>
        <w:tc>
          <w:tcPr>
            <w:tcW w:type="dxa" w:w="2551"/>
            <w:shd w:val="clear" w:color="auto" w:fill="F2F4F8"/>
          </w:tcPr>
          <w:p>
            <w:r/>
            <w:r>
              <w:rPr>
                <w:b/>
              </w:rPr>
              <w:t>Title</w:t>
            </w:r>
          </w:p>
        </w:tc>
        <w:tc>
          <w:tcPr>
            <w:tcW w:type="dxa" w:w="6803"/>
          </w:tcPr>
          <w:p>
            <w:r/>
            <w:r>
              <w:t>Language Switcher (EN-GH / Twi / Other Ghanaian Languages)</w:t>
            </w:r>
          </w:p>
        </w:tc>
      </w:tr>
      <w:tr>
        <w:tc>
          <w:tcPr>
            <w:tcW w:type="dxa" w:w="2551"/>
            <w:shd w:val="clear" w:color="auto" w:fill="F2F4F8"/>
          </w:tcPr>
          <w:p>
            <w:r/>
            <w:r>
              <w:rPr>
                <w:b/>
              </w:rPr>
              <w:t>Epic</w:t>
            </w:r>
          </w:p>
        </w:tc>
        <w:tc>
          <w:tcPr>
            <w:tcW w:type="dxa" w:w="6803"/>
          </w:tcPr>
          <w:p>
            <w:r/>
            <w:r>
              <w:t>7.7 Cross-Cutting Dashboard Components</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P2 Medium</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Any user</w:t>
      </w:r>
    </w:p>
    <w:p>
      <w:pPr>
        <w:ind w:left="283"/>
      </w:pPr>
      <w:r>
        <w:rPr>
          <w:b/>
        </w:rPr>
        <w:t xml:space="preserve">I want to </w:t>
      </w:r>
      <w:r>
        <w:t>to change the platform language from a dashboard switcher</w:t>
      </w:r>
    </w:p>
    <w:p>
      <w:pPr>
        <w:ind w:left="283"/>
      </w:pPr>
      <w:r>
        <w:rPr>
          <w:b/>
        </w:rPr>
        <w:t xml:space="preserve">So that   </w:t>
      </w:r>
      <w:r>
        <w:t>I can use GTH in the language I am most comfortable in</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Ghana is multilingual. Inclusivity drives reach (Concept Deck — 'Inclusivity for various educational and professional streams').</w:t>
      </w:r>
    </w:p>
    <w:p>
      <w:pPr>
        <w:spacing w:before="0" w:after="40"/>
      </w:pPr>
      <w:r>
        <w:rPr>
          <w:b/>
          <w:i w:val="0"/>
        </w:rPr>
        <w:t>User Context:</w:t>
      </w:r>
    </w:p>
    <w:p>
      <w:pPr>
        <w:spacing w:before="0" w:after="80"/>
      </w:pPr>
      <w:r>
        <w:rPr>
          <w:b w:val="0"/>
          <w:i w:val="0"/>
        </w:rPr>
        <w:t>A Tamale-based talent switches from English to Hausa and the entire dashboard re-renders in Hausa.</w:t>
      </w:r>
    </w:p>
    <w:p>
      <w:pPr>
        <w:spacing w:before="0" w:after="40"/>
      </w:pPr>
      <w:r>
        <w:rPr>
          <w:b/>
          <w:i w:val="0"/>
        </w:rPr>
        <w:t>Dependencies:</w:t>
      </w:r>
    </w:p>
    <w:p>
      <w:pPr>
        <w:spacing w:before="0" w:after="80"/>
      </w:pPr>
      <w:r>
        <w:rPr>
          <w:b w:val="0"/>
          <w:i w:val="0"/>
        </w:rPr>
        <w:t>i18n strings service</w:t>
      </w:r>
    </w:p>
    <w:p>
      <w:pPr>
        <w:spacing w:before="160" w:after="80"/>
      </w:pPr>
      <w:r>
        <w:rPr>
          <w:b/>
          <w:i w:val="0"/>
          <w:color w:val="C25700"/>
        </w:rPr>
        <w:t>FIELDS / DATA</w:t>
      </w:r>
    </w:p>
    <w:p>
      <w:pPr>
        <w:spacing w:before="0" w:after="40"/>
      </w:pPr>
      <w:r>
        <w:rPr>
          <w:b/>
          <w:i w:val="0"/>
        </w:rPr>
        <w:t>Input Fields:</w:t>
      </w:r>
    </w:p>
    <w:p>
      <w:pPr>
        <w:pStyle w:val="ListBullet"/>
        <w:spacing w:after="40"/>
        <w:ind w:left="340"/>
      </w:pPr>
      <w:r>
        <w:t>User.metadata.preferredLanguage* (enum: en-GH | tw-GH | ee-GH | ha-GH | gaa-GH)</w:t>
      </w:r>
    </w:p>
    <w:p>
      <w:pPr>
        <w:spacing w:before="80" w:after="40"/>
      </w:pPr>
      <w:r>
        <w:rPr>
          <w:b/>
          <w:i w:val="0"/>
        </w:rPr>
        <w:t>Output / Display:</w:t>
      </w:r>
    </w:p>
    <w:p>
      <w:pPr>
        <w:pStyle w:val="ListBullet"/>
        <w:spacing w:after="40"/>
        <w:ind w:left="340"/>
      </w:pPr>
      <w:r>
        <w:t>Language pill in top-bar</w:t>
      </w:r>
    </w:p>
    <w:p>
      <w:pPr>
        <w:pStyle w:val="ListBullet"/>
        <w:spacing w:after="40"/>
        <w:ind w:left="340"/>
      </w:pPr>
      <w:r>
        <w:t>On switch: full UI re-render in selected language; persisted to account</w:t>
      </w:r>
    </w:p>
    <w:p>
      <w:pPr>
        <w:spacing w:before="160" w:after="80"/>
      </w:pPr>
      <w:r>
        <w:rPr>
          <w:b/>
          <w:i w:val="0"/>
          <w:color w:val="C25700"/>
        </w:rPr>
        <w:t>ACCEPTANCE CRITERIA</w:t>
      </w:r>
    </w:p>
    <w:p>
      <w:pPr>
        <w:spacing w:before="80" w:after="40"/>
      </w:pPr>
      <w:r>
        <w:rPr>
          <w:b/>
          <w:i w:val="0"/>
          <w:color w:val="C25700"/>
        </w:rPr>
        <w:t>Scenario — Happy Path — Switch to Twi</w:t>
      </w:r>
    </w:p>
    <w:p>
      <w:pPr>
        <w:spacing w:after="40"/>
        <w:ind w:left="283"/>
      </w:pPr>
      <w:r>
        <w:rPr>
          <w:b/>
        </w:rPr>
        <w:t xml:space="preserve">GIVEN  </w:t>
      </w:r>
      <w:r>
        <w:t>I select tw-GH</w:t>
      </w:r>
    </w:p>
    <w:p>
      <w:pPr>
        <w:spacing w:after="40"/>
        <w:ind w:left="283"/>
      </w:pPr>
      <w:r>
        <w:rPr>
          <w:b/>
        </w:rPr>
        <w:t xml:space="preserve">WHEN   </w:t>
      </w:r>
      <w:r>
        <w:t>the change is saved</w:t>
      </w:r>
    </w:p>
    <w:p>
      <w:pPr>
        <w:spacing w:after="40"/>
        <w:ind w:left="283"/>
      </w:pPr>
      <w:r>
        <w:rPr>
          <w:b/>
        </w:rPr>
        <w:t xml:space="preserve">THEN   </w:t>
      </w:r>
      <w:r>
        <w:t>all dashboard widgets re-render with Twi strings</w:t>
      </w:r>
    </w:p>
    <w:p>
      <w:pPr>
        <w:spacing w:after="40"/>
        <w:ind w:left="283"/>
      </w:pPr>
      <w:r>
        <w:rPr>
          <w:b/>
        </w:rPr>
        <w:t xml:space="preserve">AND    </w:t>
      </w:r>
      <w:r>
        <w:t>LANGUAGE_CHANGED audit fires</w:t>
      </w:r>
    </w:p>
    <w:p>
      <w:pPr>
        <w:spacing w:before="80" w:after="40"/>
      </w:pPr>
      <w:r>
        <w:rPr>
          <w:b/>
          <w:i w:val="0"/>
          <w:color w:val="C25700"/>
        </w:rPr>
        <w:t>Scenario — Validation Failure — Translation Key Missing</w:t>
      </w:r>
    </w:p>
    <w:p>
      <w:pPr>
        <w:spacing w:after="40"/>
        <w:ind w:left="283"/>
      </w:pPr>
      <w:r>
        <w:rPr>
          <w:b/>
        </w:rPr>
        <w:t xml:space="preserve">GIVEN  </w:t>
      </w:r>
      <w:r>
        <w:t>a string lacks a Twi translation</w:t>
      </w:r>
    </w:p>
    <w:p>
      <w:pPr>
        <w:spacing w:after="40"/>
        <w:ind w:left="283"/>
      </w:pPr>
      <w:r>
        <w:rPr>
          <w:b/>
        </w:rPr>
        <w:t xml:space="preserve">WHEN   </w:t>
      </w:r>
      <w:r>
        <w:t>it renders</w:t>
      </w:r>
    </w:p>
    <w:p>
      <w:pPr>
        <w:spacing w:after="40"/>
        <w:ind w:left="283"/>
      </w:pPr>
      <w:r>
        <w:rPr>
          <w:b/>
        </w:rPr>
        <w:t xml:space="preserve">THEN   </w:t>
      </w:r>
      <w:r>
        <w:t>it falls back to en-GH with a small dotted underline indicating fallback</w:t>
      </w:r>
    </w:p>
    <w:p>
      <w:pPr>
        <w:spacing w:before="80" w:after="40"/>
      </w:pPr>
      <w:r>
        <w:rPr>
          <w:b/>
          <w:i w:val="0"/>
          <w:color w:val="C25700"/>
        </w:rPr>
        <w:t>Scenario — Permission Failure — Tamper With Other User's Language</w:t>
      </w:r>
    </w:p>
    <w:p>
      <w:pPr>
        <w:spacing w:after="40"/>
        <w:ind w:left="283"/>
      </w:pPr>
      <w:r>
        <w:rPr>
          <w:b/>
        </w:rPr>
        <w:t xml:space="preserve">GIVEN  </w:t>
      </w:r>
      <w:r>
        <w:t>I attempt PATCH /v1/users/{other}/language</w:t>
      </w:r>
    </w:p>
    <w:p>
      <w:pPr>
        <w:spacing w:after="40"/>
        <w:ind w:left="283"/>
      </w:pPr>
      <w:r>
        <w:rPr>
          <w:b/>
        </w:rPr>
        <w:t xml:space="preserve">WHEN   </w:t>
      </w:r>
      <w:r>
        <w:t>request fires</w:t>
      </w:r>
    </w:p>
    <w:p>
      <w:pPr>
        <w:spacing w:after="40"/>
        <w:ind w:left="283"/>
      </w:pPr>
      <w:r>
        <w:rPr>
          <w:b/>
        </w:rPr>
        <w:t xml:space="preserve">THEN   </w:t>
      </w:r>
      <w:r>
        <w:t>403</w:t>
      </w:r>
    </w:p>
    <w:p>
      <w:pPr>
        <w:spacing w:before="80" w:after="40"/>
      </w:pPr>
      <w:r>
        <w:rPr>
          <w:b/>
          <w:i w:val="0"/>
          <w:color w:val="C25700"/>
        </w:rPr>
        <w:t>Scenario — Edge Case — Language Removed (Future)</w:t>
      </w:r>
    </w:p>
    <w:p>
      <w:pPr>
        <w:spacing w:after="40"/>
        <w:ind w:left="283"/>
      </w:pPr>
      <w:r>
        <w:rPr>
          <w:b/>
        </w:rPr>
        <w:t xml:space="preserve">GIVEN  </w:t>
      </w:r>
      <w:r>
        <w:t>a previously supported language is deprecated</w:t>
      </w:r>
    </w:p>
    <w:p>
      <w:pPr>
        <w:spacing w:after="40"/>
        <w:ind w:left="283"/>
      </w:pPr>
      <w:r>
        <w:rPr>
          <w:b/>
        </w:rPr>
        <w:t xml:space="preserve">WHEN   </w:t>
      </w:r>
      <w:r>
        <w:t>my account references that language</w:t>
      </w:r>
    </w:p>
    <w:p>
      <w:pPr>
        <w:spacing w:after="40"/>
        <w:ind w:left="283"/>
      </w:pPr>
      <w:r>
        <w:rPr>
          <w:b/>
        </w:rPr>
        <w:t xml:space="preserve">THEN   </w:t>
      </w:r>
      <w:r>
        <w:t>language reverts to en-GH and a notification informs me</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Supported languages: en-GH, tw-GH, ee-GH, ha-GH, gaa-GH (initial list)</w:t>
      </w:r>
    </w:p>
    <w:p>
      <w:pPr>
        <w:pStyle w:val="ListBullet"/>
        <w:spacing w:after="40"/>
        <w:ind w:left="340"/>
      </w:pPr>
      <w:r>
        <w:t>Fallback to en-GH for missing keys</w:t>
      </w:r>
    </w:p>
    <w:p>
      <w:pPr>
        <w:pStyle w:val="ListBullet"/>
        <w:spacing w:after="40"/>
        <w:ind w:left="340"/>
      </w:pPr>
      <w:r>
        <w:t>Persisted server-side</w:t>
      </w:r>
    </w:p>
    <w:p>
      <w:pPr>
        <w:spacing w:before="80" w:after="40"/>
      </w:pPr>
      <w:r>
        <w:rPr>
          <w:b/>
          <w:i w:val="0"/>
        </w:rPr>
        <w:t>Security Controls:</w:t>
      </w:r>
    </w:p>
    <w:p>
      <w:pPr>
        <w:pStyle w:val="ListBullet"/>
        <w:spacing w:after="40"/>
        <w:ind w:left="340"/>
      </w:pPr>
      <w:r>
        <w:t>Authentication: JWT</w:t>
      </w:r>
    </w:p>
    <w:p>
      <w:pPr>
        <w:pStyle w:val="ListBullet"/>
        <w:spacing w:after="40"/>
        <w:ind w:left="340"/>
      </w:pPr>
      <w:r>
        <w:t>Authorisation: own account only</w:t>
      </w:r>
    </w:p>
    <w:p>
      <w:pPr>
        <w:pStyle w:val="ListBullet"/>
        <w:spacing w:after="40"/>
        <w:ind w:left="340"/>
      </w:pPr>
      <w:r>
        <w:t>Rate limit: 20 changes per day</w:t>
      </w:r>
    </w:p>
    <w:p>
      <w:pPr>
        <w:spacing w:before="80" w:after="40"/>
      </w:pPr>
      <w:r>
        <w:rPr>
          <w:b/>
          <w:i w:val="0"/>
        </w:rPr>
        <w:t>Audit Events:</w:t>
      </w:r>
    </w:p>
    <w:p>
      <w:pPr>
        <w:pStyle w:val="ListBullet"/>
        <w:spacing w:after="40"/>
        <w:ind w:left="340"/>
      </w:pPr>
      <w:r>
        <w:t>LANGUAGE_CHANGED — user_id, from_lang, to_lang</w:t>
      </w:r>
    </w:p>
    <w:p>
      <w:pPr>
        <w:spacing w:before="160" w:after="80"/>
      </w:pPr>
      <w:r>
        <w:rPr>
          <w:b/>
          <w:i w:val="0"/>
          <w:color w:val="C25700"/>
        </w:rPr>
        <w:t>TECHNICAL NOTES</w:t>
      </w:r>
    </w:p>
    <w:p>
      <w:pPr>
        <w:pStyle w:val="ListBullet"/>
        <w:spacing w:after="40"/>
        <w:ind w:left="340"/>
      </w:pPr>
      <w:r>
        <w:t>i18n keys versioned; missing-key telemetry to product team</w:t>
      </w:r>
    </w:p>
    <w:p>
      <w:pPr>
        <w:pStyle w:val="ListBullet"/>
        <w:spacing w:after="40"/>
        <w:ind w:left="340"/>
      </w:pPr>
      <w:r>
        <w:t>RTL layouts not required for current language set</w:t>
      </w:r>
    </w:p>
    <w:p>
      <w:pPr>
        <w:spacing w:before="160" w:after="80"/>
      </w:pPr>
      <w:r>
        <w:rPr>
          <w:b/>
          <w:i w:val="0"/>
          <w:color w:val="C25700"/>
        </w:rPr>
        <w:t>TEST CASES</w:t>
      </w:r>
    </w:p>
    <w:p>
      <w:pPr>
        <w:spacing w:after="40"/>
      </w:pPr>
      <w:r>
        <w:rPr>
          <w:b/>
        </w:rPr>
        <w:t xml:space="preserve">TC-01 Switch to Twi — </w:t>
      </w:r>
      <w:r>
        <w:t>Steps: Select tw-GH  |  Expected: Re-render + audit</w:t>
      </w:r>
    </w:p>
    <w:p>
      <w:pPr>
        <w:spacing w:after="40"/>
      </w:pPr>
      <w:r>
        <w:rPr>
          <w:b/>
        </w:rPr>
        <w:t xml:space="preserve">TC-02 Missing Key — </w:t>
      </w:r>
      <w:r>
        <w:t>Steps: Render unmapped string  |  Expected: Fallback w/ underline</w:t>
      </w:r>
    </w:p>
    <w:p>
      <w:pPr>
        <w:spacing w:after="40"/>
      </w:pPr>
      <w:r>
        <w:rPr>
          <w:b/>
        </w:rPr>
        <w:t xml:space="preserve">TC-03 Cross-User PATCH — </w:t>
      </w:r>
      <w:r>
        <w:t>Steps: Other user's lang  |  Expected: 403</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Initial language set for MVP — confirm with leadership. — Owner: PM, Due: 2026-06-30</w:t>
      </w:r>
    </w:p>
    <w:p>
      <w:pPr>
        <w:spacing w:before="80" w:after="40"/>
      </w:pPr>
      <w:r>
        <w:rPr>
          <w:b/>
          <w:i w:val="0"/>
        </w:rPr>
        <w:t>Decisions Made:</w:t>
      </w:r>
    </w:p>
    <w:p>
      <w:pPr>
        <w:pStyle w:val="ListBullet"/>
        <w:spacing w:after="40"/>
        <w:ind w:left="340"/>
      </w:pPr>
      <w:r>
        <w:t>Decision: en-GH is the default fallback for every key.</w:t>
      </w:r>
    </w:p>
    <w:p>
      <w:pPr>
        <w:spacing w:before="120" w:after="120"/>
      </w:pPr>
      <w:r>
        <w:rPr>
          <w:color w:val="555555"/>
        </w:rPr>
        <w:t>━━━━━━━━━━━━━━━━━━━━━━━━━━━━━━━━━━━━━━━━━━━━━━━━━━━━━━━━━━━━</w:t>
      </w:r>
    </w:p>
    <w:p>
      <w:pPr>
        <w:spacing w:before="120" w:after="80"/>
      </w:pPr>
      <w:r>
        <w:rPr>
          <w:b/>
          <w:color w:val="0B2E4F"/>
          <w:sz w:val="28"/>
        </w:rPr>
        <w:t>US-7.7-04 — Empty-State Handling for Dashboard Widgets</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US-7.7-04</w:t>
            </w:r>
          </w:p>
        </w:tc>
      </w:tr>
      <w:tr>
        <w:tc>
          <w:tcPr>
            <w:tcW w:type="dxa" w:w="2551"/>
            <w:shd w:val="clear" w:color="auto" w:fill="F2F4F8"/>
          </w:tcPr>
          <w:p>
            <w:r/>
            <w:r>
              <w:rPr>
                <w:b/>
              </w:rPr>
              <w:t>Title</w:t>
            </w:r>
          </w:p>
        </w:tc>
        <w:tc>
          <w:tcPr>
            <w:tcW w:type="dxa" w:w="6803"/>
          </w:tcPr>
          <w:p>
            <w:r/>
            <w:r>
              <w:t>Empty-State Handling for Dashboard Widgets</w:t>
            </w:r>
          </w:p>
        </w:tc>
      </w:tr>
      <w:tr>
        <w:tc>
          <w:tcPr>
            <w:tcW w:type="dxa" w:w="2551"/>
            <w:shd w:val="clear" w:color="auto" w:fill="F2F4F8"/>
          </w:tcPr>
          <w:p>
            <w:r/>
            <w:r>
              <w:rPr>
                <w:b/>
              </w:rPr>
              <w:t>Epic</w:t>
            </w:r>
          </w:p>
        </w:tc>
        <w:tc>
          <w:tcPr>
            <w:tcW w:type="dxa" w:w="6803"/>
          </w:tcPr>
          <w:p>
            <w:r/>
            <w:r>
              <w:t>7.7 Cross-Cutting Dashboard Components</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Any user on any dashboard</w:t>
      </w:r>
    </w:p>
    <w:p>
      <w:pPr>
        <w:ind w:left="283"/>
      </w:pPr>
      <w:r>
        <w:rPr>
          <w:b/>
        </w:rPr>
        <w:t xml:space="preserve">I want to </w:t>
      </w:r>
      <w:r>
        <w:t>every widget to show a clear, helpful empty state when no data is available</w:t>
      </w:r>
    </w:p>
    <w:p>
      <w:pPr>
        <w:ind w:left="283"/>
      </w:pPr>
      <w:r>
        <w:rPr>
          <w:b/>
        </w:rPr>
        <w:t xml:space="preserve">So that   </w:t>
      </w:r>
      <w:r>
        <w:t>I am never confused by a blank section and always know what to do next</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Empty states are first-class (Architectural Decision in this doc).</w:t>
      </w:r>
    </w:p>
    <w:p>
      <w:pPr>
        <w:spacing w:before="0" w:after="40"/>
      </w:pPr>
      <w:r>
        <w:rPr>
          <w:b/>
          <w:i w:val="0"/>
        </w:rPr>
        <w:t>User Context:</w:t>
      </w:r>
    </w:p>
    <w:p>
      <w:pPr>
        <w:spacing w:before="0" w:after="80"/>
      </w:pPr>
      <w:r>
        <w:rPr>
          <w:b w:val="0"/>
          <w:i w:val="0"/>
        </w:rPr>
        <w:t>A brand-new talent with no data sees informative empty states everywhere — none feel broken.</w:t>
      </w:r>
    </w:p>
    <w:p>
      <w:pPr>
        <w:spacing w:before="0" w:after="40"/>
      </w:pPr>
      <w:r>
        <w:rPr>
          <w:b/>
          <w:i w:val="0"/>
        </w:rPr>
        <w:t>Dependencies:</w:t>
      </w:r>
    </w:p>
    <w:p>
      <w:pPr>
        <w:spacing w:before="0" w:after="80"/>
      </w:pPr>
      <w:r>
        <w:rPr>
          <w:b w:val="0"/>
          <w:i w:val="0"/>
        </w:rPr>
        <w:t>Inherited by every widget story</w:t>
      </w:r>
    </w:p>
    <w:p>
      <w:pPr>
        <w:spacing w:before="160" w:after="80"/>
      </w:pPr>
      <w:r>
        <w:rPr>
          <w:b/>
          <w:i w:val="0"/>
          <w:color w:val="C25700"/>
        </w:rPr>
        <w:t>FIELDS / DATA</w:t>
      </w:r>
    </w:p>
    <w:p>
      <w:pPr>
        <w:spacing w:before="0" w:after="40"/>
      </w:pPr>
      <w:r>
        <w:rPr>
          <w:b/>
          <w:i w:val="0"/>
        </w:rPr>
        <w:t>Input Fields:</w:t>
      </w:r>
    </w:p>
    <w:p>
      <w:pPr>
        <w:pStyle w:val="ListBullet"/>
        <w:spacing w:after="40"/>
        <w:ind w:left="340"/>
      </w:pPr>
      <w:r>
        <w:t>widget_id* (one of catalogue)</w:t>
      </w:r>
    </w:p>
    <w:p>
      <w:pPr>
        <w:pStyle w:val="ListBullet"/>
        <w:spacing w:after="40"/>
        <w:ind w:left="340"/>
      </w:pPr>
      <w:r>
        <w:t>empty_state_variant* (enum: NO_DATA | INSUFFICIENT_DATA | NEW_USER | ERROR | LOADING)</w:t>
      </w:r>
    </w:p>
    <w:p>
      <w:pPr>
        <w:spacing w:before="80" w:after="40"/>
      </w:pPr>
      <w:r>
        <w:rPr>
          <w:b/>
          <w:i w:val="0"/>
        </w:rPr>
        <w:t>Output / Display:</w:t>
      </w:r>
    </w:p>
    <w:p>
      <w:pPr>
        <w:pStyle w:val="ListBullet"/>
        <w:spacing w:after="40"/>
        <w:ind w:left="340"/>
      </w:pPr>
      <w:r>
        <w:t>Per-widget empty-state copy and illustration</w:t>
      </w:r>
    </w:p>
    <w:p>
      <w:pPr>
        <w:pStyle w:val="ListBullet"/>
        <w:spacing w:after="40"/>
        <w:ind w:left="340"/>
      </w:pPr>
      <w:r>
        <w:t>Always a single primary CTA</w:t>
      </w:r>
    </w:p>
    <w:p>
      <w:pPr>
        <w:pStyle w:val="ListBullet"/>
        <w:spacing w:after="40"/>
        <w:ind w:left="340"/>
      </w:pPr>
      <w:r>
        <w:t>Never a blank container</w:t>
      </w:r>
    </w:p>
    <w:p>
      <w:pPr>
        <w:spacing w:before="160" w:after="80"/>
      </w:pPr>
      <w:r>
        <w:rPr>
          <w:b/>
          <w:i w:val="0"/>
          <w:color w:val="C25700"/>
        </w:rPr>
        <w:t>ACCEPTANCE CRITERIA</w:t>
      </w:r>
    </w:p>
    <w:p>
      <w:pPr>
        <w:spacing w:before="80" w:after="40"/>
      </w:pPr>
      <w:r>
        <w:rPr>
          <w:b/>
          <w:i w:val="0"/>
          <w:color w:val="C25700"/>
        </w:rPr>
        <w:t>Scenario — Happy Path — New User Empty State</w:t>
      </w:r>
    </w:p>
    <w:p>
      <w:pPr>
        <w:spacing w:after="40"/>
        <w:ind w:left="283"/>
      </w:pPr>
      <w:r>
        <w:rPr>
          <w:b/>
        </w:rPr>
        <w:t xml:space="preserve">GIVEN  </w:t>
      </w:r>
      <w:r>
        <w:t>I am a new talent with no data</w:t>
      </w:r>
    </w:p>
    <w:p>
      <w:pPr>
        <w:spacing w:after="40"/>
        <w:ind w:left="283"/>
      </w:pPr>
      <w:r>
        <w:rPr>
          <w:b/>
        </w:rPr>
        <w:t xml:space="preserve">WHEN   </w:t>
      </w:r>
      <w:r>
        <w:t>the MyAssessment widget renders</w:t>
      </w:r>
    </w:p>
    <w:p>
      <w:pPr>
        <w:spacing w:after="40"/>
        <w:ind w:left="283"/>
      </w:pPr>
      <w:r>
        <w:rPr>
          <w:b/>
        </w:rPr>
        <w:t xml:space="preserve">THEN   </w:t>
      </w:r>
      <w:r>
        <w:t>the NEW_USER variant shows with 'Take your first assessment' CTA</w:t>
      </w:r>
    </w:p>
    <w:p>
      <w:pPr>
        <w:spacing w:before="80" w:after="40"/>
      </w:pPr>
      <w:r>
        <w:rPr>
          <w:b/>
          <w:i w:val="0"/>
          <w:color w:val="C25700"/>
        </w:rPr>
        <w:t>Scenario — Happy Path — Loading Empty State</w:t>
      </w:r>
    </w:p>
    <w:p>
      <w:pPr>
        <w:spacing w:after="40"/>
        <w:ind w:left="283"/>
      </w:pPr>
      <w:r>
        <w:rPr>
          <w:b/>
        </w:rPr>
        <w:t xml:space="preserve">GIVEN  </w:t>
      </w:r>
      <w:r>
        <w:t>the data is still loading</w:t>
      </w:r>
    </w:p>
    <w:p>
      <w:pPr>
        <w:spacing w:after="40"/>
        <w:ind w:left="283"/>
      </w:pPr>
      <w:r>
        <w:rPr>
          <w:b/>
        </w:rPr>
        <w:t xml:space="preserve">WHEN   </w:t>
      </w:r>
      <w:r>
        <w:t>the widget renders</w:t>
      </w:r>
    </w:p>
    <w:p>
      <w:pPr>
        <w:spacing w:after="40"/>
        <w:ind w:left="283"/>
      </w:pPr>
      <w:r>
        <w:rPr>
          <w:b/>
        </w:rPr>
        <w:t xml:space="preserve">THEN   </w:t>
      </w:r>
      <w:r>
        <w:t>a skeleton state shows (not a spinner) maintaining layout</w:t>
      </w:r>
    </w:p>
    <w:p>
      <w:pPr>
        <w:spacing w:before="80" w:after="40"/>
      </w:pPr>
      <w:r>
        <w:rPr>
          <w:b/>
          <w:i w:val="0"/>
          <w:color w:val="C25700"/>
        </w:rPr>
        <w:t>Scenario — Validation Failure — Missing Variant</w:t>
      </w:r>
    </w:p>
    <w:p>
      <w:pPr>
        <w:spacing w:after="40"/>
        <w:ind w:left="283"/>
      </w:pPr>
      <w:r>
        <w:rPr>
          <w:b/>
        </w:rPr>
        <w:t xml:space="preserve">GIVEN  </w:t>
      </w:r>
      <w:r>
        <w:t>a widget is missing its empty-state copy</w:t>
      </w:r>
    </w:p>
    <w:p>
      <w:pPr>
        <w:spacing w:after="40"/>
        <w:ind w:left="283"/>
      </w:pPr>
      <w:r>
        <w:rPr>
          <w:b/>
        </w:rPr>
        <w:t xml:space="preserve">WHEN   </w:t>
      </w:r>
      <w:r>
        <w:t>it renders</w:t>
      </w:r>
    </w:p>
    <w:p>
      <w:pPr>
        <w:spacing w:after="40"/>
        <w:ind w:left="283"/>
      </w:pPr>
      <w:r>
        <w:rPr>
          <w:b/>
        </w:rPr>
        <w:t xml:space="preserve">THEN   </w:t>
      </w:r>
      <w:r>
        <w:t>it falls back to a generic 'Nothing here yet' state and an EMPTY_STATE_MISSING telemetry event fires for product team</w:t>
      </w:r>
    </w:p>
    <w:p>
      <w:pPr>
        <w:spacing w:before="80" w:after="40"/>
      </w:pPr>
      <w:r>
        <w:rPr>
          <w:b/>
          <w:i w:val="0"/>
          <w:color w:val="C25700"/>
        </w:rPr>
        <w:t>Scenario — Permission Failure — Restricted Widget Empty State</w:t>
      </w:r>
    </w:p>
    <w:p>
      <w:pPr>
        <w:spacing w:after="40"/>
        <w:ind w:left="283"/>
      </w:pPr>
      <w:r>
        <w:rPr>
          <w:b/>
        </w:rPr>
        <w:t xml:space="preserve">GIVEN  </w:t>
      </w:r>
      <w:r>
        <w:t>widget hidden by role/tier</w:t>
      </w:r>
    </w:p>
    <w:p>
      <w:pPr>
        <w:spacing w:after="40"/>
        <w:ind w:left="283"/>
      </w:pPr>
      <w:r>
        <w:rPr>
          <w:b/>
        </w:rPr>
        <w:t xml:space="preserve">WHEN   </w:t>
      </w:r>
      <w:r>
        <w:t>the dashboard renders</w:t>
      </w:r>
    </w:p>
    <w:p>
      <w:pPr>
        <w:spacing w:after="40"/>
        <w:ind w:left="283"/>
      </w:pPr>
      <w:r>
        <w:rPr>
          <w:b/>
        </w:rPr>
        <w:t xml:space="preserve">THEN   </w:t>
      </w:r>
      <w:r>
        <w:t>the widget is hidden entirely — no empty state shown</w:t>
      </w:r>
    </w:p>
    <w:p>
      <w:pPr>
        <w:spacing w:before="80" w:after="40"/>
      </w:pPr>
      <w:r>
        <w:rPr>
          <w:b/>
          <w:i w:val="0"/>
          <w:color w:val="C25700"/>
        </w:rPr>
        <w:t>Scenario — Edge Case — Error vs Empty</w:t>
      </w:r>
    </w:p>
    <w:p>
      <w:pPr>
        <w:spacing w:after="40"/>
        <w:ind w:left="283"/>
      </w:pPr>
      <w:r>
        <w:rPr>
          <w:b/>
        </w:rPr>
        <w:t xml:space="preserve">GIVEN  </w:t>
      </w:r>
      <w:r>
        <w:t>service returns 500 vs 200 with empty data</w:t>
      </w:r>
    </w:p>
    <w:p>
      <w:pPr>
        <w:spacing w:after="40"/>
        <w:ind w:left="283"/>
      </w:pPr>
      <w:r>
        <w:rPr>
          <w:b/>
        </w:rPr>
        <w:t xml:space="preserve">WHEN   </w:t>
      </w:r>
      <w:r>
        <w:t>the widget renders</w:t>
      </w:r>
    </w:p>
    <w:p>
      <w:pPr>
        <w:spacing w:after="40"/>
        <w:ind w:left="283"/>
      </w:pPr>
      <w:r>
        <w:rPr>
          <w:b/>
        </w:rPr>
        <w:t xml:space="preserve">THEN   </w:t>
      </w:r>
      <w:r>
        <w:t>ERROR variant is shown for 500 with retry; NO_DATA variant for empty 200</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Every widget must declare its empty-state variants (catalog enforces it)</w:t>
      </w:r>
    </w:p>
    <w:p>
      <w:pPr>
        <w:pStyle w:val="ListBullet"/>
        <w:spacing w:after="40"/>
        <w:ind w:left="340"/>
      </w:pPr>
      <w:r>
        <w:t>Skeleton loading is mandatory, not spinner</w:t>
      </w:r>
    </w:p>
    <w:p>
      <w:pPr>
        <w:pStyle w:val="ListBullet"/>
        <w:spacing w:after="40"/>
        <w:ind w:left="340"/>
      </w:pPr>
      <w:r>
        <w:t>EMPTY_STATE_MISSING telemetry is a PR-blocking quality gate</w:t>
      </w:r>
    </w:p>
    <w:p>
      <w:pPr>
        <w:spacing w:before="80" w:after="40"/>
      </w:pPr>
      <w:r>
        <w:rPr>
          <w:b/>
          <w:i w:val="0"/>
        </w:rPr>
        <w:t>Security Controls:</w:t>
      </w:r>
    </w:p>
    <w:p>
      <w:pPr>
        <w:pStyle w:val="ListBullet"/>
        <w:spacing w:after="40"/>
        <w:ind w:left="340"/>
      </w:pPr>
      <w:r>
        <w:t>Authentication: JWT inherited</w:t>
      </w:r>
    </w:p>
    <w:p>
      <w:pPr>
        <w:pStyle w:val="ListBullet"/>
        <w:spacing w:after="40"/>
        <w:ind w:left="340"/>
      </w:pPr>
      <w:r>
        <w:t>No additional</w:t>
      </w:r>
    </w:p>
    <w:p>
      <w:pPr>
        <w:spacing w:before="80" w:after="40"/>
      </w:pPr>
      <w:r>
        <w:rPr>
          <w:b/>
          <w:i w:val="0"/>
        </w:rPr>
        <w:t>Audit Events:</w:t>
      </w:r>
    </w:p>
    <w:p>
      <w:pPr>
        <w:pStyle w:val="ListBullet"/>
        <w:spacing w:after="40"/>
        <w:ind w:left="340"/>
      </w:pPr>
      <w:r>
        <w:t>EMPTY_STATE_RENDERED — user_id, widget_id, variant</w:t>
      </w:r>
    </w:p>
    <w:p>
      <w:pPr>
        <w:pStyle w:val="ListBullet"/>
        <w:spacing w:after="40"/>
        <w:ind w:left="340"/>
      </w:pPr>
      <w:r>
        <w:t>EMPTY_STATE_MISSING — widget_id (system-level telemetry)</w:t>
      </w:r>
    </w:p>
    <w:p>
      <w:pPr>
        <w:spacing w:before="160" w:after="80"/>
      </w:pPr>
      <w:r>
        <w:rPr>
          <w:b/>
          <w:i w:val="0"/>
          <w:color w:val="C25700"/>
        </w:rPr>
        <w:t>TECHNICAL NOTES</w:t>
      </w:r>
    </w:p>
    <w:p>
      <w:pPr>
        <w:pStyle w:val="ListBullet"/>
        <w:spacing w:after="40"/>
        <w:ind w:left="340"/>
      </w:pPr>
      <w:r>
        <w:t>Empty-state catalogue maintained centrally per widget</w:t>
      </w:r>
    </w:p>
    <w:p>
      <w:pPr>
        <w:pStyle w:val="ListBullet"/>
        <w:spacing w:after="40"/>
        <w:ind w:left="340"/>
      </w:pPr>
      <w:r>
        <w:t>Skeletons use animated SVG, GPU only</w:t>
      </w:r>
    </w:p>
    <w:p>
      <w:pPr>
        <w:pStyle w:val="ListBullet"/>
        <w:spacing w:after="40"/>
        <w:ind w:left="340"/>
      </w:pPr>
      <w:r>
        <w:t>Lint rule: a widget without empty-state declared fails PR check</w:t>
      </w:r>
    </w:p>
    <w:p>
      <w:pPr>
        <w:spacing w:before="160" w:after="80"/>
      </w:pPr>
      <w:r>
        <w:rPr>
          <w:b/>
          <w:i w:val="0"/>
          <w:color w:val="C25700"/>
        </w:rPr>
        <w:t>TEST CASES</w:t>
      </w:r>
    </w:p>
    <w:p>
      <w:pPr>
        <w:spacing w:after="40"/>
      </w:pPr>
      <w:r>
        <w:rPr>
          <w:b/>
        </w:rPr>
        <w:t xml:space="preserve">TC-01 New User — </w:t>
      </w:r>
      <w:r>
        <w:t>Steps: New talent + MyAssessment widget  |  Expected: NEW_USER variant + CTA</w:t>
      </w:r>
    </w:p>
    <w:p>
      <w:pPr>
        <w:spacing w:after="40"/>
      </w:pPr>
      <w:r>
        <w:rPr>
          <w:b/>
        </w:rPr>
        <w:t xml:space="preserve">TC-02 Loading — </w:t>
      </w:r>
      <w:r>
        <w:t>Steps: Slow service  |  Expected: Skeleton</w:t>
      </w:r>
    </w:p>
    <w:p>
      <w:pPr>
        <w:spacing w:after="40"/>
      </w:pPr>
      <w:r>
        <w:rPr>
          <w:b/>
        </w:rPr>
        <w:t xml:space="preserve">TC-03 Missing Variant — </w:t>
      </w:r>
      <w:r>
        <w:t>Steps: Widget without declaration  |  Expected: Generic + telemetry</w:t>
      </w:r>
    </w:p>
    <w:p>
      <w:pPr>
        <w:spacing w:after="40"/>
      </w:pPr>
      <w:r>
        <w:rPr>
          <w:b/>
        </w:rPr>
        <w:t xml:space="preserve">TC-04 Error Variant — </w:t>
      </w:r>
      <w:r>
        <w:t>Steps: Service 500  |  Expected: ERROR + retry</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Empty-state declaration is mandatory in the widget catalogue — enforced by linter at PR time.</w:t>
      </w:r>
    </w:p>
    <w:p>
      <w:pPr>
        <w:spacing w:before="120" w:after="120"/>
      </w:pPr>
      <w:r>
        <w:rPr>
          <w:color w:val="555555"/>
        </w:rPr>
        <w:t>━━━━━━━━━━━━━━━━━━━━━━━━━━━━━━━━━━━━━━━━━━━━━━━━━━━━━━━━━━━━</w:t>
      </w:r>
    </w:p>
    <w:p>
      <w:pPr>
        <w:spacing w:before="120" w:after="80"/>
      </w:pPr>
      <w:r>
        <w:rPr>
          <w:b/>
          <w:color w:val="0B2E4F"/>
          <w:sz w:val="28"/>
        </w:rPr>
        <w:t>US-7.7-05 — Mobile-Responsive Dashboard Layout (360px+ Android 3G)</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US-7.7-05</w:t>
            </w:r>
          </w:p>
        </w:tc>
      </w:tr>
      <w:tr>
        <w:tc>
          <w:tcPr>
            <w:tcW w:type="dxa" w:w="2551"/>
            <w:shd w:val="clear" w:color="auto" w:fill="F2F4F8"/>
          </w:tcPr>
          <w:p>
            <w:r/>
            <w:r>
              <w:rPr>
                <w:b/>
              </w:rPr>
              <w:t>Title</w:t>
            </w:r>
          </w:p>
        </w:tc>
        <w:tc>
          <w:tcPr>
            <w:tcW w:type="dxa" w:w="6803"/>
          </w:tcPr>
          <w:p>
            <w:r/>
            <w:r>
              <w:t>Mobile-Responsive Dashboard Layout (360px+ Android 3G)</w:t>
            </w:r>
          </w:p>
        </w:tc>
      </w:tr>
      <w:tr>
        <w:tc>
          <w:tcPr>
            <w:tcW w:type="dxa" w:w="2551"/>
            <w:shd w:val="clear" w:color="auto" w:fill="F2F4F8"/>
          </w:tcPr>
          <w:p>
            <w:r/>
            <w:r>
              <w:rPr>
                <w:b/>
              </w:rPr>
              <w:t>Epic</w:t>
            </w:r>
          </w:p>
        </w:tc>
        <w:tc>
          <w:tcPr>
            <w:tcW w:type="dxa" w:w="6803"/>
          </w:tcPr>
          <w:p>
            <w:r/>
            <w:r>
              <w:t>7.7 Cross-Cutting Dashboard Components</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P0 Blocking</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User on a budget Android phone (360px viewport, 3G connection)</w:t>
      </w:r>
    </w:p>
    <w:p>
      <w:pPr>
        <w:ind w:left="283"/>
      </w:pPr>
      <w:r>
        <w:rPr>
          <w:b/>
        </w:rPr>
        <w:t xml:space="preserve">I want to </w:t>
      </w:r>
      <w:r>
        <w:t>every dashboard to render fully and remain usable on my device</w:t>
      </w:r>
    </w:p>
    <w:p>
      <w:pPr>
        <w:ind w:left="283"/>
      </w:pPr>
      <w:r>
        <w:rPr>
          <w:b/>
        </w:rPr>
        <w:t xml:space="preserve">So that   </w:t>
      </w:r>
      <w:r>
        <w:t>I am not excluded from the platform by hardware/network</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Most Ghanaian users will access GTH on a budget Android over mobile data (Mind Map + Concept Deck — multi-platform).</w:t>
      </w:r>
    </w:p>
    <w:p>
      <w:pPr>
        <w:spacing w:before="0" w:after="40"/>
      </w:pPr>
      <w:r>
        <w:rPr>
          <w:b/>
          <w:i w:val="0"/>
        </w:rPr>
        <w:t>User Context:</w:t>
      </w:r>
    </w:p>
    <w:p>
      <w:pPr>
        <w:spacing w:before="0" w:after="80"/>
      </w:pPr>
      <w:r>
        <w:rPr>
          <w:b w:val="0"/>
          <w:i w:val="0"/>
        </w:rPr>
        <w:t>A JHS3 student in Tamale on a 360px screen with 1.5MB/s connection loads the dashboard and can scroll, tap, and complete tasks.</w:t>
      </w:r>
    </w:p>
    <w:p>
      <w:pPr>
        <w:spacing w:before="0" w:after="40"/>
      </w:pPr>
      <w:r>
        <w:rPr>
          <w:b/>
          <w:i w:val="0"/>
        </w:rPr>
        <w:t>Dependencies:</w:t>
      </w:r>
    </w:p>
    <w:p>
      <w:pPr>
        <w:spacing w:before="0" w:after="80"/>
      </w:pPr>
      <w:r>
        <w:rPr>
          <w:b w:val="0"/>
          <w:i w:val="0"/>
        </w:rPr>
        <w:t>Inherited by every widget</w:t>
      </w:r>
    </w:p>
    <w:p>
      <w:pPr>
        <w:spacing w:before="160" w:after="80"/>
      </w:pPr>
      <w:r>
        <w:rPr>
          <w:b/>
          <w:i w:val="0"/>
          <w:color w:val="C25700"/>
        </w:rPr>
        <w:t>FIELDS / DATA</w:t>
      </w:r>
    </w:p>
    <w:p>
      <w:pPr>
        <w:spacing w:before="0" w:after="40"/>
      </w:pPr>
      <w:r>
        <w:rPr>
          <w:b/>
          <w:i w:val="0"/>
        </w:rPr>
        <w:t>Input Fields:</w:t>
      </w:r>
    </w:p>
    <w:p>
      <w:pPr>
        <w:pStyle w:val="ListBullet"/>
        <w:spacing w:after="40"/>
        <w:ind w:left="340"/>
      </w:pPr>
      <w:r>
        <w:t>viewport_width (device-derived)</w:t>
      </w:r>
    </w:p>
    <w:p>
      <w:pPr>
        <w:pStyle w:val="ListBullet"/>
        <w:spacing w:after="40"/>
        <w:ind w:left="340"/>
      </w:pPr>
      <w:r>
        <w:t>connection_type (effective network class)</w:t>
      </w:r>
    </w:p>
    <w:p>
      <w:pPr>
        <w:spacing w:before="80" w:after="40"/>
      </w:pPr>
      <w:r>
        <w:rPr>
          <w:b/>
          <w:i w:val="0"/>
        </w:rPr>
        <w:t>Output / Display:</w:t>
      </w:r>
    </w:p>
    <w:p>
      <w:pPr>
        <w:pStyle w:val="ListBullet"/>
        <w:spacing w:after="40"/>
        <w:ind w:left="340"/>
      </w:pPr>
      <w:r>
        <w:t>Single-column widget stack at 360–767px</w:t>
      </w:r>
    </w:p>
    <w:p>
      <w:pPr>
        <w:pStyle w:val="ListBullet"/>
        <w:spacing w:after="40"/>
        <w:ind w:left="340"/>
      </w:pPr>
      <w:r>
        <w:t>Two-column at 768–1199px</w:t>
      </w:r>
    </w:p>
    <w:p>
      <w:pPr>
        <w:pStyle w:val="ListBullet"/>
        <w:spacing w:after="40"/>
        <w:ind w:left="340"/>
      </w:pPr>
      <w:r>
        <w:t>Three-column at 1200+</w:t>
      </w:r>
    </w:p>
    <w:p>
      <w:pPr>
        <w:pStyle w:val="ListBullet"/>
        <w:spacing w:after="40"/>
        <w:ind w:left="340"/>
      </w:pPr>
      <w:r>
        <w:t>Tap targets ≥ 48x48 dp</w:t>
      </w:r>
    </w:p>
    <w:p>
      <w:pPr>
        <w:pStyle w:val="ListBullet"/>
        <w:spacing w:after="40"/>
        <w:ind w:left="340"/>
      </w:pPr>
      <w:r>
        <w:t>No horizontal scroll except in explicit horizontal lists</w:t>
      </w:r>
    </w:p>
    <w:p>
      <w:pPr>
        <w:spacing w:before="160" w:after="80"/>
      </w:pPr>
      <w:r>
        <w:rPr>
          <w:b/>
          <w:i w:val="0"/>
          <w:color w:val="C25700"/>
        </w:rPr>
        <w:t>ACCEPTANCE CRITERIA</w:t>
      </w:r>
    </w:p>
    <w:p>
      <w:pPr>
        <w:spacing w:before="80" w:after="40"/>
      </w:pPr>
      <w:r>
        <w:rPr>
          <w:b/>
          <w:i w:val="0"/>
          <w:color w:val="C25700"/>
        </w:rPr>
        <w:t>Scenario — Happy Path — 360px Android 3G</w:t>
      </w:r>
    </w:p>
    <w:p>
      <w:pPr>
        <w:spacing w:after="40"/>
        <w:ind w:left="283"/>
      </w:pPr>
      <w:r>
        <w:rPr>
          <w:b/>
        </w:rPr>
        <w:t xml:space="preserve">GIVEN  </w:t>
      </w:r>
      <w:r>
        <w:t>viewport 360px, network 'slow-3g'</w:t>
      </w:r>
    </w:p>
    <w:p>
      <w:pPr>
        <w:spacing w:after="40"/>
        <w:ind w:left="283"/>
      </w:pPr>
      <w:r>
        <w:rPr>
          <w:b/>
        </w:rPr>
        <w:t xml:space="preserve">WHEN   </w:t>
      </w:r>
      <w:r>
        <w:t>the dashboard loads</w:t>
      </w:r>
    </w:p>
    <w:p>
      <w:pPr>
        <w:spacing w:after="40"/>
        <w:ind w:left="283"/>
      </w:pPr>
      <w:r>
        <w:rPr>
          <w:b/>
        </w:rPr>
        <w:t xml:space="preserve">THEN   </w:t>
      </w:r>
      <w:r>
        <w:t>TTI &lt; 4s (target 2.5s) and all widgets render without overlap</w:t>
      </w:r>
    </w:p>
    <w:p>
      <w:pPr>
        <w:spacing w:before="80" w:after="40"/>
      </w:pPr>
      <w:r>
        <w:rPr>
          <w:b/>
          <w:i w:val="0"/>
          <w:color w:val="C25700"/>
        </w:rPr>
        <w:t>Scenario — Happy Path — Tablet 768px</w:t>
      </w:r>
    </w:p>
    <w:p>
      <w:pPr>
        <w:spacing w:after="40"/>
        <w:ind w:left="283"/>
      </w:pPr>
      <w:r>
        <w:rPr>
          <w:b/>
        </w:rPr>
        <w:t xml:space="preserve">GIVEN  </w:t>
      </w:r>
      <w:r>
        <w:t>viewport 768px</w:t>
      </w:r>
    </w:p>
    <w:p>
      <w:pPr>
        <w:spacing w:after="40"/>
        <w:ind w:left="283"/>
      </w:pPr>
      <w:r>
        <w:rPr>
          <w:b/>
        </w:rPr>
        <w:t xml:space="preserve">WHEN   </w:t>
      </w:r>
      <w:r>
        <w:t>dashboard renders</w:t>
      </w:r>
    </w:p>
    <w:p>
      <w:pPr>
        <w:spacing w:after="40"/>
        <w:ind w:left="283"/>
      </w:pPr>
      <w:r>
        <w:rPr>
          <w:b/>
        </w:rPr>
        <w:t xml:space="preserve">THEN   </w:t>
      </w:r>
      <w:r>
        <w:t>two-column layout</w:t>
      </w:r>
    </w:p>
    <w:p>
      <w:pPr>
        <w:spacing w:before="80" w:after="40"/>
      </w:pPr>
      <w:r>
        <w:rPr>
          <w:b/>
          <w:i w:val="0"/>
          <w:color w:val="C25700"/>
        </w:rPr>
        <w:t>Scenario — Validation Failure — Image-Heavy Section On Slow Network</w:t>
      </w:r>
    </w:p>
    <w:p>
      <w:pPr>
        <w:spacing w:after="40"/>
        <w:ind w:left="283"/>
      </w:pPr>
      <w:r>
        <w:rPr>
          <w:b/>
        </w:rPr>
        <w:t xml:space="preserve">GIVEN  </w:t>
      </w:r>
      <w:r>
        <w:t>the Recommended Opportunities section (US-7.1-06) loads on a 360px viewport at slow-3g</w:t>
      </w:r>
    </w:p>
    <w:p>
      <w:pPr>
        <w:spacing w:after="40"/>
        <w:ind w:left="283"/>
      </w:pPr>
      <w:r>
        <w:rPr>
          <w:b/>
        </w:rPr>
        <w:t xml:space="preserve">WHEN   </w:t>
      </w:r>
      <w:r>
        <w:t>the section renders</w:t>
      </w:r>
    </w:p>
    <w:p>
      <w:pPr>
        <w:spacing w:after="40"/>
        <w:ind w:left="283"/>
      </w:pPr>
      <w:r>
        <w:rPr>
          <w:b/>
        </w:rPr>
        <w:t xml:space="preserve">THEN   </w:t>
      </w:r>
      <w:r>
        <w:t>high-resolution Opportunity.company.logo assets are deferred to a low-bandwidth placeholder</w:t>
      </w:r>
    </w:p>
    <w:p>
      <w:pPr>
        <w:spacing w:before="80" w:after="40"/>
      </w:pPr>
      <w:r>
        <w:rPr>
          <w:b/>
          <w:i w:val="0"/>
          <w:color w:val="C25700"/>
        </w:rPr>
        <w:t>Scenario — Permission Failure — N/A</w:t>
      </w:r>
    </w:p>
    <w:p>
      <w:pPr>
        <w:spacing w:after="40"/>
        <w:ind w:left="283"/>
      </w:pPr>
      <w:r>
        <w:rPr>
          <w:b/>
        </w:rPr>
        <w:t xml:space="preserve">GIVEN  </w:t>
      </w:r>
      <w:r>
        <w:t>N/A</w:t>
      </w:r>
    </w:p>
    <w:p>
      <w:pPr>
        <w:spacing w:after="40"/>
        <w:ind w:left="283"/>
      </w:pPr>
      <w:r>
        <w:rPr>
          <w:b/>
        </w:rPr>
        <w:t xml:space="preserve">WHEN   </w:t>
      </w:r>
      <w:r>
        <w:t>WHEN</w:t>
      </w:r>
    </w:p>
    <w:p>
      <w:pPr>
        <w:spacing w:after="40"/>
        <w:ind w:left="283"/>
      </w:pPr>
      <w:r>
        <w:rPr>
          <w:b/>
        </w:rPr>
        <w:t xml:space="preserve">THEN   </w:t>
      </w:r>
      <w:r>
        <w:t>THEN</w:t>
      </w:r>
    </w:p>
    <w:p>
      <w:pPr>
        <w:spacing w:before="80" w:after="40"/>
      </w:pPr>
      <w:r>
        <w:rPr>
          <w:b/>
          <w:i w:val="0"/>
          <w:color w:val="C25700"/>
        </w:rPr>
        <w:t>Scenario — Edge Case — Very Narrow (320px)</w:t>
      </w:r>
    </w:p>
    <w:p>
      <w:pPr>
        <w:spacing w:after="40"/>
        <w:ind w:left="283"/>
      </w:pPr>
      <w:r>
        <w:rPr>
          <w:b/>
        </w:rPr>
        <w:t xml:space="preserve">GIVEN  </w:t>
      </w:r>
      <w:r>
        <w:t>viewport 320px (older devices)</w:t>
      </w:r>
    </w:p>
    <w:p>
      <w:pPr>
        <w:spacing w:after="40"/>
        <w:ind w:left="283"/>
      </w:pPr>
      <w:r>
        <w:rPr>
          <w:b/>
        </w:rPr>
        <w:t xml:space="preserve">WHEN   </w:t>
      </w:r>
      <w:r>
        <w:t>dashboard renders</w:t>
      </w:r>
    </w:p>
    <w:p>
      <w:pPr>
        <w:spacing w:after="40"/>
        <w:ind w:left="283"/>
      </w:pPr>
      <w:r>
        <w:rPr>
          <w:b/>
        </w:rPr>
        <w:t xml:space="preserve">THEN   </w:t>
      </w:r>
      <w:r>
        <w:t>single-column with reduced padding; nothing clips</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Min supported viewport: 320px</w:t>
      </w:r>
    </w:p>
    <w:p>
      <w:pPr>
        <w:pStyle w:val="ListBullet"/>
        <w:spacing w:after="40"/>
        <w:ind w:left="340"/>
      </w:pPr>
      <w:r>
        <w:t>TTI target 2.5s on slow-3g; max 4s</w:t>
      </w:r>
    </w:p>
    <w:p>
      <w:pPr>
        <w:pStyle w:val="ListBullet"/>
        <w:spacing w:after="40"/>
        <w:ind w:left="340"/>
      </w:pPr>
      <w:r>
        <w:t>Tap targets ≥ 48dp; spacing ≥ 8dp</w:t>
      </w:r>
    </w:p>
    <w:p>
      <w:pPr>
        <w:pStyle w:val="ListBullet"/>
        <w:spacing w:after="40"/>
        <w:ind w:left="340"/>
      </w:pPr>
      <w:r>
        <w:t>Lazy load below the fold</w:t>
      </w:r>
    </w:p>
    <w:p>
      <w:pPr>
        <w:spacing w:before="80" w:after="40"/>
      </w:pPr>
      <w:r>
        <w:rPr>
          <w:b/>
          <w:i w:val="0"/>
        </w:rPr>
        <w:t>Security Controls:</w:t>
      </w:r>
    </w:p>
    <w:p>
      <w:pPr>
        <w:pStyle w:val="ListBullet"/>
        <w:spacing w:after="40"/>
        <w:ind w:left="340"/>
      </w:pPr>
      <w:r>
        <w:t>No additional</w:t>
      </w:r>
    </w:p>
    <w:p>
      <w:pPr>
        <w:spacing w:before="80" w:after="40"/>
      </w:pPr>
      <w:r>
        <w:rPr>
          <w:b/>
          <w:i w:val="0"/>
        </w:rPr>
        <w:t>Audit Events:</w:t>
      </w:r>
    </w:p>
    <w:p>
      <w:pPr>
        <w:pStyle w:val="ListBullet"/>
        <w:spacing w:after="40"/>
        <w:ind w:left="340"/>
      </w:pPr>
      <w:r>
        <w:t>DASHBOARD_PERF_OBSERVED — user_id, tti_ms, viewport, network_class</w:t>
      </w:r>
    </w:p>
    <w:p>
      <w:pPr>
        <w:spacing w:before="160" w:after="80"/>
      </w:pPr>
      <w:r>
        <w:rPr>
          <w:b/>
          <w:i w:val="0"/>
          <w:color w:val="C25700"/>
        </w:rPr>
        <w:t>TECHNICAL NOTES</w:t>
      </w:r>
    </w:p>
    <w:p>
      <w:pPr>
        <w:pStyle w:val="ListBullet"/>
        <w:spacing w:after="40"/>
        <w:ind w:left="340"/>
      </w:pPr>
      <w:r>
        <w:t>Tailwind / Bootstrap breakpoints centrally defined</w:t>
      </w:r>
    </w:p>
    <w:p>
      <w:pPr>
        <w:pStyle w:val="ListBullet"/>
        <w:spacing w:after="40"/>
        <w:ind w:left="340"/>
      </w:pPr>
      <w:r>
        <w:t>Image components must specify width/height to prevent CLS</w:t>
      </w:r>
    </w:p>
    <w:p>
      <w:pPr>
        <w:pStyle w:val="ListBullet"/>
        <w:spacing w:after="40"/>
        <w:ind w:left="340"/>
      </w:pPr>
      <w:r>
        <w:t>All heavy widgets lazy-loaded</w:t>
      </w:r>
    </w:p>
    <w:p>
      <w:pPr>
        <w:spacing w:before="160" w:after="80"/>
      </w:pPr>
      <w:r>
        <w:rPr>
          <w:b/>
          <w:i w:val="0"/>
          <w:color w:val="C25700"/>
        </w:rPr>
        <w:t>TEST CASES</w:t>
      </w:r>
    </w:p>
    <w:p>
      <w:pPr>
        <w:spacing w:after="40"/>
      </w:pPr>
      <w:r>
        <w:rPr>
          <w:b/>
        </w:rPr>
        <w:t xml:space="preserve">TC-01 360px 3G — </w:t>
      </w:r>
      <w:r>
        <w:t>Steps: Slow-3G, 360px  |  Expected: TTI &lt; 4s; no overlap</w:t>
      </w:r>
    </w:p>
    <w:p>
      <w:pPr>
        <w:spacing w:after="40"/>
      </w:pPr>
      <w:r>
        <w:rPr>
          <w:b/>
        </w:rPr>
        <w:t xml:space="preserve">TC-02 Tablet — </w:t>
      </w:r>
      <w:r>
        <w:t>Steps: 768px  |  Expected: Two-column</w:t>
      </w:r>
    </w:p>
    <w:p>
      <w:pPr>
        <w:spacing w:after="40"/>
      </w:pPr>
      <w:r>
        <w:rPr>
          <w:b/>
        </w:rPr>
        <w:t xml:space="preserve">TC-03 Image Deferral — </w:t>
      </w:r>
      <w:r>
        <w:t>Steps: Opportunity cards on slow-3g 360px  |  Expected: Logo placeholders shown; images load lazily</w:t>
      </w:r>
    </w:p>
    <w:p>
      <w:pPr>
        <w:spacing w:after="40"/>
      </w:pPr>
      <w:r>
        <w:rPr>
          <w:b/>
        </w:rPr>
        <w:t xml:space="preserve">TC-04 320px Narrow — </w:t>
      </w:r>
      <w:r>
        <w:t>Steps: Old device 320px  |  Expected: Single column</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spacing w:before="0" w:after="80"/>
      </w:pPr>
      <w:r>
        <w:rPr>
          <w:b w:val="0"/>
          <w:i/>
          <w:color w:val="555555"/>
        </w:rPr>
        <w:t>None at this draft.</w:t>
      </w:r>
    </w:p>
    <w:p>
      <w:pPr>
        <w:spacing w:before="80" w:after="40"/>
      </w:pPr>
      <w:r>
        <w:rPr>
          <w:b/>
          <w:i w:val="0"/>
        </w:rPr>
        <w:t>Decisions Made:</w:t>
      </w:r>
    </w:p>
    <w:p>
      <w:pPr>
        <w:pStyle w:val="ListBullet"/>
        <w:spacing w:after="40"/>
        <w:ind w:left="340"/>
      </w:pPr>
      <w:r>
        <w:t>Decision: Mobile-first is non-negotiable — desktop is a side-effect, not the design target.</w:t>
      </w:r>
    </w:p>
    <w:p>
      <w:pPr>
        <w:spacing w:before="120" w:after="120"/>
      </w:pPr>
      <w:r>
        <w:rPr>
          <w:color w:val="555555"/>
        </w:rPr>
        <w:t>━━━━━━━━━━━━━━━━━━━━━━━━━━━━━━━━━━━━━━━━━━━━━━━━━━━━━━━━━━━━</w:t>
      </w:r>
    </w:p>
    <w:p>
      <w:pPr>
        <w:spacing w:before="120" w:after="80"/>
      </w:pPr>
      <w:r>
        <w:rPr>
          <w:b/>
          <w:color w:val="0B2E4F"/>
          <w:sz w:val="28"/>
        </w:rPr>
        <w:t>US-7.7-06 — Accessibility Mode (WCAG 2.1 AA) Toggle</w:t>
      </w:r>
    </w:p>
    <w:p>
      <w:pPr>
        <w:spacing w:before="80" w:after="80"/>
      </w:pPr>
      <w:r>
        <w:rPr>
          <w:b/>
          <w:i w:val="0"/>
          <w:color w:val="C25700"/>
        </w:rPr>
        <w:t>STORY IDENTIFICATION</w:t>
      </w:r>
    </w:p>
    <w:tbl>
      <w:tblPr>
        <w:tblW w:type="auto" w:w="0"/>
        <w:jc w:val="left"/>
        <w:tblLayout w:type="fixed"/>
        <w:tblLook w:firstColumn="1" w:firstRow="1" w:lastColumn="0" w:lastRow="0" w:noHBand="0" w:noVBand="1" w:val="04A0"/>
      </w:tblPr>
      <w:tblGrid>
        <w:gridCol w:w="2551"/>
        <w:gridCol w:w="6803"/>
      </w:tblGrid>
      <w:tr>
        <w:tc>
          <w:tcPr>
            <w:tcW w:type="dxa" w:w="2551"/>
            <w:shd w:val="clear" w:color="auto" w:fill="F2F4F8"/>
          </w:tcPr>
          <w:p>
            <w:r/>
            <w:r>
              <w:rPr>
                <w:b/>
              </w:rPr>
              <w:t>Story ID</w:t>
            </w:r>
          </w:p>
        </w:tc>
        <w:tc>
          <w:tcPr>
            <w:tcW w:type="dxa" w:w="6803"/>
          </w:tcPr>
          <w:p>
            <w:r/>
            <w:r>
              <w:t>US-7.7-06</w:t>
            </w:r>
          </w:p>
        </w:tc>
      </w:tr>
      <w:tr>
        <w:tc>
          <w:tcPr>
            <w:tcW w:type="dxa" w:w="2551"/>
            <w:shd w:val="clear" w:color="auto" w:fill="F2F4F8"/>
          </w:tcPr>
          <w:p>
            <w:r/>
            <w:r>
              <w:rPr>
                <w:b/>
              </w:rPr>
              <w:t>Title</w:t>
            </w:r>
          </w:p>
        </w:tc>
        <w:tc>
          <w:tcPr>
            <w:tcW w:type="dxa" w:w="6803"/>
          </w:tcPr>
          <w:p>
            <w:r/>
            <w:r>
              <w:t>Accessibility Mode (WCAG 2.1 AA) Toggle</w:t>
            </w:r>
          </w:p>
        </w:tc>
      </w:tr>
      <w:tr>
        <w:tc>
          <w:tcPr>
            <w:tcW w:type="dxa" w:w="2551"/>
            <w:shd w:val="clear" w:color="auto" w:fill="F2F4F8"/>
          </w:tcPr>
          <w:p>
            <w:r/>
            <w:r>
              <w:rPr>
                <w:b/>
              </w:rPr>
              <w:t>Epic</w:t>
            </w:r>
          </w:p>
        </w:tc>
        <w:tc>
          <w:tcPr>
            <w:tcW w:type="dxa" w:w="6803"/>
          </w:tcPr>
          <w:p>
            <w:r/>
            <w:r>
              <w:t>7.7 Cross-Cutting Dashboard Components</w:t>
            </w:r>
          </w:p>
        </w:tc>
      </w:tr>
      <w:tr>
        <w:tc>
          <w:tcPr>
            <w:tcW w:type="dxa" w:w="2551"/>
            <w:shd w:val="clear" w:color="auto" w:fill="F2F4F8"/>
          </w:tcPr>
          <w:p>
            <w:r/>
            <w:r>
              <w:rPr>
                <w:b/>
              </w:rPr>
              <w:t>Theme</w:t>
            </w:r>
          </w:p>
        </w:tc>
        <w:tc>
          <w:tcPr>
            <w:tcW w:type="dxa" w:w="6803"/>
          </w:tcPr>
          <w:p>
            <w:r/>
            <w:r>
              <w:t>7. Persona Dashboards</w:t>
            </w:r>
          </w:p>
        </w:tc>
      </w:tr>
      <w:tr>
        <w:tc>
          <w:tcPr>
            <w:tcW w:type="dxa" w:w="2551"/>
            <w:shd w:val="clear" w:color="auto" w:fill="F2F4F8"/>
          </w:tcPr>
          <w:p>
            <w:r/>
            <w:r>
              <w:rPr>
                <w:b/>
              </w:rPr>
              <w:t>Priority</w:t>
            </w:r>
          </w:p>
        </w:tc>
        <w:tc>
          <w:tcPr>
            <w:tcW w:type="dxa" w:w="6803"/>
          </w:tcPr>
          <w:p>
            <w:r/>
            <w:r>
              <w:t>P1 High</w:t>
            </w:r>
          </w:p>
        </w:tc>
      </w:tr>
      <w:tr>
        <w:tc>
          <w:tcPr>
            <w:tcW w:type="dxa" w:w="2551"/>
            <w:shd w:val="clear" w:color="auto" w:fill="F2F4F8"/>
          </w:tcPr>
          <w:p>
            <w:r/>
            <w:r>
              <w:rPr>
                <w:b/>
              </w:rPr>
              <w:t>Status</w:t>
            </w:r>
          </w:p>
        </w:tc>
        <w:tc>
          <w:tcPr>
            <w:tcW w:type="dxa" w:w="6803"/>
          </w:tcPr>
          <w:p>
            <w:r/>
            <w:r>
              <w:t>Draft</w:t>
            </w:r>
          </w:p>
        </w:tc>
      </w:tr>
      <w:tr>
        <w:tc>
          <w:tcPr>
            <w:tcW w:type="dxa" w:w="2551"/>
            <w:shd w:val="clear" w:color="auto" w:fill="F2F4F8"/>
          </w:tcPr>
          <w:p>
            <w:r/>
            <w:r>
              <w:rPr>
                <w:b/>
              </w:rPr>
              <w:t>Version</w:t>
            </w:r>
          </w:p>
        </w:tc>
        <w:tc>
          <w:tcPr>
            <w:tcW w:type="dxa" w:w="6803"/>
          </w:tcPr>
          <w:p>
            <w:r/>
            <w:r>
              <w:t>v1.0</w:t>
            </w:r>
          </w:p>
        </w:tc>
      </w:tr>
      <w:tr>
        <w:tc>
          <w:tcPr>
            <w:tcW w:type="dxa" w:w="2551"/>
            <w:shd w:val="clear" w:color="auto" w:fill="F2F4F8"/>
          </w:tcPr>
          <w:p>
            <w:r/>
            <w:r>
              <w:rPr>
                <w:b/>
              </w:rPr>
              <w:t>Author</w:t>
            </w:r>
          </w:p>
        </w:tc>
        <w:tc>
          <w:tcPr>
            <w:tcW w:type="dxa" w:w="6803"/>
          </w:tcPr>
          <w:p>
            <w:r/>
            <w:r>
              <w:t>Emmanuel Kojo Amokuandoh (Product Manager)</w:t>
            </w:r>
          </w:p>
        </w:tc>
      </w:tr>
      <w:tr>
        <w:tc>
          <w:tcPr>
            <w:tcW w:type="dxa" w:w="2551"/>
            <w:shd w:val="clear" w:color="auto" w:fill="F2F4F8"/>
          </w:tcPr>
          <w:p>
            <w:r/>
            <w:r>
              <w:rPr>
                <w:b/>
              </w:rPr>
              <w:t>Date</w:t>
            </w:r>
          </w:p>
        </w:tc>
        <w:tc>
          <w:tcPr>
            <w:tcW w:type="dxa" w:w="6803"/>
          </w:tcPr>
          <w:p>
            <w:r/>
            <w:r>
              <w:t>May 2026</w:t>
            </w:r>
          </w:p>
        </w:tc>
      </w:tr>
    </w:tbl>
    <w:p/>
    <w:p>
      <w:pPr>
        <w:spacing w:before="80" w:after="80"/>
      </w:pPr>
      <w:r>
        <w:rPr>
          <w:b/>
          <w:i w:val="0"/>
          <w:color w:val="C25700"/>
        </w:rPr>
        <w:t>STORY STATEMENT</w:t>
      </w:r>
    </w:p>
    <w:p>
      <w:pPr>
        <w:ind w:left="283"/>
      </w:pPr>
      <w:r>
        <w:rPr>
          <w:b/>
        </w:rPr>
        <w:t xml:space="preserve">As a      </w:t>
      </w:r>
      <w:r>
        <w:t>User with accessibility needs (low vision, motor difficulty, screen-reader user)</w:t>
      </w:r>
    </w:p>
    <w:p>
      <w:pPr>
        <w:ind w:left="283"/>
      </w:pPr>
      <w:r>
        <w:rPr>
          <w:b/>
        </w:rPr>
        <w:t xml:space="preserve">I want to </w:t>
      </w:r>
      <w:r>
        <w:t>to toggle high-contrast / larger fonts / motion-reduced mode and have it respected across the platform</w:t>
      </w:r>
    </w:p>
    <w:p>
      <w:pPr>
        <w:ind w:left="283"/>
      </w:pPr>
      <w:r>
        <w:rPr>
          <w:b/>
        </w:rPr>
        <w:t xml:space="preserve">So that   </w:t>
      </w:r>
      <w:r>
        <w:t>GTH is usable for everyone, including PWDs</w:t>
      </w:r>
    </w:p>
    <w:p>
      <w:pPr>
        <w:spacing w:before="160" w:after="80"/>
      </w:pPr>
      <w:r>
        <w:rPr>
          <w:b/>
          <w:i w:val="0"/>
          <w:color w:val="C25700"/>
        </w:rPr>
        <w:t>CONTEXT &amp; BACKGROUND</w:t>
      </w:r>
    </w:p>
    <w:p>
      <w:pPr>
        <w:spacing w:before="0" w:after="40"/>
      </w:pPr>
      <w:r>
        <w:rPr>
          <w:b/>
          <w:i w:val="0"/>
        </w:rPr>
        <w:t>Business Context:</w:t>
      </w:r>
    </w:p>
    <w:p>
      <w:pPr>
        <w:spacing w:before="0" w:after="80"/>
      </w:pPr>
      <w:r>
        <w:rPr>
          <w:b w:val="0"/>
          <w:i w:val="0"/>
        </w:rPr>
        <w:t>Inclusivity is a GTH founding principle. WCAG 2.1 AA is the minimum we ship.</w:t>
      </w:r>
    </w:p>
    <w:p>
      <w:pPr>
        <w:spacing w:before="0" w:after="40"/>
      </w:pPr>
      <w:r>
        <w:rPr>
          <w:b/>
          <w:i w:val="0"/>
        </w:rPr>
        <w:t>User Context:</w:t>
      </w:r>
    </w:p>
    <w:p>
      <w:pPr>
        <w:spacing w:before="0" w:after="80"/>
      </w:pPr>
      <w:r>
        <w:rPr>
          <w:b w:val="0"/>
          <w:i w:val="0"/>
        </w:rPr>
        <w:t>A student with low vision enables High Contrast + Large Type; all dashboards re-render accordingly.</w:t>
      </w:r>
    </w:p>
    <w:p>
      <w:pPr>
        <w:spacing w:before="0" w:after="40"/>
      </w:pPr>
      <w:r>
        <w:rPr>
          <w:b/>
          <w:i w:val="0"/>
        </w:rPr>
        <w:t>Dependencies:</w:t>
      </w:r>
    </w:p>
    <w:p>
      <w:pPr>
        <w:spacing w:before="0" w:after="80"/>
      </w:pPr>
      <w:r>
        <w:rPr>
          <w:b w:val="0"/>
          <w:i w:val="0"/>
        </w:rPr>
        <w:t>Inherited by every widget</w:t>
      </w:r>
    </w:p>
    <w:p>
      <w:pPr>
        <w:spacing w:before="160" w:after="80"/>
      </w:pPr>
      <w:r>
        <w:rPr>
          <w:b/>
          <w:i w:val="0"/>
          <w:color w:val="C25700"/>
        </w:rPr>
        <w:t>FIELDS / DATA</w:t>
      </w:r>
    </w:p>
    <w:p>
      <w:pPr>
        <w:spacing w:before="0" w:after="40"/>
      </w:pPr>
      <w:r>
        <w:rPr>
          <w:b/>
          <w:i w:val="0"/>
        </w:rPr>
        <w:t>Input Fields:</w:t>
      </w:r>
    </w:p>
    <w:p>
      <w:pPr>
        <w:pStyle w:val="ListBullet"/>
        <w:spacing w:after="40"/>
        <w:ind w:left="340"/>
      </w:pPr>
      <w:r>
        <w:t>User.metadata.a11y.highContrast (Boolean)</w:t>
      </w:r>
    </w:p>
    <w:p>
      <w:pPr>
        <w:pStyle w:val="ListBullet"/>
        <w:spacing w:after="40"/>
        <w:ind w:left="340"/>
      </w:pPr>
      <w:r>
        <w:t>User.metadata.a11y.largeType (Boolean)</w:t>
      </w:r>
    </w:p>
    <w:p>
      <w:pPr>
        <w:pStyle w:val="ListBullet"/>
        <w:spacing w:after="40"/>
        <w:ind w:left="340"/>
      </w:pPr>
      <w:r>
        <w:t>User.metadata.a11y.reducedMotion (Boolean)</w:t>
      </w:r>
    </w:p>
    <w:p>
      <w:pPr>
        <w:spacing w:before="80" w:after="40"/>
      </w:pPr>
      <w:r>
        <w:rPr>
          <w:b/>
          <w:i w:val="0"/>
        </w:rPr>
        <w:t>Output / Display:</w:t>
      </w:r>
    </w:p>
    <w:p>
      <w:pPr>
        <w:pStyle w:val="ListBullet"/>
        <w:spacing w:after="40"/>
        <w:ind w:left="340"/>
      </w:pPr>
      <w:r>
        <w:t>Accessibility menu in top-bar</w:t>
      </w:r>
    </w:p>
    <w:p>
      <w:pPr>
        <w:pStyle w:val="ListBullet"/>
        <w:spacing w:after="40"/>
        <w:ind w:left="340"/>
      </w:pPr>
      <w:r>
        <w:t>Toggles persist to account</w:t>
      </w:r>
    </w:p>
    <w:p>
      <w:pPr>
        <w:pStyle w:val="ListBullet"/>
        <w:spacing w:after="40"/>
        <w:ind w:left="340"/>
      </w:pPr>
      <w:r>
        <w:t>Live preview at toggle time</w:t>
      </w:r>
    </w:p>
    <w:p>
      <w:pPr>
        <w:spacing w:before="160" w:after="80"/>
      </w:pPr>
      <w:r>
        <w:rPr>
          <w:b/>
          <w:i w:val="0"/>
          <w:color w:val="C25700"/>
        </w:rPr>
        <w:t>ACCEPTANCE CRITERIA</w:t>
      </w:r>
    </w:p>
    <w:p>
      <w:pPr>
        <w:spacing w:before="80" w:after="40"/>
      </w:pPr>
      <w:r>
        <w:rPr>
          <w:b/>
          <w:i w:val="0"/>
          <w:color w:val="C25700"/>
        </w:rPr>
        <w:t>Scenario — Happy Path — Enable High Contrast</w:t>
      </w:r>
    </w:p>
    <w:p>
      <w:pPr>
        <w:spacing w:after="40"/>
        <w:ind w:left="283"/>
      </w:pPr>
      <w:r>
        <w:rPr>
          <w:b/>
        </w:rPr>
        <w:t xml:space="preserve">GIVEN  </w:t>
      </w:r>
      <w:r>
        <w:t>I enable High Contrast</w:t>
      </w:r>
    </w:p>
    <w:p>
      <w:pPr>
        <w:spacing w:after="40"/>
        <w:ind w:left="283"/>
      </w:pPr>
      <w:r>
        <w:rPr>
          <w:b/>
        </w:rPr>
        <w:t xml:space="preserve">WHEN   </w:t>
      </w:r>
      <w:r>
        <w:t>toggle confirms</w:t>
      </w:r>
    </w:p>
    <w:p>
      <w:pPr>
        <w:spacing w:after="40"/>
        <w:ind w:left="283"/>
      </w:pPr>
      <w:r>
        <w:rPr>
          <w:b/>
        </w:rPr>
        <w:t xml:space="preserve">THEN   </w:t>
      </w:r>
      <w:r>
        <w:t>all dashboards re-render with WCAG AAA contrast tokens</w:t>
      </w:r>
    </w:p>
    <w:p>
      <w:pPr>
        <w:spacing w:after="40"/>
        <w:ind w:left="283"/>
      </w:pPr>
      <w:r>
        <w:rPr>
          <w:b/>
        </w:rPr>
        <w:t xml:space="preserve">AND    </w:t>
      </w:r>
      <w:r>
        <w:t>A11Y_PREFERENCES_UPDATED audit fires</w:t>
      </w:r>
    </w:p>
    <w:p>
      <w:pPr>
        <w:spacing w:before="80" w:after="40"/>
      </w:pPr>
      <w:r>
        <w:rPr>
          <w:b/>
          <w:i w:val="0"/>
          <w:color w:val="C25700"/>
        </w:rPr>
        <w:t>Scenario — Happy Path — Reduced Motion Honoured</w:t>
      </w:r>
    </w:p>
    <w:p>
      <w:pPr>
        <w:spacing w:after="40"/>
        <w:ind w:left="283"/>
      </w:pPr>
      <w:r>
        <w:rPr>
          <w:b/>
        </w:rPr>
        <w:t xml:space="preserve">GIVEN  </w:t>
      </w:r>
      <w:r>
        <w:t>I enable Reduced Motion</w:t>
      </w:r>
    </w:p>
    <w:p>
      <w:pPr>
        <w:spacing w:after="40"/>
        <w:ind w:left="283"/>
      </w:pPr>
      <w:r>
        <w:rPr>
          <w:b/>
        </w:rPr>
        <w:t xml:space="preserve">WHEN   </w:t>
      </w:r>
      <w:r>
        <w:t>any animation is about to play</w:t>
      </w:r>
    </w:p>
    <w:p>
      <w:pPr>
        <w:spacing w:after="40"/>
        <w:ind w:left="283"/>
      </w:pPr>
      <w:r>
        <w:rPr>
          <w:b/>
        </w:rPr>
        <w:t xml:space="preserve">THEN   </w:t>
      </w:r>
      <w:r>
        <w:t>it is suppressed or replaced with crossfade</w:t>
      </w:r>
    </w:p>
    <w:p>
      <w:pPr>
        <w:spacing w:before="80" w:after="40"/>
      </w:pPr>
      <w:r>
        <w:rPr>
          <w:b/>
          <w:i w:val="0"/>
          <w:color w:val="C25700"/>
        </w:rPr>
        <w:t>Scenario — Validation Failure — Conflicting Browser Setting</w:t>
      </w:r>
    </w:p>
    <w:p>
      <w:pPr>
        <w:spacing w:after="40"/>
        <w:ind w:left="283"/>
      </w:pPr>
      <w:r>
        <w:rPr>
          <w:b/>
        </w:rPr>
        <w:t xml:space="preserve">GIVEN  </w:t>
      </w:r>
      <w:r>
        <w:t>OS already requests reduced motion</w:t>
      </w:r>
    </w:p>
    <w:p>
      <w:pPr>
        <w:spacing w:after="40"/>
        <w:ind w:left="283"/>
      </w:pPr>
      <w:r>
        <w:rPr>
          <w:b/>
        </w:rPr>
        <w:t xml:space="preserve">WHEN   </w:t>
      </w:r>
      <w:r>
        <w:t>I open the toggle</w:t>
      </w:r>
    </w:p>
    <w:p>
      <w:pPr>
        <w:spacing w:after="40"/>
        <w:ind w:left="283"/>
      </w:pPr>
      <w:r>
        <w:rPr>
          <w:b/>
        </w:rPr>
        <w:t xml:space="preserve">THEN   </w:t>
      </w:r>
      <w:r>
        <w:t>it is pre-checked and a note explains that the platform matches your system setting</w:t>
      </w:r>
    </w:p>
    <w:p>
      <w:pPr>
        <w:spacing w:before="80" w:after="40"/>
      </w:pPr>
      <w:r>
        <w:rPr>
          <w:b/>
          <w:i w:val="0"/>
          <w:color w:val="C25700"/>
        </w:rPr>
        <w:t>Scenario — Edge Case — Screen Reader</w:t>
      </w:r>
    </w:p>
    <w:p>
      <w:pPr>
        <w:spacing w:after="40"/>
        <w:ind w:left="283"/>
      </w:pPr>
      <w:r>
        <w:rPr>
          <w:b/>
        </w:rPr>
        <w:t xml:space="preserve">GIVEN  </w:t>
      </w:r>
      <w:r>
        <w:t>I use a screen reader</w:t>
      </w:r>
    </w:p>
    <w:p>
      <w:pPr>
        <w:spacing w:after="40"/>
        <w:ind w:left="283"/>
      </w:pPr>
      <w:r>
        <w:rPr>
          <w:b/>
        </w:rPr>
        <w:t xml:space="preserve">WHEN   </w:t>
      </w:r>
      <w:r>
        <w:t>I open the dashboard</w:t>
      </w:r>
    </w:p>
    <w:p>
      <w:pPr>
        <w:spacing w:after="40"/>
        <w:ind w:left="283"/>
      </w:pPr>
      <w:r>
        <w:rPr>
          <w:b/>
        </w:rPr>
        <w:t xml:space="preserve">THEN   </w:t>
      </w:r>
      <w:r>
        <w:t>the page has a logical heading hierarchy, all interactive elements have accessible names, and tab order is sensible</w:t>
      </w:r>
    </w:p>
    <w:p>
      <w:pPr>
        <w:spacing w:before="160" w:after="80"/>
      </w:pPr>
      <w:r>
        <w:rPr>
          <w:b/>
          <w:i w:val="0"/>
          <w:color w:val="C25700"/>
        </w:rPr>
        <w:t>VALIDATION &amp; SECURITY</w:t>
      </w:r>
    </w:p>
    <w:p>
      <w:pPr>
        <w:spacing w:before="0" w:after="40"/>
      </w:pPr>
      <w:r>
        <w:rPr>
          <w:b/>
          <w:i w:val="0"/>
        </w:rPr>
        <w:t>Validation Rules:</w:t>
      </w:r>
    </w:p>
    <w:p>
      <w:pPr>
        <w:pStyle w:val="ListBullet"/>
        <w:spacing w:after="40"/>
        <w:ind w:left="340"/>
      </w:pPr>
      <w:r>
        <w:t>Every interactive element must have aria-label or visible label</w:t>
      </w:r>
    </w:p>
    <w:p>
      <w:pPr>
        <w:pStyle w:val="ListBullet"/>
        <w:spacing w:after="40"/>
        <w:ind w:left="340"/>
      </w:pPr>
      <w:r>
        <w:t>Contrast &gt;= 4.5:1 for normal text, 3:1 for large text in default mode</w:t>
      </w:r>
    </w:p>
    <w:p>
      <w:pPr>
        <w:pStyle w:val="ListBullet"/>
        <w:spacing w:after="40"/>
        <w:ind w:left="340"/>
      </w:pPr>
      <w:r>
        <w:t>Tab order matches visual order</w:t>
      </w:r>
    </w:p>
    <w:p>
      <w:pPr>
        <w:pStyle w:val="ListBullet"/>
        <w:spacing w:after="40"/>
        <w:ind w:left="340"/>
      </w:pPr>
      <w:r>
        <w:t>Focus indicators visible 2px+</w:t>
      </w:r>
    </w:p>
    <w:p>
      <w:pPr>
        <w:spacing w:before="80" w:after="40"/>
      </w:pPr>
      <w:r>
        <w:rPr>
          <w:b/>
          <w:i w:val="0"/>
        </w:rPr>
        <w:t>Security Controls:</w:t>
      </w:r>
    </w:p>
    <w:p>
      <w:pPr>
        <w:pStyle w:val="ListBullet"/>
        <w:spacing w:after="40"/>
        <w:ind w:left="340"/>
      </w:pPr>
      <w:r>
        <w:t>Authentication: JWT</w:t>
      </w:r>
    </w:p>
    <w:p>
      <w:pPr>
        <w:pStyle w:val="ListBullet"/>
        <w:spacing w:after="40"/>
        <w:ind w:left="340"/>
      </w:pPr>
      <w:r>
        <w:t>Authorisation: own User.metadata.a11y preferences only</w:t>
      </w:r>
    </w:p>
    <w:p>
      <w:pPr>
        <w:pStyle w:val="ListBullet"/>
        <w:spacing w:after="40"/>
        <w:ind w:left="340"/>
      </w:pPr>
      <w:r>
        <w:t>Rate limit: 20 changes per day</w:t>
      </w:r>
    </w:p>
    <w:p>
      <w:pPr>
        <w:spacing w:before="80" w:after="40"/>
      </w:pPr>
      <w:r>
        <w:rPr>
          <w:b/>
          <w:i w:val="0"/>
        </w:rPr>
        <w:t>Audit Events:</w:t>
      </w:r>
    </w:p>
    <w:p>
      <w:pPr>
        <w:pStyle w:val="ListBullet"/>
        <w:spacing w:after="40"/>
        <w:ind w:left="340"/>
      </w:pPr>
      <w:r>
        <w:t>A11Y_PREFERENCES_UPDATED — payload: { actorEntityId, preferencesSnapshot }</w:t>
      </w:r>
    </w:p>
    <w:p>
      <w:pPr>
        <w:spacing w:before="160" w:after="80"/>
      </w:pPr>
      <w:r>
        <w:rPr>
          <w:b/>
          <w:i w:val="0"/>
          <w:color w:val="C25700"/>
        </w:rPr>
        <w:t>TECHNICAL NOTES</w:t>
      </w:r>
    </w:p>
    <w:p>
      <w:pPr>
        <w:pStyle w:val="ListBullet"/>
        <w:spacing w:after="40"/>
        <w:ind w:left="340"/>
      </w:pPr>
      <w:r>
        <w:t>prefers-reduced-motion media query honoured even without toggle</w:t>
      </w:r>
    </w:p>
    <w:p>
      <w:pPr>
        <w:pStyle w:val="ListBullet"/>
        <w:spacing w:after="40"/>
        <w:ind w:left="340"/>
      </w:pPr>
      <w:r>
        <w:t>High Contrast uses CSS custom properties; no asset duplication</w:t>
      </w:r>
    </w:p>
    <w:p>
      <w:pPr>
        <w:pStyle w:val="ListBullet"/>
        <w:spacing w:after="40"/>
        <w:ind w:left="340"/>
      </w:pPr>
      <w:r>
        <w:t>Automated accessibility tests run in CI (axe-core)</w:t>
      </w:r>
    </w:p>
    <w:p>
      <w:pPr>
        <w:spacing w:before="160" w:after="80"/>
      </w:pPr>
      <w:r>
        <w:rPr>
          <w:b/>
          <w:i w:val="0"/>
          <w:color w:val="C25700"/>
        </w:rPr>
        <w:t>TEST CASES</w:t>
      </w:r>
    </w:p>
    <w:p>
      <w:pPr>
        <w:spacing w:after="40"/>
      </w:pPr>
      <w:r>
        <w:rPr>
          <w:b/>
        </w:rPr>
        <w:t xml:space="preserve">TC-01 High Contrast — </w:t>
      </w:r>
      <w:r>
        <w:t>Steps: Toggle on  |  Expected: AAA contrast tokens applied</w:t>
      </w:r>
    </w:p>
    <w:p>
      <w:pPr>
        <w:spacing w:after="40"/>
      </w:pPr>
      <w:r>
        <w:rPr>
          <w:b/>
        </w:rPr>
        <w:t xml:space="preserve">TC-02 Reduced Motion — </w:t>
      </w:r>
      <w:r>
        <w:t>Steps: Toggle on  |  Expected: Animations suppressed</w:t>
      </w:r>
    </w:p>
    <w:p>
      <w:pPr>
        <w:spacing w:after="40"/>
      </w:pPr>
      <w:r>
        <w:rPr>
          <w:b/>
        </w:rPr>
        <w:t xml:space="preserve">TC-03 OS Prefers — </w:t>
      </w:r>
      <w:r>
        <w:t>Steps: OS reduces motion  |  Expected: Toggle pre-checked</w:t>
      </w:r>
    </w:p>
    <w:p>
      <w:pPr>
        <w:spacing w:after="40"/>
      </w:pPr>
      <w:r>
        <w:rPr>
          <w:b/>
        </w:rPr>
        <w:t xml:space="preserve">TC-04 Screen Reader Flow — </w:t>
      </w:r>
      <w:r>
        <w:t>Steps: VoiceOver / TalkBack  |  Expected: Logical headings + labels</w:t>
      </w:r>
    </w:p>
    <w:p>
      <w:pPr>
        <w:spacing w:before="160" w:after="80"/>
      </w:pPr>
      <w:r>
        <w:rPr>
          <w:b/>
          <w:i w:val="0"/>
          <w:color w:val="C25700"/>
        </w:rPr>
        <w:t>DEFINITION OF DONE</w:t>
      </w:r>
    </w:p>
    <w:p>
      <w:pPr>
        <w:pStyle w:val="ListBullet"/>
        <w:spacing w:after="40"/>
        <w:ind w:left="340"/>
      </w:pPr>
      <w:r>
        <w:t>All acceptance criteria implemented and verified</w:t>
      </w:r>
    </w:p>
    <w:p>
      <w:pPr>
        <w:pStyle w:val="ListBullet"/>
        <w:spacing w:after="40"/>
        <w:ind w:left="340"/>
      </w:pPr>
      <w:r>
        <w:t>Unit tests written (&gt;80% code coverage)</w:t>
      </w:r>
    </w:p>
    <w:p>
      <w:pPr>
        <w:pStyle w:val="ListBullet"/>
        <w:spacing w:after="40"/>
        <w:ind w:left="340"/>
      </w:pPr>
      <w:r>
        <w:t>Integration tests passing</w:t>
      </w:r>
    </w:p>
    <w:p>
      <w:pPr>
        <w:pStyle w:val="ListBullet"/>
        <w:spacing w:after="40"/>
        <w:ind w:left="340"/>
      </w:pPr>
      <w:r>
        <w:t>Security review completed (P0/P1)</w:t>
      </w:r>
    </w:p>
    <w:p>
      <w:pPr>
        <w:pStyle w:val="ListBullet"/>
        <w:spacing w:after="40"/>
        <w:ind w:left="340"/>
      </w:pPr>
      <w:r>
        <w:t>Accessibility verified (WCAG 2.1 AA — see US-7.7-06)</w:t>
      </w:r>
    </w:p>
    <w:p>
      <w:pPr>
        <w:pStyle w:val="ListBullet"/>
        <w:spacing w:after="40"/>
        <w:ind w:left="340"/>
      </w:pPr>
      <w:r>
        <w:t>API documentation updated</w:t>
      </w:r>
    </w:p>
    <w:p>
      <w:pPr>
        <w:pStyle w:val="ListBullet"/>
        <w:spacing w:after="40"/>
        <w:ind w:left="340"/>
      </w:pPr>
      <w:r>
        <w:t>Audit events firing correctly in staging</w:t>
      </w:r>
    </w:p>
    <w:p>
      <w:pPr>
        <w:pStyle w:val="ListBullet"/>
        <w:spacing w:after="40"/>
        <w:ind w:left="340"/>
      </w:pPr>
      <w:r>
        <w:t>Performance benchmarks met (TTI &lt; 2.5s on slow-3g where applicable)</w:t>
      </w:r>
    </w:p>
    <w:p>
      <w:pPr>
        <w:pStyle w:val="ListBullet"/>
        <w:spacing w:after="40"/>
        <w:ind w:left="340"/>
      </w:pPr>
      <w:r>
        <w:t>Product Owner sign-off received</w:t>
      </w:r>
    </w:p>
    <w:p>
      <w:pPr>
        <w:pStyle w:val="ListBullet"/>
        <w:spacing w:after="40"/>
        <w:ind w:left="340"/>
      </w:pPr>
      <w:r>
        <w:t>Released to staging</w:t>
      </w:r>
    </w:p>
    <w:p>
      <w:pPr>
        <w:spacing w:before="160" w:after="80"/>
      </w:pPr>
      <w:r>
        <w:rPr>
          <w:b/>
          <w:i w:val="0"/>
          <w:color w:val="C25700"/>
        </w:rPr>
        <w:t>NOTES</w:t>
      </w:r>
    </w:p>
    <w:p>
      <w:pPr>
        <w:spacing w:before="0" w:after="40"/>
      </w:pPr>
      <w:r>
        <w:rPr>
          <w:b/>
          <w:i w:val="0"/>
        </w:rPr>
        <w:t>Open Questions:</w:t>
      </w:r>
    </w:p>
    <w:p>
      <w:pPr>
        <w:pStyle w:val="ListBullet"/>
        <w:spacing w:after="40"/>
        <w:ind w:left="340"/>
      </w:pPr>
      <w:r>
        <w:t>Q1: Add a dyslexia-friendly font option? — Owner: UX Lead, Due: 2026-07-15</w:t>
      </w:r>
    </w:p>
    <w:p>
      <w:pPr>
        <w:spacing w:before="80" w:after="40"/>
      </w:pPr>
      <w:r>
        <w:rPr>
          <w:b/>
          <w:i w:val="0"/>
        </w:rPr>
        <w:t>Decisions Made:</w:t>
      </w:r>
    </w:p>
    <w:p>
      <w:pPr>
        <w:pStyle w:val="ListBullet"/>
        <w:spacing w:after="40"/>
        <w:ind w:left="340"/>
      </w:pPr>
      <w:r>
        <w:t>Decision: WCAG 2.1 AA is the launch bar; AAA is aspirational where feasible.</w:t>
      </w:r>
    </w:p>
    <w:p>
      <w:r>
        <w:br w:type="page"/>
      </w:r>
    </w:p>
    <w:p>
      <w:pPr>
        <w:spacing w:before="240" w:after="120"/>
      </w:pPr>
      <w:r>
        <w:rPr>
          <w:b/>
          <w:color w:val="0B2E4F"/>
          <w:sz w:val="36"/>
        </w:rPr>
        <w:t>Story Summary Table</w:t>
      </w:r>
    </w:p>
    <w:p>
      <w:pPr>
        <w:spacing w:before="0" w:after="80"/>
      </w:pPr>
      <w:r>
        <w:rPr>
          <w:b w:val="0"/>
          <w:i/>
          <w:color w:val="555555"/>
        </w:rPr>
        <w:t>Use this table to prioritise the review session and assign teams.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rPr>
              <w:t>Story ID</w:t>
            </w:r>
          </w:p>
        </w:tc>
        <w:tc>
          <w:tcPr>
            <w:tcW w:type="dxa" w:w="1994"/>
          </w:tcPr>
          <w:p>
            <w:r>
              <w:rPr>
                <w:b/>
              </w:rPr>
              <w:t>Title</w:t>
            </w:r>
          </w:p>
        </w:tc>
        <w:tc>
          <w:tcPr>
            <w:tcW w:type="dxa" w:w="1994"/>
          </w:tcPr>
          <w:p>
            <w:r>
              <w:rPr>
                <w:b/>
              </w:rPr>
              <w:t>Priority</w:t>
            </w:r>
          </w:p>
        </w:tc>
        <w:tc>
          <w:tcPr>
            <w:tcW w:type="dxa" w:w="1994"/>
          </w:tcPr>
          <w:p>
            <w:r>
              <w:rPr>
                <w:b/>
              </w:rPr>
              <w:t>INVEST</w:t>
            </w:r>
          </w:p>
        </w:tc>
        <w:tc>
          <w:tcPr>
            <w:tcW w:type="dxa" w:w="1994"/>
          </w:tcPr>
          <w:p>
            <w:r>
              <w:rPr>
                <w:b/>
              </w:rPr>
              <w:t>Open Questions</w:t>
            </w:r>
          </w:p>
        </w:tc>
      </w:tr>
      <w:tr>
        <w:tc>
          <w:tcPr>
            <w:tcW w:type="dxa" w:w="1994"/>
          </w:tcPr>
          <w:p>
            <w:r>
              <w:t>US-7.1-01</w:t>
            </w:r>
          </w:p>
        </w:tc>
        <w:tc>
          <w:tcPr>
            <w:tcW w:type="dxa" w:w="1994"/>
          </w:tcPr>
          <w:p>
            <w:r>
              <w:t>First-Time Talent Dashboard Landing</w:t>
            </w:r>
          </w:p>
        </w:tc>
        <w:tc>
          <w:tcPr>
            <w:tcW w:type="dxa" w:w="1994"/>
          </w:tcPr>
          <w:p>
            <w:r>
              <w:t>P0 Blocking</w:t>
            </w:r>
          </w:p>
        </w:tc>
        <w:tc>
          <w:tcPr>
            <w:tcW w:type="dxa" w:w="1994"/>
          </w:tcPr>
          <w:p>
            <w:r>
              <w:t>Pass</w:t>
            </w:r>
          </w:p>
        </w:tc>
        <w:tc>
          <w:tcPr>
            <w:tcW w:type="dxa" w:w="1994"/>
          </w:tcPr>
          <w:p>
            <w:r>
              <w:t>2 open</w:t>
            </w:r>
          </w:p>
        </w:tc>
      </w:tr>
      <w:tr>
        <w:tc>
          <w:tcPr>
            <w:tcW w:type="dxa" w:w="1994"/>
          </w:tcPr>
          <w:p>
            <w:r>
              <w:t>US-7.1-02</w:t>
            </w:r>
          </w:p>
        </w:tc>
        <w:tc>
          <w:tcPr>
            <w:tcW w:type="dxa" w:w="1994"/>
          </w:tcPr>
          <w:p>
            <w:r>
              <w:t>Returning Talent Dashboard Landing</w:t>
            </w:r>
          </w:p>
        </w:tc>
        <w:tc>
          <w:tcPr>
            <w:tcW w:type="dxa" w:w="1994"/>
          </w:tcPr>
          <w:p>
            <w:r>
              <w:t>P0 Blocking</w:t>
            </w:r>
          </w:p>
        </w:tc>
        <w:tc>
          <w:tcPr>
            <w:tcW w:type="dxa" w:w="1994"/>
          </w:tcPr>
          <w:p>
            <w:r>
              <w:t>Pass</w:t>
            </w:r>
          </w:p>
        </w:tc>
        <w:tc>
          <w:tcPr>
            <w:tcW w:type="dxa" w:w="1994"/>
          </w:tcPr>
          <w:p>
            <w:r>
              <w:t>1 open</w:t>
            </w:r>
          </w:p>
        </w:tc>
      </w:tr>
      <w:tr>
        <w:tc>
          <w:tcPr>
            <w:tcW w:type="dxa" w:w="1994"/>
          </w:tcPr>
          <w:p>
            <w:r>
              <w:t>US-7.1-03</w:t>
            </w:r>
          </w:p>
        </w:tc>
        <w:tc>
          <w:tcPr>
            <w:tcW w:type="dxa" w:w="1994"/>
          </w:tcPr>
          <w:p>
            <w:r>
              <w:t>Profile Completeness Widget</w:t>
            </w:r>
          </w:p>
        </w:tc>
        <w:tc>
          <w:tcPr>
            <w:tcW w:type="dxa" w:w="1994"/>
          </w:tcPr>
          <w:p>
            <w:r>
              <w:t>P0 Blocking</w:t>
            </w:r>
          </w:p>
        </w:tc>
        <w:tc>
          <w:tcPr>
            <w:tcW w:type="dxa" w:w="1994"/>
          </w:tcPr>
          <w:p>
            <w:r>
              <w:t>Pass</w:t>
            </w:r>
          </w:p>
        </w:tc>
        <w:tc>
          <w:tcPr>
            <w:tcW w:type="dxa" w:w="1994"/>
          </w:tcPr>
          <w:p>
            <w:r>
              <w:t>1 open</w:t>
            </w:r>
          </w:p>
        </w:tc>
      </w:tr>
      <w:tr>
        <w:tc>
          <w:tcPr>
            <w:tcW w:type="dxa" w:w="1994"/>
          </w:tcPr>
          <w:p>
            <w:r>
              <w:t>US-7.1-04</w:t>
            </w:r>
          </w:p>
        </w:tc>
        <w:tc>
          <w:tcPr>
            <w:tcW w:type="dxa" w:w="1994"/>
          </w:tcPr>
          <w:p>
            <w:r>
              <w:t>MyAssessment Summary Card</w:t>
            </w:r>
          </w:p>
        </w:tc>
        <w:tc>
          <w:tcPr>
            <w:tcW w:type="dxa" w:w="1994"/>
          </w:tcPr>
          <w:p>
            <w:r>
              <w:t>P0 Blocking</w:t>
            </w:r>
          </w:p>
        </w:tc>
        <w:tc>
          <w:tcPr>
            <w:tcW w:type="dxa" w:w="1994"/>
          </w:tcPr>
          <w:p>
            <w:r>
              <w:t>Pass</w:t>
            </w:r>
          </w:p>
        </w:tc>
        <w:tc>
          <w:tcPr>
            <w:tcW w:type="dxa" w:w="1994"/>
          </w:tcPr>
          <w:p>
            <w:r>
              <w:t>1 open</w:t>
            </w:r>
          </w:p>
        </w:tc>
      </w:tr>
      <w:tr>
        <w:tc>
          <w:tcPr>
            <w:tcW w:type="dxa" w:w="1994"/>
          </w:tcPr>
          <w:p>
            <w:r>
              <w:t>US-7.1-05</w:t>
            </w:r>
          </w:p>
        </w:tc>
        <w:tc>
          <w:tcPr>
            <w:tcW w:type="dxa" w:w="1994"/>
          </w:tcPr>
          <w:p>
            <w:r>
              <w:t>Career Path Recommendations Widget</w:t>
            </w:r>
          </w:p>
        </w:tc>
        <w:tc>
          <w:tcPr>
            <w:tcW w:type="dxa" w:w="1994"/>
          </w:tcPr>
          <w:p>
            <w:r>
              <w:t>P1 High</w:t>
            </w:r>
          </w:p>
        </w:tc>
        <w:tc>
          <w:tcPr>
            <w:tcW w:type="dxa" w:w="1994"/>
          </w:tcPr>
          <w:p>
            <w:r>
              <w:t>Pass</w:t>
            </w:r>
          </w:p>
        </w:tc>
        <w:tc>
          <w:tcPr>
            <w:tcW w:type="dxa" w:w="1994"/>
          </w:tcPr>
          <w:p>
            <w:r>
              <w:t>1 open</w:t>
            </w:r>
          </w:p>
        </w:tc>
      </w:tr>
      <w:tr>
        <w:tc>
          <w:tcPr>
            <w:tcW w:type="dxa" w:w="1994"/>
          </w:tcPr>
          <w:p>
            <w:r>
              <w:t>US-7.1-06</w:t>
            </w:r>
          </w:p>
        </w:tc>
        <w:tc>
          <w:tcPr>
            <w:tcW w:type="dxa" w:w="1994"/>
          </w:tcPr>
          <w:p>
            <w:r>
              <w:t>Recommended Opportunities Card</w:t>
            </w:r>
          </w:p>
        </w:tc>
        <w:tc>
          <w:tcPr>
            <w:tcW w:type="dxa" w:w="1994"/>
          </w:tcPr>
          <w:p>
            <w:r>
              <w:t>P1 High</w:t>
            </w:r>
          </w:p>
        </w:tc>
        <w:tc>
          <w:tcPr>
            <w:tcW w:type="dxa" w:w="1994"/>
          </w:tcPr>
          <w:p>
            <w:r>
              <w:t>Pass</w:t>
            </w:r>
          </w:p>
        </w:tc>
        <w:tc>
          <w:tcPr>
            <w:tcW w:type="dxa" w:w="1994"/>
          </w:tcPr>
          <w:p>
            <w:r>
              <w:t>1 open</w:t>
            </w:r>
          </w:p>
        </w:tc>
      </w:tr>
      <w:tr>
        <w:tc>
          <w:tcPr>
            <w:tcW w:type="dxa" w:w="1994"/>
          </w:tcPr>
          <w:p>
            <w:r>
              <w:t>US-7.1-07</w:t>
            </w:r>
          </w:p>
        </w:tc>
        <w:tc>
          <w:tcPr>
            <w:tcW w:type="dxa" w:w="1994"/>
          </w:tcPr>
          <w:p>
            <w:r>
              <w:t>Skills Quest &amp; Gamification Ribbon</w:t>
            </w:r>
          </w:p>
        </w:tc>
        <w:tc>
          <w:tcPr>
            <w:tcW w:type="dxa" w:w="1994"/>
          </w:tcPr>
          <w:p>
            <w:r>
              <w:t>P2 Medium</w:t>
            </w:r>
          </w:p>
        </w:tc>
        <w:tc>
          <w:tcPr>
            <w:tcW w:type="dxa" w:w="1994"/>
          </w:tcPr>
          <w:p>
            <w:r>
              <w:t>Pass</w:t>
            </w:r>
          </w:p>
        </w:tc>
        <w:tc>
          <w:tcPr>
            <w:tcW w:type="dxa" w:w="1994"/>
          </w:tcPr>
          <w:p>
            <w:r>
              <w:t>1 open</w:t>
            </w:r>
          </w:p>
        </w:tc>
      </w:tr>
      <w:tr>
        <w:tc>
          <w:tcPr>
            <w:tcW w:type="dxa" w:w="1994"/>
          </w:tcPr>
          <w:p>
            <w:r>
              <w:t>US-7.1-08</w:t>
            </w:r>
          </w:p>
        </w:tc>
        <w:tc>
          <w:tcPr>
            <w:tcW w:type="dxa" w:w="1994"/>
          </w:tcPr>
          <w:p>
            <w:r>
              <w:t>Activity &amp; Milestones Feed</w:t>
            </w:r>
          </w:p>
        </w:tc>
        <w:tc>
          <w:tcPr>
            <w:tcW w:type="dxa" w:w="1994"/>
          </w:tcPr>
          <w:p>
            <w:r>
              <w:t>P2 Medium</w:t>
            </w:r>
          </w:p>
        </w:tc>
        <w:tc>
          <w:tcPr>
            <w:tcW w:type="dxa" w:w="1994"/>
          </w:tcPr>
          <w:p>
            <w:r>
              <w:t>Pass</w:t>
            </w:r>
          </w:p>
        </w:tc>
        <w:tc>
          <w:tcPr>
            <w:tcW w:type="dxa" w:w="1994"/>
          </w:tcPr>
          <w:p>
            <w:r>
              <w:t>None</w:t>
            </w:r>
          </w:p>
        </w:tc>
      </w:tr>
      <w:tr>
        <w:tc>
          <w:tcPr>
            <w:tcW w:type="dxa" w:w="1994"/>
          </w:tcPr>
          <w:p>
            <w:r>
              <w:t>US-7.1-09</w:t>
            </w:r>
          </w:p>
        </w:tc>
        <w:tc>
          <w:tcPr>
            <w:tcW w:type="dxa" w:w="1994"/>
          </w:tcPr>
          <w:p>
            <w:r>
              <w:t>Career Buddy Quick-Chat Launcher</w:t>
            </w:r>
          </w:p>
        </w:tc>
        <w:tc>
          <w:tcPr>
            <w:tcW w:type="dxa" w:w="1994"/>
          </w:tcPr>
          <w:p>
            <w:r>
              <w:t>P1 High</w:t>
            </w:r>
          </w:p>
        </w:tc>
        <w:tc>
          <w:tcPr>
            <w:tcW w:type="dxa" w:w="1994"/>
          </w:tcPr>
          <w:p>
            <w:r>
              <w:t>Pass</w:t>
            </w:r>
          </w:p>
        </w:tc>
        <w:tc>
          <w:tcPr>
            <w:tcW w:type="dxa" w:w="1994"/>
          </w:tcPr>
          <w:p>
            <w:r>
              <w:t>1 open</w:t>
            </w:r>
          </w:p>
        </w:tc>
      </w:tr>
      <w:tr>
        <w:tc>
          <w:tcPr>
            <w:tcW w:type="dxa" w:w="1994"/>
          </w:tcPr>
          <w:p>
            <w:r>
              <w:t>US-7.1-10</w:t>
            </w:r>
          </w:p>
        </w:tc>
        <w:tc>
          <w:tcPr>
            <w:tcW w:type="dxa" w:w="1994"/>
          </w:tcPr>
          <w:p>
            <w:r>
              <w:t>Personalise / Reorder Dashboard Widgets</w:t>
            </w:r>
          </w:p>
        </w:tc>
        <w:tc>
          <w:tcPr>
            <w:tcW w:type="dxa" w:w="1994"/>
          </w:tcPr>
          <w:p>
            <w:r>
              <w:t>P2 Medium</w:t>
            </w:r>
          </w:p>
        </w:tc>
        <w:tc>
          <w:tcPr>
            <w:tcW w:type="dxa" w:w="1994"/>
          </w:tcPr>
          <w:p>
            <w:r>
              <w:t>Pass</w:t>
            </w:r>
          </w:p>
        </w:tc>
        <w:tc>
          <w:tcPr>
            <w:tcW w:type="dxa" w:w="1994"/>
          </w:tcPr>
          <w:p>
            <w:r>
              <w:t>None</w:t>
            </w:r>
          </w:p>
        </w:tc>
      </w:tr>
      <w:tr>
        <w:tc>
          <w:tcPr>
            <w:tcW w:type="dxa" w:w="1994"/>
          </w:tcPr>
          <w:p>
            <w:r>
              <w:t>US-7.2-01</w:t>
            </w:r>
          </w:p>
        </w:tc>
        <w:tc>
          <w:tcPr>
            <w:tcW w:type="dxa" w:w="1994"/>
          </w:tcPr>
          <w:p>
            <w:r>
              <w:t>Parent/Guardian Dashboard Landing with Multi-Ward Overview</w:t>
            </w:r>
          </w:p>
        </w:tc>
        <w:tc>
          <w:tcPr>
            <w:tcW w:type="dxa" w:w="1994"/>
          </w:tcPr>
          <w:p>
            <w:r>
              <w:t>P0 Blocking</w:t>
            </w:r>
          </w:p>
        </w:tc>
        <w:tc>
          <w:tcPr>
            <w:tcW w:type="dxa" w:w="1994"/>
          </w:tcPr>
          <w:p>
            <w:r>
              <w:t>Pass</w:t>
            </w:r>
          </w:p>
        </w:tc>
        <w:tc>
          <w:tcPr>
            <w:tcW w:type="dxa" w:w="1994"/>
          </w:tcPr>
          <w:p>
            <w:r>
              <w:t>1 open</w:t>
            </w:r>
          </w:p>
        </w:tc>
      </w:tr>
      <w:tr>
        <w:tc>
          <w:tcPr>
            <w:tcW w:type="dxa" w:w="1994"/>
          </w:tcPr>
          <w:p>
            <w:r>
              <w:t>US-7.2-02</w:t>
            </w:r>
          </w:p>
        </w:tc>
        <w:tc>
          <w:tcPr>
            <w:tcW w:type="dxa" w:w="1994"/>
          </w:tcPr>
          <w:p>
            <w:r>
              <w:t>Single Ward Progress Detail Drill-In</w:t>
            </w:r>
          </w:p>
        </w:tc>
        <w:tc>
          <w:tcPr>
            <w:tcW w:type="dxa" w:w="1994"/>
          </w:tcPr>
          <w:p>
            <w:r>
              <w:t>P1 High</w:t>
            </w:r>
          </w:p>
        </w:tc>
        <w:tc>
          <w:tcPr>
            <w:tcW w:type="dxa" w:w="1994"/>
          </w:tcPr>
          <w:p>
            <w:r>
              <w:t>Pass</w:t>
            </w:r>
          </w:p>
        </w:tc>
        <w:tc>
          <w:tcPr>
            <w:tcW w:type="dxa" w:w="1994"/>
          </w:tcPr>
          <w:p>
            <w:r>
              <w:t>None</w:t>
            </w:r>
          </w:p>
        </w:tc>
      </w:tr>
      <w:tr>
        <w:tc>
          <w:tcPr>
            <w:tcW w:type="dxa" w:w="1994"/>
          </w:tcPr>
          <w:p>
            <w:r>
              <w:t>US-7.2-03</w:t>
            </w:r>
          </w:p>
        </w:tc>
        <w:tc>
          <w:tcPr>
            <w:tcW w:type="dxa" w:w="1994"/>
          </w:tcPr>
          <w:p>
            <w:r>
              <w:t>Initiate Opt-Out for a Ward</w:t>
            </w:r>
          </w:p>
        </w:tc>
        <w:tc>
          <w:tcPr>
            <w:tcW w:type="dxa" w:w="1994"/>
          </w:tcPr>
          <w:p>
            <w:r>
              <w:t>P0 Blocking</w:t>
            </w:r>
          </w:p>
        </w:tc>
        <w:tc>
          <w:tcPr>
            <w:tcW w:type="dxa" w:w="1994"/>
          </w:tcPr>
          <w:p>
            <w:r>
              <w:t>Pass</w:t>
            </w:r>
          </w:p>
        </w:tc>
        <w:tc>
          <w:tcPr>
            <w:tcW w:type="dxa" w:w="1994"/>
          </w:tcPr>
          <w:p>
            <w:r>
              <w:t>2 open</w:t>
            </w:r>
          </w:p>
        </w:tc>
      </w:tr>
      <w:tr>
        <w:tc>
          <w:tcPr>
            <w:tcW w:type="dxa" w:w="1994"/>
          </w:tcPr>
          <w:p>
            <w:r>
              <w:t>US-7.2-04</w:t>
            </w:r>
          </w:p>
        </w:tc>
        <w:tc>
          <w:tcPr>
            <w:tcW w:type="dxa" w:w="1994"/>
          </w:tcPr>
          <w:p>
            <w:r>
              <w:t>Ward Alerts &amp; Notifications Inbox</w:t>
            </w:r>
          </w:p>
        </w:tc>
        <w:tc>
          <w:tcPr>
            <w:tcW w:type="dxa" w:w="1994"/>
          </w:tcPr>
          <w:p>
            <w:r>
              <w:t>P1 High</w:t>
            </w:r>
          </w:p>
        </w:tc>
        <w:tc>
          <w:tcPr>
            <w:tcW w:type="dxa" w:w="1994"/>
          </w:tcPr>
          <w:p>
            <w:r>
              <w:t>Pass</w:t>
            </w:r>
          </w:p>
        </w:tc>
        <w:tc>
          <w:tcPr>
            <w:tcW w:type="dxa" w:w="1994"/>
          </w:tcPr>
          <w:p>
            <w:r>
              <w:t>1 open</w:t>
            </w:r>
          </w:p>
        </w:tc>
      </w:tr>
      <w:tr>
        <w:tc>
          <w:tcPr>
            <w:tcW w:type="dxa" w:w="1994"/>
          </w:tcPr>
          <w:p>
            <w:r>
              <w:t>US-7.2-05</w:t>
            </w:r>
          </w:p>
        </w:tc>
        <w:tc>
          <w:tcPr>
            <w:tcW w:type="dxa" w:w="1994"/>
          </w:tcPr>
          <w:p>
            <w:r>
              <w:t>Ward AI Career-Path Insights for Parent</w:t>
            </w:r>
          </w:p>
        </w:tc>
        <w:tc>
          <w:tcPr>
            <w:tcW w:type="dxa" w:w="1994"/>
          </w:tcPr>
          <w:p>
            <w:r>
              <w:t>P2 Medium</w:t>
            </w:r>
          </w:p>
        </w:tc>
        <w:tc>
          <w:tcPr>
            <w:tcW w:type="dxa" w:w="1994"/>
          </w:tcPr>
          <w:p>
            <w:r>
              <w:t>Pass</w:t>
            </w:r>
          </w:p>
        </w:tc>
        <w:tc>
          <w:tcPr>
            <w:tcW w:type="dxa" w:w="1994"/>
          </w:tcPr>
          <w:p>
            <w:r>
              <w:t>1 open</w:t>
            </w:r>
          </w:p>
        </w:tc>
      </w:tr>
      <w:tr>
        <w:tc>
          <w:tcPr>
            <w:tcW w:type="dxa" w:w="1994"/>
          </w:tcPr>
          <w:p>
            <w:r>
              <w:t>US-7.3-01</w:t>
            </w:r>
          </w:p>
        </w:tc>
        <w:tc>
          <w:tcPr>
            <w:tcW w:type="dxa" w:w="1994"/>
          </w:tcPr>
          <w:p>
            <w:r>
              <w:t>Recruiter Dashboard Landing With Org Switcher</w:t>
            </w:r>
          </w:p>
        </w:tc>
        <w:tc>
          <w:tcPr>
            <w:tcW w:type="dxa" w:w="1994"/>
          </w:tcPr>
          <w:p>
            <w:r>
              <w:t>P0 Blocking</w:t>
            </w:r>
          </w:p>
        </w:tc>
        <w:tc>
          <w:tcPr>
            <w:tcW w:type="dxa" w:w="1994"/>
          </w:tcPr>
          <w:p>
            <w:r>
              <w:t>Pass</w:t>
            </w:r>
          </w:p>
        </w:tc>
        <w:tc>
          <w:tcPr>
            <w:tcW w:type="dxa" w:w="1994"/>
          </w:tcPr>
          <w:p>
            <w:r>
              <w:t>None</w:t>
            </w:r>
          </w:p>
        </w:tc>
      </w:tr>
      <w:tr>
        <w:tc>
          <w:tcPr>
            <w:tcW w:type="dxa" w:w="1994"/>
          </w:tcPr>
          <w:p>
            <w:r>
              <w:t>US-7.3-02</w:t>
            </w:r>
          </w:p>
        </w:tc>
        <w:tc>
          <w:tcPr>
            <w:tcW w:type="dxa" w:w="1994"/>
          </w:tcPr>
          <w:p>
            <w:r>
              <w:t>Active Job Postings Widget</w:t>
            </w:r>
          </w:p>
        </w:tc>
        <w:tc>
          <w:tcPr>
            <w:tcW w:type="dxa" w:w="1994"/>
          </w:tcPr>
          <w:p>
            <w:r>
              <w:t>P0 Blocking</w:t>
            </w:r>
          </w:p>
        </w:tc>
        <w:tc>
          <w:tcPr>
            <w:tcW w:type="dxa" w:w="1994"/>
          </w:tcPr>
          <w:p>
            <w:r>
              <w:t>Pass</w:t>
            </w:r>
          </w:p>
        </w:tc>
        <w:tc>
          <w:tcPr>
            <w:tcW w:type="dxa" w:w="1994"/>
          </w:tcPr>
          <w:p>
            <w:r>
              <w:t>None</w:t>
            </w:r>
          </w:p>
        </w:tc>
      </w:tr>
      <w:tr>
        <w:tc>
          <w:tcPr>
            <w:tcW w:type="dxa" w:w="1994"/>
          </w:tcPr>
          <w:p>
            <w:r>
              <w:t>US-7.3-03</w:t>
            </w:r>
          </w:p>
        </w:tc>
        <w:tc>
          <w:tcPr>
            <w:tcW w:type="dxa" w:w="1994"/>
          </w:tcPr>
          <w:p>
            <w:r>
              <w:t>AI-Recommended Talents Widget</w:t>
            </w:r>
          </w:p>
        </w:tc>
        <w:tc>
          <w:tcPr>
            <w:tcW w:type="dxa" w:w="1994"/>
          </w:tcPr>
          <w:p>
            <w:r>
              <w:t>P1 High</w:t>
            </w:r>
          </w:p>
        </w:tc>
        <w:tc>
          <w:tcPr>
            <w:tcW w:type="dxa" w:w="1994"/>
          </w:tcPr>
          <w:p>
            <w:r>
              <w:t>Pass</w:t>
            </w:r>
          </w:p>
        </w:tc>
        <w:tc>
          <w:tcPr>
            <w:tcW w:type="dxa" w:w="1994"/>
          </w:tcPr>
          <w:p>
            <w:r>
              <w:t>1 open</w:t>
            </w:r>
          </w:p>
        </w:tc>
      </w:tr>
      <w:tr>
        <w:tc>
          <w:tcPr>
            <w:tcW w:type="dxa" w:w="1994"/>
          </w:tcPr>
          <w:p>
            <w:r>
              <w:t>US-7.3-04</w:t>
            </w:r>
          </w:p>
        </w:tc>
        <w:tc>
          <w:tcPr>
            <w:tcW w:type="dxa" w:w="1994"/>
          </w:tcPr>
          <w:p>
            <w:r>
              <w:t>Recruitment Pipeline Funnel Widget (Application.currentStage)</w:t>
            </w:r>
          </w:p>
        </w:tc>
        <w:tc>
          <w:tcPr>
            <w:tcW w:type="dxa" w:w="1994"/>
          </w:tcPr>
          <w:p>
            <w:r>
              <w:t>P1 High</w:t>
            </w:r>
          </w:p>
        </w:tc>
        <w:tc>
          <w:tcPr>
            <w:tcW w:type="dxa" w:w="1994"/>
          </w:tcPr>
          <w:p>
            <w:r>
              <w:t>Pass</w:t>
            </w:r>
          </w:p>
        </w:tc>
        <w:tc>
          <w:tcPr>
            <w:tcW w:type="dxa" w:w="1994"/>
          </w:tcPr>
          <w:p>
            <w:r>
              <w:t>1 open</w:t>
            </w:r>
          </w:p>
        </w:tc>
      </w:tr>
      <w:tr>
        <w:tc>
          <w:tcPr>
            <w:tcW w:type="dxa" w:w="1994"/>
          </w:tcPr>
          <w:p>
            <w:r>
              <w:t>US-7.3-05</w:t>
            </w:r>
          </w:p>
        </w:tc>
        <w:tc>
          <w:tcPr>
            <w:tcW w:type="dxa" w:w="1994"/>
          </w:tcPr>
          <w:p>
            <w:r>
              <w:t>KYB/KYC Verification Status Widget</w:t>
            </w:r>
          </w:p>
        </w:tc>
        <w:tc>
          <w:tcPr>
            <w:tcW w:type="dxa" w:w="1994"/>
          </w:tcPr>
          <w:p>
            <w:r>
              <w:t>P2 Medium</w:t>
            </w:r>
          </w:p>
        </w:tc>
        <w:tc>
          <w:tcPr>
            <w:tcW w:type="dxa" w:w="1994"/>
          </w:tcPr>
          <w:p>
            <w:r>
              <w:t>Pass</w:t>
            </w:r>
          </w:p>
        </w:tc>
        <w:tc>
          <w:tcPr>
            <w:tcW w:type="dxa" w:w="1994"/>
          </w:tcPr>
          <w:p>
            <w:r>
              <w:t>None</w:t>
            </w:r>
          </w:p>
        </w:tc>
      </w:tr>
      <w:tr>
        <w:tc>
          <w:tcPr>
            <w:tcW w:type="dxa" w:w="1994"/>
          </w:tcPr>
          <w:p>
            <w:r>
              <w:t>US-7.3-06</w:t>
            </w:r>
          </w:p>
        </w:tc>
        <w:tc>
          <w:tcPr>
            <w:tcW w:type="dxa" w:w="1994"/>
          </w:tcPr>
          <w:p>
            <w:r>
              <w:t>In-Demand Skills Heat Map Widget</w:t>
            </w:r>
          </w:p>
        </w:tc>
        <w:tc>
          <w:tcPr>
            <w:tcW w:type="dxa" w:w="1994"/>
          </w:tcPr>
          <w:p>
            <w:r>
              <w:t>P2 Medium</w:t>
            </w:r>
          </w:p>
        </w:tc>
        <w:tc>
          <w:tcPr>
            <w:tcW w:type="dxa" w:w="1994"/>
          </w:tcPr>
          <w:p>
            <w:r>
              <w:t>Pass</w:t>
            </w:r>
          </w:p>
        </w:tc>
        <w:tc>
          <w:tcPr>
            <w:tcW w:type="dxa" w:w="1994"/>
          </w:tcPr>
          <w:p>
            <w:r>
              <w:t>1 open</w:t>
            </w:r>
          </w:p>
        </w:tc>
      </w:tr>
      <w:tr>
        <w:tc>
          <w:tcPr>
            <w:tcW w:type="dxa" w:w="1994"/>
          </w:tcPr>
          <w:p>
            <w:r>
              <w:t>US-7.3-07</w:t>
            </w:r>
          </w:p>
        </w:tc>
        <w:tc>
          <w:tcPr>
            <w:tcW w:type="dxa" w:w="1994"/>
          </w:tcPr>
          <w:p>
            <w:r>
              <w:t>Recruiter Feedback Inbox</w:t>
            </w:r>
          </w:p>
        </w:tc>
        <w:tc>
          <w:tcPr>
            <w:tcW w:type="dxa" w:w="1994"/>
          </w:tcPr>
          <w:p>
            <w:r>
              <w:t>P3 Low</w:t>
            </w:r>
          </w:p>
        </w:tc>
        <w:tc>
          <w:tcPr>
            <w:tcW w:type="dxa" w:w="1994"/>
          </w:tcPr>
          <w:p>
            <w:r>
              <w:t>Pass</w:t>
            </w:r>
          </w:p>
        </w:tc>
        <w:tc>
          <w:tcPr>
            <w:tcW w:type="dxa" w:w="1994"/>
          </w:tcPr>
          <w:p>
            <w:r>
              <w:t>None</w:t>
            </w:r>
          </w:p>
        </w:tc>
      </w:tr>
      <w:tr>
        <w:tc>
          <w:tcPr>
            <w:tcW w:type="dxa" w:w="1994"/>
          </w:tcPr>
          <w:p>
            <w:r>
              <w:t>US-7.4-01</w:t>
            </w:r>
          </w:p>
        </w:tc>
        <w:tc>
          <w:tcPr>
            <w:tcW w:type="dxa" w:w="1994"/>
          </w:tcPr>
          <w:p>
            <w:r>
              <w:t>Educational Institution Dashboard Landing (Read-Only)</w:t>
            </w:r>
          </w:p>
        </w:tc>
        <w:tc>
          <w:tcPr>
            <w:tcW w:type="dxa" w:w="1994"/>
          </w:tcPr>
          <w:p>
            <w:r>
              <w:t>P0 Blocking</w:t>
            </w:r>
          </w:p>
        </w:tc>
        <w:tc>
          <w:tcPr>
            <w:tcW w:type="dxa" w:w="1994"/>
          </w:tcPr>
          <w:p>
            <w:r>
              <w:t>Pass</w:t>
            </w:r>
          </w:p>
        </w:tc>
        <w:tc>
          <w:tcPr>
            <w:tcW w:type="dxa" w:w="1994"/>
          </w:tcPr>
          <w:p>
            <w:r>
              <w:t>1 open</w:t>
            </w:r>
          </w:p>
        </w:tc>
      </w:tr>
      <w:tr>
        <w:tc>
          <w:tcPr>
            <w:tcW w:type="dxa" w:w="1994"/>
          </w:tcPr>
          <w:p>
            <w:r>
              <w:t>US-7.4-02</w:t>
            </w:r>
          </w:p>
        </w:tc>
        <w:tc>
          <w:tcPr>
            <w:tcW w:type="dxa" w:w="1994"/>
          </w:tcPr>
          <w:p>
            <w:r>
              <w:t>Bulk-Onboarding Status Widget</w:t>
            </w:r>
          </w:p>
        </w:tc>
        <w:tc>
          <w:tcPr>
            <w:tcW w:type="dxa" w:w="1994"/>
          </w:tcPr>
          <w:p>
            <w:r>
              <w:t>P1 High</w:t>
            </w:r>
          </w:p>
        </w:tc>
        <w:tc>
          <w:tcPr>
            <w:tcW w:type="dxa" w:w="1994"/>
          </w:tcPr>
          <w:p>
            <w:r>
              <w:t>Pass</w:t>
            </w:r>
          </w:p>
        </w:tc>
        <w:tc>
          <w:tcPr>
            <w:tcW w:type="dxa" w:w="1994"/>
          </w:tcPr>
          <w:p>
            <w:r>
              <w:t>None</w:t>
            </w:r>
          </w:p>
        </w:tc>
      </w:tr>
      <w:tr>
        <w:tc>
          <w:tcPr>
            <w:tcW w:type="dxa" w:w="1994"/>
          </w:tcPr>
          <w:p>
            <w:r>
              <w:t>US-7.4-03</w:t>
            </w:r>
          </w:p>
        </w:tc>
        <w:tc>
          <w:tcPr>
            <w:tcW w:type="dxa" w:w="1994"/>
          </w:tcPr>
          <w:p>
            <w:r>
              <w:t>Aggregate Career Readiness Metrics Widget</w:t>
            </w:r>
          </w:p>
        </w:tc>
        <w:tc>
          <w:tcPr>
            <w:tcW w:type="dxa" w:w="1994"/>
          </w:tcPr>
          <w:p>
            <w:r>
              <w:t>P2 Medium</w:t>
            </w:r>
          </w:p>
        </w:tc>
        <w:tc>
          <w:tcPr>
            <w:tcW w:type="dxa" w:w="1994"/>
          </w:tcPr>
          <w:p>
            <w:r>
              <w:t>Pass</w:t>
            </w:r>
          </w:p>
        </w:tc>
        <w:tc>
          <w:tcPr>
            <w:tcW w:type="dxa" w:w="1994"/>
          </w:tcPr>
          <w:p>
            <w:r>
              <w:t>1 open</w:t>
            </w:r>
          </w:p>
        </w:tc>
      </w:tr>
      <w:tr>
        <w:tc>
          <w:tcPr>
            <w:tcW w:type="dxa" w:w="1994"/>
          </w:tcPr>
          <w:p>
            <w:r>
              <w:t>US-7.4-04</w:t>
            </w:r>
          </w:p>
        </w:tc>
        <w:tc>
          <w:tcPr>
            <w:tcW w:type="dxa" w:w="1994"/>
          </w:tcPr>
          <w:p>
            <w:r>
              <w:t>Initiate New Bulk Upload From Dashboard</w:t>
            </w:r>
          </w:p>
        </w:tc>
        <w:tc>
          <w:tcPr>
            <w:tcW w:type="dxa" w:w="1994"/>
          </w:tcPr>
          <w:p>
            <w:r>
              <w:t>P1 High</w:t>
            </w:r>
          </w:p>
        </w:tc>
        <w:tc>
          <w:tcPr>
            <w:tcW w:type="dxa" w:w="1994"/>
          </w:tcPr>
          <w:p>
            <w:r>
              <w:t>Pass</w:t>
            </w:r>
          </w:p>
        </w:tc>
        <w:tc>
          <w:tcPr>
            <w:tcW w:type="dxa" w:w="1994"/>
          </w:tcPr>
          <w:p>
            <w:r>
              <w:t>1 open</w:t>
            </w:r>
          </w:p>
        </w:tc>
      </w:tr>
      <w:tr>
        <w:tc>
          <w:tcPr>
            <w:tcW w:type="dxa" w:w="1994"/>
          </w:tcPr>
          <w:p>
            <w:r>
              <w:t>US-7.5-01</w:t>
            </w:r>
          </w:p>
        </w:tc>
        <w:tc>
          <w:tcPr>
            <w:tcW w:type="dxa" w:w="1994"/>
          </w:tcPr>
          <w:p>
            <w:r>
              <w:t>Mentor Dashboard Landing With Mentee Roster</w:t>
            </w:r>
          </w:p>
        </w:tc>
        <w:tc>
          <w:tcPr>
            <w:tcW w:type="dxa" w:w="1994"/>
          </w:tcPr>
          <w:p>
            <w:r>
              <w:t>P1 High</w:t>
            </w:r>
          </w:p>
        </w:tc>
        <w:tc>
          <w:tcPr>
            <w:tcW w:type="dxa" w:w="1994"/>
          </w:tcPr>
          <w:p>
            <w:r>
              <w:t>Pass</w:t>
            </w:r>
          </w:p>
        </w:tc>
        <w:tc>
          <w:tcPr>
            <w:tcW w:type="dxa" w:w="1994"/>
          </w:tcPr>
          <w:p>
            <w:r>
              <w:t>1 open</w:t>
            </w:r>
          </w:p>
        </w:tc>
      </w:tr>
      <w:tr>
        <w:tc>
          <w:tcPr>
            <w:tcW w:type="dxa" w:w="1994"/>
          </w:tcPr>
          <w:p>
            <w:r>
              <w:t>US-7.5-02</w:t>
            </w:r>
          </w:p>
        </w:tc>
        <w:tc>
          <w:tcPr>
            <w:tcW w:type="dxa" w:w="1994"/>
          </w:tcPr>
          <w:p>
            <w:r>
              <w:t>Single Mentee Activity Drill-In</w:t>
            </w:r>
          </w:p>
        </w:tc>
        <w:tc>
          <w:tcPr>
            <w:tcW w:type="dxa" w:w="1994"/>
          </w:tcPr>
          <w:p>
            <w:r>
              <w:t>P2 Medium</w:t>
            </w:r>
          </w:p>
        </w:tc>
        <w:tc>
          <w:tcPr>
            <w:tcW w:type="dxa" w:w="1994"/>
          </w:tcPr>
          <w:p>
            <w:r>
              <w:t>Pass</w:t>
            </w:r>
          </w:p>
        </w:tc>
        <w:tc>
          <w:tcPr>
            <w:tcW w:type="dxa" w:w="1994"/>
          </w:tcPr>
          <w:p>
            <w:r>
              <w:t>None</w:t>
            </w:r>
          </w:p>
        </w:tc>
      </w:tr>
      <w:tr>
        <w:tc>
          <w:tcPr>
            <w:tcW w:type="dxa" w:w="1994"/>
          </w:tcPr>
          <w:p>
            <w:r>
              <w:t>US-7.5-03</w:t>
            </w:r>
          </w:p>
        </w:tc>
        <w:tc>
          <w:tcPr>
            <w:tcW w:type="dxa" w:w="1994"/>
          </w:tcPr>
          <w:p>
            <w:r>
              <w:t>Mentor Spark Engagement Metrics</w:t>
            </w:r>
          </w:p>
        </w:tc>
        <w:tc>
          <w:tcPr>
            <w:tcW w:type="dxa" w:w="1994"/>
          </w:tcPr>
          <w:p>
            <w:r>
              <w:t>P3 Low</w:t>
            </w:r>
          </w:p>
        </w:tc>
        <w:tc>
          <w:tcPr>
            <w:tcW w:type="dxa" w:w="1994"/>
          </w:tcPr>
          <w:p>
            <w:r>
              <w:t>Pass</w:t>
            </w:r>
          </w:p>
        </w:tc>
        <w:tc>
          <w:tcPr>
            <w:tcW w:type="dxa" w:w="1994"/>
          </w:tcPr>
          <w:p>
            <w:r>
              <w:t>None</w:t>
            </w:r>
          </w:p>
        </w:tc>
      </w:tr>
      <w:tr>
        <w:tc>
          <w:tcPr>
            <w:tcW w:type="dxa" w:w="1994"/>
          </w:tcPr>
          <w:p>
            <w:r>
              <w:t>US-7.6-01</w:t>
            </w:r>
          </w:p>
        </w:tc>
        <w:tc>
          <w:tcPr>
            <w:tcW w:type="dxa" w:w="1994"/>
          </w:tcPr>
          <w:p>
            <w:r>
              <w:t>Platform Admin Landing With KPI Strip</w:t>
            </w:r>
          </w:p>
        </w:tc>
        <w:tc>
          <w:tcPr>
            <w:tcW w:type="dxa" w:w="1994"/>
          </w:tcPr>
          <w:p>
            <w:r>
              <w:t>P0 Blocking</w:t>
            </w:r>
          </w:p>
        </w:tc>
        <w:tc>
          <w:tcPr>
            <w:tcW w:type="dxa" w:w="1994"/>
          </w:tcPr>
          <w:p>
            <w:r>
              <w:t>Pass</w:t>
            </w:r>
          </w:p>
        </w:tc>
        <w:tc>
          <w:tcPr>
            <w:tcW w:type="dxa" w:w="1994"/>
          </w:tcPr>
          <w:p>
            <w:r>
              <w:t>None</w:t>
            </w:r>
          </w:p>
        </w:tc>
      </w:tr>
      <w:tr>
        <w:tc>
          <w:tcPr>
            <w:tcW w:type="dxa" w:w="1994"/>
          </w:tcPr>
          <w:p>
            <w:r>
              <w:t>US-7.6-02</w:t>
            </w:r>
          </w:p>
        </w:tc>
        <w:tc>
          <w:tcPr>
            <w:tcW w:type="dxa" w:w="1994"/>
          </w:tcPr>
          <w:p>
            <w:r>
              <w:t>Verification Queue Widget (KYB/KYC)</w:t>
            </w:r>
          </w:p>
        </w:tc>
        <w:tc>
          <w:tcPr>
            <w:tcW w:type="dxa" w:w="1994"/>
          </w:tcPr>
          <w:p>
            <w:r>
              <w:t>P1 High</w:t>
            </w:r>
          </w:p>
        </w:tc>
        <w:tc>
          <w:tcPr>
            <w:tcW w:type="dxa" w:w="1994"/>
          </w:tcPr>
          <w:p>
            <w:r>
              <w:t>Pass</w:t>
            </w:r>
          </w:p>
        </w:tc>
        <w:tc>
          <w:tcPr>
            <w:tcW w:type="dxa" w:w="1994"/>
          </w:tcPr>
          <w:p>
            <w:r>
              <w:t>1 open</w:t>
            </w:r>
          </w:p>
        </w:tc>
      </w:tr>
      <w:tr>
        <w:tc>
          <w:tcPr>
            <w:tcW w:type="dxa" w:w="1994"/>
          </w:tcPr>
          <w:p>
            <w:r>
              <w:t>US-7.6-03</w:t>
            </w:r>
          </w:p>
        </w:tc>
        <w:tc>
          <w:tcPr>
            <w:tcW w:type="dxa" w:w="1994"/>
          </w:tcPr>
          <w:p>
            <w:r>
              <w:t>Flagged Content Queue Widget</w:t>
            </w:r>
          </w:p>
        </w:tc>
        <w:tc>
          <w:tcPr>
            <w:tcW w:type="dxa" w:w="1994"/>
          </w:tcPr>
          <w:p>
            <w:r>
              <w:t>P1 High</w:t>
            </w:r>
          </w:p>
        </w:tc>
        <w:tc>
          <w:tcPr>
            <w:tcW w:type="dxa" w:w="1994"/>
          </w:tcPr>
          <w:p>
            <w:r>
              <w:t>Pass</w:t>
            </w:r>
          </w:p>
        </w:tc>
        <w:tc>
          <w:tcPr>
            <w:tcW w:type="dxa" w:w="1994"/>
          </w:tcPr>
          <w:p>
            <w:r>
              <w:t>1 open</w:t>
            </w:r>
          </w:p>
        </w:tc>
      </w:tr>
      <w:tr>
        <w:tc>
          <w:tcPr>
            <w:tcW w:type="dxa" w:w="1994"/>
          </w:tcPr>
          <w:p>
            <w:r>
              <w:t>US-7.6-04</w:t>
            </w:r>
          </w:p>
        </w:tc>
        <w:tc>
          <w:tcPr>
            <w:tcW w:type="dxa" w:w="1994"/>
          </w:tcPr>
          <w:p>
            <w:r>
              <w:t>Live Incident Banner</w:t>
            </w:r>
          </w:p>
        </w:tc>
        <w:tc>
          <w:tcPr>
            <w:tcW w:type="dxa" w:w="1994"/>
          </w:tcPr>
          <w:p>
            <w:r>
              <w:t>P1 High</w:t>
            </w:r>
          </w:p>
        </w:tc>
        <w:tc>
          <w:tcPr>
            <w:tcW w:type="dxa" w:w="1994"/>
          </w:tcPr>
          <w:p>
            <w:r>
              <w:t>Pass</w:t>
            </w:r>
          </w:p>
        </w:tc>
        <w:tc>
          <w:tcPr>
            <w:tcW w:type="dxa" w:w="1994"/>
          </w:tcPr>
          <w:p>
            <w:r>
              <w:t>None</w:t>
            </w:r>
          </w:p>
        </w:tc>
      </w:tr>
      <w:tr>
        <w:tc>
          <w:tcPr>
            <w:tcW w:type="dxa" w:w="1994"/>
          </w:tcPr>
          <w:p>
            <w:r>
              <w:t>US-7.6-05</w:t>
            </w:r>
          </w:p>
        </w:tc>
        <w:tc>
          <w:tcPr>
            <w:tcW w:type="dxa" w:w="1994"/>
          </w:tcPr>
          <w:p>
            <w:r>
              <w:t>Impersonate User From Dashboard (Dual Approval, Reversible)</w:t>
            </w:r>
          </w:p>
        </w:tc>
        <w:tc>
          <w:tcPr>
            <w:tcW w:type="dxa" w:w="1994"/>
          </w:tcPr>
          <w:p>
            <w:r>
              <w:t>P2 Medium</w:t>
            </w:r>
          </w:p>
        </w:tc>
        <w:tc>
          <w:tcPr>
            <w:tcW w:type="dxa" w:w="1994"/>
          </w:tcPr>
          <w:p>
            <w:r>
              <w:t>Pass</w:t>
            </w:r>
          </w:p>
        </w:tc>
        <w:tc>
          <w:tcPr>
            <w:tcW w:type="dxa" w:w="1994"/>
          </w:tcPr>
          <w:p>
            <w:r>
              <w:t>1 open</w:t>
            </w:r>
          </w:p>
        </w:tc>
      </w:tr>
      <w:tr>
        <w:tc>
          <w:tcPr>
            <w:tcW w:type="dxa" w:w="1994"/>
          </w:tcPr>
          <w:p>
            <w:r>
              <w:t>US-7.7-01</w:t>
            </w:r>
          </w:p>
        </w:tc>
        <w:tc>
          <w:tcPr>
            <w:tcW w:type="dxa" w:w="1994"/>
          </w:tcPr>
          <w:p>
            <w:r>
              <w:t>Persistent Notification Centre</w:t>
            </w:r>
          </w:p>
        </w:tc>
        <w:tc>
          <w:tcPr>
            <w:tcW w:type="dxa" w:w="1994"/>
          </w:tcPr>
          <w:p>
            <w:r>
              <w:t>P0 Blocking</w:t>
            </w:r>
          </w:p>
        </w:tc>
        <w:tc>
          <w:tcPr>
            <w:tcW w:type="dxa" w:w="1994"/>
          </w:tcPr>
          <w:p>
            <w:r>
              <w:t>Pass</w:t>
            </w:r>
          </w:p>
        </w:tc>
        <w:tc>
          <w:tcPr>
            <w:tcW w:type="dxa" w:w="1994"/>
          </w:tcPr>
          <w:p>
            <w:r>
              <w:t>None</w:t>
            </w:r>
          </w:p>
        </w:tc>
      </w:tr>
      <w:tr>
        <w:tc>
          <w:tcPr>
            <w:tcW w:type="dxa" w:w="1994"/>
          </w:tcPr>
          <w:p>
            <w:r>
              <w:t>US-7.7-02</w:t>
            </w:r>
          </w:p>
        </w:tc>
        <w:tc>
          <w:tcPr>
            <w:tcW w:type="dxa" w:w="1994"/>
          </w:tcPr>
          <w:p>
            <w:r>
              <w:t>Global Search From Dashboard</w:t>
            </w:r>
          </w:p>
        </w:tc>
        <w:tc>
          <w:tcPr>
            <w:tcW w:type="dxa" w:w="1994"/>
          </w:tcPr>
          <w:p>
            <w:r>
              <w:t>P1 High</w:t>
            </w:r>
          </w:p>
        </w:tc>
        <w:tc>
          <w:tcPr>
            <w:tcW w:type="dxa" w:w="1994"/>
          </w:tcPr>
          <w:p>
            <w:r>
              <w:t>Pass</w:t>
            </w:r>
          </w:p>
        </w:tc>
        <w:tc>
          <w:tcPr>
            <w:tcW w:type="dxa" w:w="1994"/>
          </w:tcPr>
          <w:p>
            <w:r>
              <w:t>None</w:t>
            </w:r>
          </w:p>
        </w:tc>
      </w:tr>
      <w:tr>
        <w:tc>
          <w:tcPr>
            <w:tcW w:type="dxa" w:w="1994"/>
          </w:tcPr>
          <w:p>
            <w:r>
              <w:t>US-7.7-03</w:t>
            </w:r>
          </w:p>
        </w:tc>
        <w:tc>
          <w:tcPr>
            <w:tcW w:type="dxa" w:w="1994"/>
          </w:tcPr>
          <w:p>
            <w:r>
              <w:t>Language Switcher (EN-GH / Twi / Other Ghanaian Languages)</w:t>
            </w:r>
          </w:p>
        </w:tc>
        <w:tc>
          <w:tcPr>
            <w:tcW w:type="dxa" w:w="1994"/>
          </w:tcPr>
          <w:p>
            <w:r>
              <w:t>P2 Medium</w:t>
            </w:r>
          </w:p>
        </w:tc>
        <w:tc>
          <w:tcPr>
            <w:tcW w:type="dxa" w:w="1994"/>
          </w:tcPr>
          <w:p>
            <w:r>
              <w:t>Pass</w:t>
            </w:r>
          </w:p>
        </w:tc>
        <w:tc>
          <w:tcPr>
            <w:tcW w:type="dxa" w:w="1994"/>
          </w:tcPr>
          <w:p>
            <w:r>
              <w:t>1 open</w:t>
            </w:r>
          </w:p>
        </w:tc>
      </w:tr>
      <w:tr>
        <w:tc>
          <w:tcPr>
            <w:tcW w:type="dxa" w:w="1994"/>
          </w:tcPr>
          <w:p>
            <w:r>
              <w:t>US-7.7-04</w:t>
            </w:r>
          </w:p>
        </w:tc>
        <w:tc>
          <w:tcPr>
            <w:tcW w:type="dxa" w:w="1994"/>
          </w:tcPr>
          <w:p>
            <w:r>
              <w:t>Empty-State Handling for Dashboard Widgets</w:t>
            </w:r>
          </w:p>
        </w:tc>
        <w:tc>
          <w:tcPr>
            <w:tcW w:type="dxa" w:w="1994"/>
          </w:tcPr>
          <w:p>
            <w:r>
              <w:t>P1 High</w:t>
            </w:r>
          </w:p>
        </w:tc>
        <w:tc>
          <w:tcPr>
            <w:tcW w:type="dxa" w:w="1994"/>
          </w:tcPr>
          <w:p>
            <w:r>
              <w:t>Pass</w:t>
            </w:r>
          </w:p>
        </w:tc>
        <w:tc>
          <w:tcPr>
            <w:tcW w:type="dxa" w:w="1994"/>
          </w:tcPr>
          <w:p>
            <w:r>
              <w:t>None</w:t>
            </w:r>
          </w:p>
        </w:tc>
      </w:tr>
      <w:tr>
        <w:tc>
          <w:tcPr>
            <w:tcW w:type="dxa" w:w="1994"/>
          </w:tcPr>
          <w:p>
            <w:r>
              <w:t>US-7.7-05</w:t>
            </w:r>
          </w:p>
        </w:tc>
        <w:tc>
          <w:tcPr>
            <w:tcW w:type="dxa" w:w="1994"/>
          </w:tcPr>
          <w:p>
            <w:r>
              <w:t>Mobile-Responsive Dashboard Layout (360px+ Android 3G)</w:t>
            </w:r>
          </w:p>
        </w:tc>
        <w:tc>
          <w:tcPr>
            <w:tcW w:type="dxa" w:w="1994"/>
          </w:tcPr>
          <w:p>
            <w:r>
              <w:t>P0 Blocking</w:t>
            </w:r>
          </w:p>
        </w:tc>
        <w:tc>
          <w:tcPr>
            <w:tcW w:type="dxa" w:w="1994"/>
          </w:tcPr>
          <w:p>
            <w:r>
              <w:t>Pass</w:t>
            </w:r>
          </w:p>
        </w:tc>
        <w:tc>
          <w:tcPr>
            <w:tcW w:type="dxa" w:w="1994"/>
          </w:tcPr>
          <w:p>
            <w:r>
              <w:t>None</w:t>
            </w:r>
          </w:p>
        </w:tc>
      </w:tr>
      <w:tr>
        <w:tc>
          <w:tcPr>
            <w:tcW w:type="dxa" w:w="1994"/>
          </w:tcPr>
          <w:p>
            <w:r>
              <w:t>US-7.7-06</w:t>
            </w:r>
          </w:p>
        </w:tc>
        <w:tc>
          <w:tcPr>
            <w:tcW w:type="dxa" w:w="1994"/>
          </w:tcPr>
          <w:p>
            <w:r>
              <w:t>Accessibility Mode (WCAG 2.1 AA) Toggle</w:t>
            </w:r>
          </w:p>
        </w:tc>
        <w:tc>
          <w:tcPr>
            <w:tcW w:type="dxa" w:w="1994"/>
          </w:tcPr>
          <w:p>
            <w:r>
              <w:t>P1 High</w:t>
            </w:r>
          </w:p>
        </w:tc>
        <w:tc>
          <w:tcPr>
            <w:tcW w:type="dxa" w:w="1994"/>
          </w:tcPr>
          <w:p>
            <w:r>
              <w:t>Pass</w:t>
            </w:r>
          </w:p>
        </w:tc>
        <w:tc>
          <w:tcPr>
            <w:tcW w:type="dxa" w:w="1994"/>
          </w:tcPr>
          <w:p>
            <w:r>
              <w:t>1 open</w:t>
            </w:r>
          </w:p>
        </w:tc>
      </w:tr>
    </w:tbl>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CDB3D6D1C15F84FB4010355148D148B" ma:contentTypeVersion="11" ma:contentTypeDescription="Create a new document." ma:contentTypeScope="" ma:versionID="dc6c0befa4a4cb081346941b68bd040e">
  <xsd:schema xmlns:xsd="http://www.w3.org/2001/XMLSchema" xmlns:xs="http://www.w3.org/2001/XMLSchema" xmlns:p="http://schemas.microsoft.com/office/2006/metadata/properties" xmlns:ns2="dd424d53-a348-45cf-989c-2bf7949ca33b" xmlns:ns3="56c4a465-1058-4927-a330-fee535a2f246" targetNamespace="http://schemas.microsoft.com/office/2006/metadata/properties" ma:root="true" ma:fieldsID="12aaede9d6217c32ed7c01a05c96d87f" ns2:_="" ns3:_="">
    <xsd:import namespace="dd424d53-a348-45cf-989c-2bf7949ca33b"/>
    <xsd:import namespace="56c4a465-1058-4927-a330-fee535a2f2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24d53-a348-45cf-989c-2bf7949ca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a98423c-8020-48cf-87dc-e4b092dcd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c4a465-1058-4927-a330-fee535a2f24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143de6-5270-4ae6-91fb-8100d43c82a8}" ma:internalName="TaxCatchAll" ma:showField="CatchAllData" ma:web="56c4a465-1058-4927-a330-fee535a2f2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424d53-a348-45cf-989c-2bf7949ca33b">
      <Terms xmlns="http://schemas.microsoft.com/office/infopath/2007/PartnerControls"/>
    </lcf76f155ced4ddcb4097134ff3c332f>
    <TaxCatchAll xmlns="56c4a465-1058-4927-a330-fee535a2f24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FB42C0-5AA4-4F6E-8D81-684490889385}"/>
</file>

<file path=customXml/itemProps3.xml><?xml version="1.0" encoding="utf-8"?>
<ds:datastoreItem xmlns:ds="http://schemas.openxmlformats.org/officeDocument/2006/customXml" ds:itemID="{D41F3E73-7C1C-478C-8EBB-E60C36D17913}"/>
</file>

<file path=customXml/itemProps4.xml><?xml version="1.0" encoding="utf-8"?>
<ds:datastoreItem xmlns:ds="http://schemas.openxmlformats.org/officeDocument/2006/customXml" ds:itemID="{0BAF0854-0717-418B-89AF-4C250B305BC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0x010100CCDB3D6D1C15F84FB4010355148D148B</vt:lpwstr>
  </property>
</Properties>
</file>